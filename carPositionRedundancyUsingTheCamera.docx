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85B71" w14:textId="77777777" w:rsidR="001A355F" w:rsidRDefault="0024213E" w:rsidP="001A355F">
      <w:pPr>
        <w:spacing w:after="0" w:line="240" w:lineRule="auto"/>
        <w:rPr>
          <w:rFonts w:ascii="Arial Black" w:hAnsi="Arial Black"/>
          <w:b/>
          <w:i/>
          <w:iCs/>
          <w:sz w:val="32"/>
        </w:rPr>
      </w:pPr>
      <w:r w:rsidRPr="001A355F">
        <w:rPr>
          <w:rFonts w:ascii="Arial Black" w:hAnsi="Arial Black"/>
          <w:b/>
          <w:i/>
          <w:iCs/>
          <w:color w:val="C00000"/>
          <w:sz w:val="32"/>
        </w:rPr>
        <w:t xml:space="preserve">BIG PICTURE </w:t>
      </w:r>
    </w:p>
    <w:p w14:paraId="4B314B46" w14:textId="5B92C96F" w:rsidR="00F33B33" w:rsidRPr="001A355F" w:rsidRDefault="0024213E" w:rsidP="001A355F">
      <w:pPr>
        <w:spacing w:after="0" w:line="240" w:lineRule="auto"/>
        <w:rPr>
          <w:rFonts w:ascii="Arial Black" w:hAnsi="Arial Black"/>
          <w:i/>
          <w:iCs/>
        </w:rPr>
      </w:pPr>
      <w:r w:rsidRPr="001A355F">
        <w:rPr>
          <w:rFonts w:ascii="Arial Black" w:hAnsi="Arial Black"/>
          <w:b/>
          <w:i/>
          <w:iCs/>
          <w:sz w:val="32"/>
        </w:rPr>
        <w:t xml:space="preserve">How </w:t>
      </w:r>
      <w:proofErr w:type="gramStart"/>
      <w:r w:rsidRPr="001A355F">
        <w:rPr>
          <w:rFonts w:ascii="Arial Black" w:hAnsi="Arial Black"/>
          <w:b/>
          <w:i/>
          <w:iCs/>
          <w:sz w:val="32"/>
        </w:rPr>
        <w:t>we</w:t>
      </w:r>
      <w:proofErr w:type="gramEnd"/>
      <w:r w:rsidRPr="001A355F">
        <w:rPr>
          <w:rFonts w:ascii="Arial Black" w:hAnsi="Arial Black"/>
          <w:b/>
          <w:i/>
          <w:iCs/>
          <w:sz w:val="32"/>
        </w:rPr>
        <w:t xml:space="preserve"> find the car position from a calibrated camera</w:t>
      </w:r>
      <w:r w:rsidR="001A355F">
        <w:rPr>
          <w:rFonts w:ascii="Arial Black" w:hAnsi="Arial Black"/>
          <w:b/>
          <w:i/>
          <w:iCs/>
          <w:sz w:val="32"/>
        </w:rPr>
        <w:t>?</w:t>
      </w:r>
    </w:p>
    <w:p w14:paraId="3D219AEA" w14:textId="77777777" w:rsidR="00F33B33" w:rsidRPr="001A355F" w:rsidRDefault="0024213E" w:rsidP="00CA6417">
      <w:pPr>
        <w:pStyle w:val="ListParagraph"/>
        <w:numPr>
          <w:ilvl w:val="0"/>
          <w:numId w:val="101"/>
        </w:numPr>
        <w:spacing w:after="0" w:line="240" w:lineRule="auto"/>
        <w:rPr>
          <w:rFonts w:ascii="Arial Black" w:hAnsi="Arial Black"/>
          <w:b/>
          <w:i/>
          <w:iCs/>
          <w:sz w:val="32"/>
        </w:rPr>
      </w:pPr>
      <w:r w:rsidRPr="001A355F">
        <w:rPr>
          <w:rFonts w:ascii="Arial Black" w:hAnsi="Arial Black"/>
          <w:b/>
          <w:i/>
          <w:iCs/>
          <w:sz w:val="32"/>
        </w:rPr>
        <w:t>Assume the camera is already calibrated (intrinsics K and distortion are known, and images are undistorted).</w:t>
      </w:r>
    </w:p>
    <w:p w14:paraId="4C93D48E" w14:textId="77777777" w:rsidR="001A355F" w:rsidRDefault="0024213E" w:rsidP="00CA6417">
      <w:pPr>
        <w:pStyle w:val="ListParagraph"/>
        <w:numPr>
          <w:ilvl w:val="0"/>
          <w:numId w:val="101"/>
        </w:numPr>
        <w:spacing w:after="0" w:line="240" w:lineRule="auto"/>
        <w:rPr>
          <w:rFonts w:ascii="Arial Black" w:hAnsi="Arial Black"/>
          <w:b/>
          <w:i/>
          <w:iCs/>
          <w:sz w:val="32"/>
        </w:rPr>
      </w:pPr>
      <w:r w:rsidRPr="001A355F">
        <w:rPr>
          <w:rFonts w:ascii="Arial Black" w:hAnsi="Arial Black"/>
          <w:b/>
          <w:i/>
          <w:iCs/>
          <w:sz w:val="32"/>
        </w:rPr>
        <w:t>Each new image gives pixel measurements.</w:t>
      </w:r>
    </w:p>
    <w:p w14:paraId="791AFFF4" w14:textId="77777777" w:rsidR="001A355F" w:rsidRDefault="0024213E" w:rsidP="00CA6417">
      <w:pPr>
        <w:pStyle w:val="ListParagraph"/>
        <w:numPr>
          <w:ilvl w:val="0"/>
          <w:numId w:val="101"/>
        </w:numPr>
        <w:spacing w:after="0" w:line="240" w:lineRule="auto"/>
        <w:rPr>
          <w:rFonts w:ascii="Arial Black" w:hAnsi="Arial Black"/>
          <w:b/>
          <w:i/>
          <w:iCs/>
          <w:sz w:val="32"/>
        </w:rPr>
      </w:pPr>
      <w:r w:rsidRPr="001A355F">
        <w:rPr>
          <w:rFonts w:ascii="Arial Black" w:hAnsi="Arial Black"/>
          <w:b/>
          <w:i/>
          <w:iCs/>
          <w:sz w:val="32"/>
        </w:rPr>
        <w:t xml:space="preserve"> Geometry converts those pixels into ground coordinates. </w:t>
      </w:r>
    </w:p>
    <w:p w14:paraId="4D40DEB8" w14:textId="5E4E3383" w:rsidR="00F33B33" w:rsidRDefault="0024213E" w:rsidP="00CA6417">
      <w:pPr>
        <w:pStyle w:val="ListParagraph"/>
        <w:numPr>
          <w:ilvl w:val="0"/>
          <w:numId w:val="101"/>
        </w:numPr>
        <w:spacing w:after="0" w:line="240" w:lineRule="auto"/>
        <w:rPr>
          <w:rFonts w:ascii="Arial Black" w:hAnsi="Arial Black"/>
          <w:b/>
          <w:i/>
          <w:iCs/>
          <w:sz w:val="32"/>
        </w:rPr>
      </w:pPr>
      <w:r w:rsidRPr="001A355F">
        <w:rPr>
          <w:rFonts w:ascii="Arial Black" w:hAnsi="Arial Black"/>
          <w:b/>
          <w:i/>
          <w:iCs/>
          <w:sz w:val="32"/>
        </w:rPr>
        <w:t xml:space="preserve">Then we estimate the car pose and </w:t>
      </w:r>
      <w:proofErr w:type="gramStart"/>
      <w:r w:rsidRPr="001A355F">
        <w:rPr>
          <w:rFonts w:ascii="Arial Black" w:hAnsi="Arial Black"/>
          <w:b/>
          <w:i/>
          <w:iCs/>
          <w:sz w:val="32"/>
        </w:rPr>
        <w:t>compare</w:t>
      </w:r>
      <w:proofErr w:type="gramEnd"/>
      <w:r w:rsidRPr="001A355F">
        <w:rPr>
          <w:rFonts w:ascii="Arial Black" w:hAnsi="Arial Black"/>
          <w:b/>
          <w:i/>
          <w:iCs/>
          <w:sz w:val="32"/>
        </w:rPr>
        <w:t xml:space="preserve"> with other sensors for redundancy.</w:t>
      </w:r>
    </w:p>
    <w:p w14:paraId="1D25A96C" w14:textId="77777777" w:rsidR="00386DC5" w:rsidRPr="001A355F" w:rsidRDefault="00386DC5" w:rsidP="00386DC5">
      <w:pPr>
        <w:spacing w:after="0" w:line="240" w:lineRule="auto"/>
        <w:rPr>
          <w:rFonts w:ascii="Arial Black" w:hAnsi="Arial Black"/>
          <w:b/>
          <w:i/>
          <w:iCs/>
          <w:sz w:val="32"/>
        </w:rPr>
      </w:pPr>
      <w:r w:rsidRPr="001A355F">
        <w:rPr>
          <w:rFonts w:ascii="Arial Black" w:hAnsi="Arial Black"/>
          <w:b/>
          <w:i/>
          <w:iCs/>
          <w:sz w:val="32"/>
        </w:rPr>
        <w:t>Step-by-step loop (what we do at every time step i):</w:t>
      </w:r>
    </w:p>
    <w:p w14:paraId="48E15532" w14:textId="77777777" w:rsidR="00386DC5" w:rsidRPr="001A355F" w:rsidRDefault="00386DC5" w:rsidP="00386DC5">
      <w:pPr>
        <w:spacing w:after="0" w:line="240" w:lineRule="auto"/>
        <w:rPr>
          <w:rFonts w:ascii="Arial Black" w:hAnsi="Arial Black"/>
          <w:b/>
          <w:i/>
          <w:iCs/>
          <w:sz w:val="32"/>
        </w:rPr>
      </w:pPr>
      <w:r w:rsidRPr="001A355F">
        <w:rPr>
          <w:rFonts w:ascii="Arial Black" w:hAnsi="Arial Black"/>
          <w:b/>
          <w:i/>
          <w:iCs/>
          <w:sz w:val="32"/>
        </w:rPr>
        <w:t xml:space="preserve">1) Acquire image </w:t>
      </w:r>
      <w:proofErr w:type="spellStart"/>
      <w:r w:rsidRPr="001A355F">
        <w:rPr>
          <w:rFonts w:ascii="Arial Black" w:hAnsi="Arial Black"/>
          <w:b/>
          <w:i/>
          <w:iCs/>
          <w:sz w:val="32"/>
        </w:rPr>
        <w:t>I_i</w:t>
      </w:r>
      <w:proofErr w:type="spellEnd"/>
      <w:r w:rsidRPr="001A355F">
        <w:rPr>
          <w:rFonts w:ascii="Arial Black" w:hAnsi="Arial Black"/>
          <w:b/>
          <w:i/>
          <w:iCs/>
          <w:sz w:val="32"/>
        </w:rPr>
        <w:t xml:space="preserve"> and undistort it using the calibration.</w:t>
      </w:r>
    </w:p>
    <w:p w14:paraId="078E4B84" w14:textId="77777777" w:rsidR="00386DC5" w:rsidRPr="001A355F" w:rsidRDefault="00386DC5" w:rsidP="00386DC5">
      <w:pPr>
        <w:spacing w:after="0" w:line="240" w:lineRule="auto"/>
        <w:rPr>
          <w:rFonts w:ascii="Arial Black" w:hAnsi="Arial Black"/>
          <w:b/>
          <w:i/>
          <w:iCs/>
          <w:sz w:val="32"/>
        </w:rPr>
      </w:pPr>
      <w:r w:rsidRPr="001A355F">
        <w:rPr>
          <w:rFonts w:ascii="Arial Black" w:hAnsi="Arial Black"/>
          <w:b/>
          <w:i/>
          <w:iCs/>
          <w:sz w:val="32"/>
        </w:rPr>
        <w:t>2) Detect reliable feature points on the ground (typically corners) in the undistorted image.</w:t>
      </w:r>
    </w:p>
    <w:p w14:paraId="78F3AD17" w14:textId="77777777" w:rsidR="00386DC5" w:rsidRPr="001A355F" w:rsidRDefault="00386DC5" w:rsidP="00386DC5">
      <w:pPr>
        <w:spacing w:after="0" w:line="240" w:lineRule="auto"/>
        <w:rPr>
          <w:rFonts w:ascii="Arial Black" w:hAnsi="Arial Black"/>
          <w:b/>
          <w:i/>
          <w:iCs/>
          <w:sz w:val="32"/>
        </w:rPr>
      </w:pPr>
      <w:r w:rsidRPr="001A355F">
        <w:rPr>
          <w:rFonts w:ascii="Arial Black" w:hAnsi="Arial Black"/>
          <w:b/>
          <w:i/>
          <w:iCs/>
          <w:sz w:val="32"/>
        </w:rPr>
        <w:t>3) Convert each detected pixel to a ground-plane point (</w:t>
      </w:r>
      <w:proofErr w:type="gramStart"/>
      <w:r w:rsidRPr="001A355F">
        <w:rPr>
          <w:rFonts w:ascii="Arial Black" w:hAnsi="Arial Black"/>
          <w:b/>
          <w:i/>
          <w:iCs/>
          <w:sz w:val="32"/>
        </w:rPr>
        <w:t>X,Y</w:t>
      </w:r>
      <w:proofErr w:type="gramEnd"/>
      <w:r w:rsidRPr="001A355F">
        <w:rPr>
          <w:rFonts w:ascii="Arial Black" w:hAnsi="Arial Black"/>
          <w:b/>
          <w:i/>
          <w:iCs/>
          <w:sz w:val="32"/>
        </w:rPr>
        <w:t>) using the ground-plane model (</w:t>
      </w:r>
      <w:proofErr w:type="spellStart"/>
      <w:r w:rsidRPr="001A355F">
        <w:rPr>
          <w:rFonts w:ascii="Arial Black" w:hAnsi="Arial Black"/>
          <w:b/>
          <w:i/>
          <w:iCs/>
          <w:sz w:val="32"/>
        </w:rPr>
        <w:t>homography</w:t>
      </w:r>
      <w:proofErr w:type="spellEnd"/>
      <w:r w:rsidRPr="001A355F">
        <w:rPr>
          <w:rFonts w:ascii="Arial Black" w:hAnsi="Arial Black"/>
          <w:b/>
          <w:i/>
          <w:iCs/>
          <w:sz w:val="32"/>
        </w:rPr>
        <w:t xml:space="preserve"> or ray–plane intersection).</w:t>
      </w:r>
    </w:p>
    <w:p w14:paraId="374436A7" w14:textId="77777777" w:rsidR="00386DC5" w:rsidRPr="001A355F" w:rsidRDefault="00386DC5" w:rsidP="00386DC5">
      <w:pPr>
        <w:spacing w:after="0" w:line="240" w:lineRule="auto"/>
        <w:rPr>
          <w:rFonts w:ascii="Arial Black" w:hAnsi="Arial Black"/>
          <w:b/>
          <w:i/>
          <w:iCs/>
          <w:sz w:val="32"/>
        </w:rPr>
      </w:pPr>
      <w:r w:rsidRPr="001A355F">
        <w:rPr>
          <w:rFonts w:ascii="Arial Black" w:hAnsi="Arial Black"/>
          <w:b/>
          <w:i/>
          <w:iCs/>
          <w:sz w:val="32"/>
        </w:rPr>
        <w:t>4) Match current ground points to stored map landmarks (descriptor matching + geometric gating).</w:t>
      </w:r>
    </w:p>
    <w:p w14:paraId="4EF182B4" w14:textId="77777777" w:rsidR="00386DC5" w:rsidRPr="001A355F" w:rsidRDefault="00386DC5" w:rsidP="00386DC5">
      <w:pPr>
        <w:spacing w:after="0" w:line="240" w:lineRule="auto"/>
        <w:rPr>
          <w:rFonts w:ascii="Arial Black" w:hAnsi="Arial Black"/>
          <w:b/>
          <w:i/>
          <w:iCs/>
          <w:sz w:val="32"/>
        </w:rPr>
      </w:pPr>
      <w:r w:rsidRPr="001A355F">
        <w:rPr>
          <w:rFonts w:ascii="Arial Black" w:hAnsi="Arial Black"/>
          <w:b/>
          <w:i/>
          <w:iCs/>
          <w:sz w:val="32"/>
        </w:rPr>
        <w:t>5) Reject false matches using RANSAC.</w:t>
      </w:r>
    </w:p>
    <w:p w14:paraId="22300BA9" w14:textId="77777777" w:rsidR="00386DC5" w:rsidRPr="001A355F" w:rsidRDefault="00386DC5" w:rsidP="00386DC5">
      <w:pPr>
        <w:spacing w:after="0" w:line="240" w:lineRule="auto"/>
        <w:rPr>
          <w:rFonts w:ascii="Arial Black" w:hAnsi="Arial Black"/>
          <w:b/>
          <w:i/>
          <w:iCs/>
          <w:sz w:val="32"/>
        </w:rPr>
      </w:pPr>
      <w:r w:rsidRPr="001A355F">
        <w:rPr>
          <w:rFonts w:ascii="Arial Black" w:hAnsi="Arial Black"/>
          <w:b/>
          <w:i/>
          <w:iCs/>
          <w:sz w:val="32"/>
        </w:rPr>
        <w:t>6) Estimate the car pose on the map (x, y, psi) by fitting the planar rigid-motion model to the inlier matches (least squares / SVD).</w:t>
      </w:r>
    </w:p>
    <w:p w14:paraId="283C04D3" w14:textId="77777777" w:rsidR="00386DC5" w:rsidRPr="001A355F" w:rsidRDefault="00386DC5" w:rsidP="00386DC5">
      <w:pPr>
        <w:spacing w:after="0" w:line="240" w:lineRule="auto"/>
        <w:rPr>
          <w:rFonts w:ascii="Arial Black" w:hAnsi="Arial Black"/>
          <w:b/>
          <w:i/>
          <w:iCs/>
          <w:sz w:val="32"/>
        </w:rPr>
      </w:pPr>
      <w:r w:rsidRPr="001A355F">
        <w:rPr>
          <w:rFonts w:ascii="Arial Black" w:hAnsi="Arial Black"/>
          <w:b/>
          <w:i/>
          <w:iCs/>
          <w:sz w:val="32"/>
        </w:rPr>
        <w:t>7) Update the vehicle position estimate and compute incremental travel distance from consecutive poses.</w:t>
      </w:r>
    </w:p>
    <w:p w14:paraId="2191CF7F" w14:textId="77777777" w:rsidR="00386DC5" w:rsidRPr="001A355F" w:rsidRDefault="00386DC5" w:rsidP="00386DC5">
      <w:pPr>
        <w:spacing w:after="0" w:line="240" w:lineRule="auto"/>
        <w:rPr>
          <w:rFonts w:ascii="Arial Black" w:hAnsi="Arial Black"/>
          <w:b/>
          <w:i/>
          <w:iCs/>
          <w:sz w:val="32"/>
        </w:rPr>
      </w:pPr>
      <w:r w:rsidRPr="001A355F">
        <w:rPr>
          <w:rFonts w:ascii="Arial Black" w:hAnsi="Arial Black"/>
          <w:b/>
          <w:i/>
          <w:iCs/>
          <w:sz w:val="32"/>
        </w:rPr>
        <w:lastRenderedPageBreak/>
        <w:t>8) Redundancy: compare the vision-based pose with odometry/IMU (form residuals). If residuals are too large, flag a fault or down-weight the bad channel.</w:t>
      </w:r>
    </w:p>
    <w:p w14:paraId="71D2017E" w14:textId="77777777" w:rsidR="00386DC5" w:rsidRPr="001A355F" w:rsidRDefault="00386DC5" w:rsidP="00386DC5">
      <w:pPr>
        <w:spacing w:after="0" w:line="240" w:lineRule="auto"/>
        <w:rPr>
          <w:rFonts w:ascii="Arial Black" w:hAnsi="Arial Black"/>
          <w:b/>
          <w:i/>
          <w:iCs/>
          <w:sz w:val="32"/>
        </w:rPr>
      </w:pPr>
      <w:r w:rsidRPr="001A355F">
        <w:rPr>
          <w:rFonts w:ascii="Arial Black" w:hAnsi="Arial Black"/>
          <w:b/>
          <w:i/>
          <w:iCs/>
          <w:sz w:val="32"/>
        </w:rPr>
        <w:t>9) Repeat for the next frame.</w:t>
      </w:r>
    </w:p>
    <w:p w14:paraId="20902E1E" w14:textId="77777777" w:rsidR="00386DC5" w:rsidRDefault="00386DC5" w:rsidP="00386DC5">
      <w:pPr>
        <w:spacing w:after="0" w:line="240" w:lineRule="auto"/>
        <w:rPr>
          <w:rFonts w:ascii="Arial Black" w:hAnsi="Arial Black"/>
          <w:b/>
          <w:i/>
          <w:iCs/>
          <w:sz w:val="32"/>
        </w:rPr>
      </w:pPr>
    </w:p>
    <w:p w14:paraId="56460BBD" w14:textId="77777777" w:rsidR="00386DC5" w:rsidRPr="001A355F" w:rsidRDefault="00386DC5" w:rsidP="00386DC5">
      <w:pPr>
        <w:spacing w:after="0" w:line="240" w:lineRule="auto"/>
        <w:rPr>
          <w:rFonts w:ascii="Arial Black" w:hAnsi="Arial Black"/>
          <w:b/>
          <w:i/>
          <w:iCs/>
          <w:sz w:val="32"/>
        </w:rPr>
      </w:pPr>
    </w:p>
    <w:p w14:paraId="583D3F81" w14:textId="77777777" w:rsidR="00386DC5" w:rsidRPr="001A355F" w:rsidRDefault="00386DC5" w:rsidP="00386DC5">
      <w:pPr>
        <w:rPr>
          <w:rFonts w:ascii="Arial Black" w:hAnsi="Arial Black"/>
          <w:b/>
          <w:i/>
          <w:iCs/>
          <w:sz w:val="32"/>
        </w:rPr>
      </w:pPr>
      <w:r w:rsidRPr="001A355F">
        <w:rPr>
          <w:rFonts w:ascii="Arial Black" w:hAnsi="Arial Black"/>
          <w:b/>
          <w:i/>
          <w:iCs/>
          <w:sz w:val="32"/>
        </w:rPr>
        <w:t xml:space="preserve">qCarPosition2 pipeline </w:t>
      </w:r>
    </w:p>
    <w:p w14:paraId="40BA1CA4" w14:textId="77777777" w:rsidR="00386DC5" w:rsidRPr="001A355F" w:rsidRDefault="00386DC5" w:rsidP="00386DC5">
      <w:pPr>
        <w:rPr>
          <w:rFonts w:ascii="Arial Black" w:hAnsi="Arial Black"/>
          <w:b/>
          <w:i/>
          <w:iCs/>
          <w:sz w:val="32"/>
        </w:rPr>
      </w:pPr>
      <w:r w:rsidRPr="001A355F">
        <w:rPr>
          <w:rFonts w:ascii="Arial Black" w:hAnsi="Arial Black"/>
          <w:b/>
          <w:i/>
          <w:iCs/>
          <w:sz w:val="32"/>
        </w:rPr>
        <w:t xml:space="preserve">[Camera image </w:t>
      </w:r>
      <w:proofErr w:type="spellStart"/>
      <w:r w:rsidRPr="001A355F">
        <w:rPr>
          <w:rFonts w:ascii="Arial Black" w:hAnsi="Arial Black"/>
          <w:b/>
          <w:i/>
          <w:iCs/>
          <w:sz w:val="32"/>
        </w:rPr>
        <w:t>I_i</w:t>
      </w:r>
      <w:proofErr w:type="spellEnd"/>
      <w:r w:rsidRPr="001A355F">
        <w:rPr>
          <w:rFonts w:ascii="Arial Black" w:hAnsi="Arial Black"/>
          <w:b/>
          <w:i/>
          <w:iCs/>
          <w:sz w:val="32"/>
        </w:rPr>
        <w:t>]</w:t>
      </w:r>
    </w:p>
    <w:p w14:paraId="3EE9A52E" w14:textId="77777777" w:rsidR="00386DC5" w:rsidRPr="001A355F" w:rsidRDefault="00386DC5" w:rsidP="00386DC5">
      <w:pPr>
        <w:rPr>
          <w:rFonts w:ascii="Arial Black" w:hAnsi="Arial Black"/>
          <w:b/>
          <w:i/>
          <w:iCs/>
          <w:sz w:val="32"/>
        </w:rPr>
      </w:pPr>
      <w:r w:rsidRPr="001A355F">
        <w:rPr>
          <w:rFonts w:ascii="Arial Black" w:hAnsi="Arial Black"/>
          <w:b/>
          <w:i/>
          <w:iCs/>
          <w:sz w:val="32"/>
        </w:rPr>
        <w:t xml:space="preserve">        </w:t>
      </w:r>
      <w:proofErr w:type="gramStart"/>
      <w:r w:rsidRPr="001A355F">
        <w:rPr>
          <w:rFonts w:ascii="Arial Black" w:hAnsi="Arial Black"/>
          <w:b/>
          <w:i/>
          <w:iCs/>
          <w:sz w:val="32"/>
        </w:rPr>
        <w:t>|  (</w:t>
      </w:r>
      <w:proofErr w:type="gramEnd"/>
      <w:r w:rsidRPr="001A355F">
        <w:rPr>
          <w:rFonts w:ascii="Arial Black" w:hAnsi="Arial Black"/>
          <w:b/>
          <w:i/>
          <w:iCs/>
          <w:sz w:val="32"/>
        </w:rPr>
        <w:t>undistort using calibration)</w:t>
      </w:r>
    </w:p>
    <w:p w14:paraId="2472BB3E" w14:textId="77777777" w:rsidR="00386DC5" w:rsidRPr="001A355F" w:rsidRDefault="00386DC5" w:rsidP="00386DC5">
      <w:pPr>
        <w:rPr>
          <w:rFonts w:ascii="Arial Black" w:hAnsi="Arial Black"/>
          <w:b/>
          <w:i/>
          <w:iCs/>
          <w:sz w:val="32"/>
        </w:rPr>
      </w:pPr>
      <w:r w:rsidRPr="001A355F">
        <w:rPr>
          <w:rFonts w:ascii="Arial Black" w:hAnsi="Arial Black"/>
          <w:b/>
          <w:i/>
          <w:iCs/>
          <w:sz w:val="32"/>
        </w:rPr>
        <w:t xml:space="preserve">        v</w:t>
      </w:r>
    </w:p>
    <w:p w14:paraId="6085F1B8" w14:textId="77777777" w:rsidR="00386DC5" w:rsidRPr="001A355F" w:rsidRDefault="00386DC5" w:rsidP="00386DC5">
      <w:pPr>
        <w:rPr>
          <w:rFonts w:ascii="Arial Black" w:hAnsi="Arial Black"/>
          <w:b/>
          <w:i/>
          <w:iCs/>
          <w:sz w:val="32"/>
        </w:rPr>
      </w:pPr>
      <w:r w:rsidRPr="001A355F">
        <w:rPr>
          <w:rFonts w:ascii="Arial Black" w:hAnsi="Arial Black"/>
          <w:b/>
          <w:i/>
          <w:iCs/>
          <w:sz w:val="32"/>
        </w:rPr>
        <w:t>[Undistorted image]</w:t>
      </w:r>
    </w:p>
    <w:p w14:paraId="0D970287" w14:textId="77777777" w:rsidR="00386DC5" w:rsidRPr="001A355F" w:rsidRDefault="00386DC5" w:rsidP="00386DC5">
      <w:pPr>
        <w:rPr>
          <w:rFonts w:ascii="Arial Black" w:hAnsi="Arial Black"/>
          <w:b/>
          <w:i/>
          <w:iCs/>
          <w:sz w:val="32"/>
        </w:rPr>
      </w:pPr>
      <w:r w:rsidRPr="001A355F">
        <w:rPr>
          <w:rFonts w:ascii="Arial Black" w:hAnsi="Arial Black"/>
          <w:b/>
          <w:i/>
          <w:iCs/>
          <w:sz w:val="32"/>
        </w:rPr>
        <w:t xml:space="preserve">        </w:t>
      </w:r>
      <w:proofErr w:type="gramStart"/>
      <w:r w:rsidRPr="001A355F">
        <w:rPr>
          <w:rFonts w:ascii="Arial Black" w:hAnsi="Arial Black"/>
          <w:b/>
          <w:i/>
          <w:iCs/>
          <w:sz w:val="32"/>
        </w:rPr>
        <w:t>|  (</w:t>
      </w:r>
      <w:proofErr w:type="gramEnd"/>
      <w:r w:rsidRPr="001A355F">
        <w:rPr>
          <w:rFonts w:ascii="Arial Black" w:hAnsi="Arial Black"/>
          <w:b/>
          <w:i/>
          <w:iCs/>
          <w:sz w:val="32"/>
        </w:rPr>
        <w:t>detect corners / features)</w:t>
      </w:r>
    </w:p>
    <w:p w14:paraId="7548B0FC" w14:textId="77777777" w:rsidR="00386DC5" w:rsidRPr="001A355F" w:rsidRDefault="00386DC5" w:rsidP="00386DC5">
      <w:pPr>
        <w:rPr>
          <w:rFonts w:ascii="Arial Black" w:hAnsi="Arial Black"/>
          <w:b/>
          <w:i/>
          <w:iCs/>
          <w:sz w:val="32"/>
        </w:rPr>
      </w:pPr>
      <w:r w:rsidRPr="001A355F">
        <w:rPr>
          <w:rFonts w:ascii="Arial Black" w:hAnsi="Arial Black"/>
          <w:b/>
          <w:i/>
          <w:iCs/>
          <w:sz w:val="32"/>
        </w:rPr>
        <w:t xml:space="preserve">        v</w:t>
      </w:r>
    </w:p>
    <w:p w14:paraId="00BA9961" w14:textId="77777777" w:rsidR="00386DC5" w:rsidRPr="001A355F" w:rsidRDefault="00386DC5" w:rsidP="00386DC5">
      <w:pPr>
        <w:rPr>
          <w:rFonts w:ascii="Arial Black" w:hAnsi="Arial Black"/>
          <w:b/>
          <w:i/>
          <w:iCs/>
          <w:sz w:val="32"/>
        </w:rPr>
      </w:pPr>
      <w:r w:rsidRPr="001A355F">
        <w:rPr>
          <w:rFonts w:ascii="Arial Black" w:hAnsi="Arial Black"/>
          <w:b/>
          <w:i/>
          <w:iCs/>
          <w:sz w:val="32"/>
        </w:rPr>
        <w:t>[Pixel points (</w:t>
      </w:r>
      <w:proofErr w:type="spellStart"/>
      <w:proofErr w:type="gramStart"/>
      <w:r w:rsidRPr="001A355F">
        <w:rPr>
          <w:rFonts w:ascii="Arial Black" w:hAnsi="Arial Black"/>
          <w:b/>
          <w:i/>
          <w:iCs/>
          <w:sz w:val="32"/>
        </w:rPr>
        <w:t>u,v</w:t>
      </w:r>
      <w:proofErr w:type="spellEnd"/>
      <w:proofErr w:type="gramEnd"/>
      <w:r w:rsidRPr="001A355F">
        <w:rPr>
          <w:rFonts w:ascii="Arial Black" w:hAnsi="Arial Black"/>
          <w:b/>
          <w:i/>
          <w:iCs/>
          <w:sz w:val="32"/>
        </w:rPr>
        <w:t>)]</w:t>
      </w:r>
    </w:p>
    <w:p w14:paraId="119ACC06" w14:textId="77777777" w:rsidR="00386DC5" w:rsidRPr="001A355F" w:rsidRDefault="00386DC5" w:rsidP="00386DC5">
      <w:pPr>
        <w:rPr>
          <w:rFonts w:ascii="Arial Black" w:hAnsi="Arial Black"/>
          <w:b/>
          <w:i/>
          <w:iCs/>
          <w:sz w:val="32"/>
        </w:rPr>
      </w:pPr>
      <w:r w:rsidRPr="001A355F">
        <w:rPr>
          <w:rFonts w:ascii="Arial Black" w:hAnsi="Arial Black"/>
          <w:b/>
          <w:i/>
          <w:iCs/>
          <w:sz w:val="32"/>
        </w:rPr>
        <w:t xml:space="preserve">        </w:t>
      </w:r>
      <w:proofErr w:type="gramStart"/>
      <w:r w:rsidRPr="001A355F">
        <w:rPr>
          <w:rFonts w:ascii="Arial Black" w:hAnsi="Arial Black"/>
          <w:b/>
          <w:i/>
          <w:iCs/>
          <w:sz w:val="32"/>
        </w:rPr>
        <w:t>|  (</w:t>
      </w:r>
      <w:proofErr w:type="gramEnd"/>
      <w:r w:rsidRPr="001A355F">
        <w:rPr>
          <w:rFonts w:ascii="Arial Black" w:hAnsi="Arial Black"/>
          <w:b/>
          <w:i/>
          <w:iCs/>
          <w:sz w:val="32"/>
        </w:rPr>
        <w:t xml:space="preserve">pixel -&gt; ground using </w:t>
      </w:r>
      <w:proofErr w:type="spellStart"/>
      <w:r w:rsidRPr="001A355F">
        <w:rPr>
          <w:rFonts w:ascii="Arial Black" w:hAnsi="Arial Black"/>
          <w:b/>
          <w:i/>
          <w:iCs/>
          <w:sz w:val="32"/>
        </w:rPr>
        <w:t>homography</w:t>
      </w:r>
      <w:proofErr w:type="spellEnd"/>
      <w:r w:rsidRPr="001A355F">
        <w:rPr>
          <w:rFonts w:ascii="Arial Black" w:hAnsi="Arial Black"/>
          <w:b/>
          <w:i/>
          <w:iCs/>
          <w:sz w:val="32"/>
        </w:rPr>
        <w:t xml:space="preserve"> / ray-plane)</w:t>
      </w:r>
    </w:p>
    <w:p w14:paraId="7A91B4FB" w14:textId="77777777" w:rsidR="00386DC5" w:rsidRPr="001A355F" w:rsidRDefault="00386DC5" w:rsidP="00386DC5">
      <w:pPr>
        <w:rPr>
          <w:rFonts w:ascii="Arial Black" w:hAnsi="Arial Black"/>
          <w:b/>
          <w:i/>
          <w:iCs/>
          <w:sz w:val="32"/>
        </w:rPr>
      </w:pPr>
      <w:r w:rsidRPr="001A355F">
        <w:rPr>
          <w:rFonts w:ascii="Arial Black" w:hAnsi="Arial Black"/>
          <w:b/>
          <w:i/>
          <w:iCs/>
          <w:sz w:val="32"/>
        </w:rPr>
        <w:t xml:space="preserve">        v</w:t>
      </w:r>
    </w:p>
    <w:p w14:paraId="42D8EC5E" w14:textId="77777777" w:rsidR="00386DC5" w:rsidRPr="001A355F" w:rsidRDefault="00386DC5" w:rsidP="00386DC5">
      <w:pPr>
        <w:rPr>
          <w:rFonts w:ascii="Arial Black" w:hAnsi="Arial Black"/>
          <w:b/>
          <w:i/>
          <w:iCs/>
          <w:sz w:val="32"/>
        </w:rPr>
      </w:pPr>
      <w:r w:rsidRPr="001A355F">
        <w:rPr>
          <w:rFonts w:ascii="Arial Black" w:hAnsi="Arial Black"/>
          <w:b/>
          <w:i/>
          <w:iCs/>
          <w:sz w:val="32"/>
        </w:rPr>
        <w:t>[Ground points (</w:t>
      </w:r>
      <w:proofErr w:type="gramStart"/>
      <w:r w:rsidRPr="001A355F">
        <w:rPr>
          <w:rFonts w:ascii="Arial Black" w:hAnsi="Arial Black"/>
          <w:b/>
          <w:i/>
          <w:iCs/>
          <w:sz w:val="32"/>
        </w:rPr>
        <w:t>X,Y</w:t>
      </w:r>
      <w:proofErr w:type="gramEnd"/>
      <w:r w:rsidRPr="001A355F">
        <w:rPr>
          <w:rFonts w:ascii="Arial Black" w:hAnsi="Arial Black"/>
          <w:b/>
          <w:i/>
          <w:iCs/>
          <w:sz w:val="32"/>
        </w:rPr>
        <w:t>)]</w:t>
      </w:r>
    </w:p>
    <w:p w14:paraId="16F0B907" w14:textId="77777777" w:rsidR="00386DC5" w:rsidRPr="001A355F" w:rsidRDefault="00386DC5" w:rsidP="00386DC5">
      <w:pPr>
        <w:rPr>
          <w:rFonts w:ascii="Arial Black" w:hAnsi="Arial Black"/>
          <w:b/>
          <w:i/>
          <w:iCs/>
          <w:sz w:val="32"/>
        </w:rPr>
      </w:pPr>
      <w:r w:rsidRPr="001A355F">
        <w:rPr>
          <w:rFonts w:ascii="Arial Black" w:hAnsi="Arial Black"/>
          <w:b/>
          <w:i/>
          <w:iCs/>
          <w:sz w:val="32"/>
        </w:rPr>
        <w:t xml:space="preserve">        </w:t>
      </w:r>
      <w:proofErr w:type="gramStart"/>
      <w:r w:rsidRPr="001A355F">
        <w:rPr>
          <w:rFonts w:ascii="Arial Black" w:hAnsi="Arial Black"/>
          <w:b/>
          <w:i/>
          <w:iCs/>
          <w:sz w:val="32"/>
        </w:rPr>
        <w:t>|  (</w:t>
      </w:r>
      <w:proofErr w:type="gramEnd"/>
      <w:r w:rsidRPr="001A355F">
        <w:rPr>
          <w:rFonts w:ascii="Arial Black" w:hAnsi="Arial Black"/>
          <w:b/>
          <w:i/>
          <w:iCs/>
          <w:sz w:val="32"/>
        </w:rPr>
        <w:t>match to map landmarks)</w:t>
      </w:r>
    </w:p>
    <w:p w14:paraId="2BF70415" w14:textId="77777777" w:rsidR="00386DC5" w:rsidRPr="001A355F" w:rsidRDefault="00386DC5" w:rsidP="00386DC5">
      <w:pPr>
        <w:rPr>
          <w:rFonts w:ascii="Arial Black" w:hAnsi="Arial Black"/>
          <w:b/>
          <w:i/>
          <w:iCs/>
          <w:sz w:val="32"/>
        </w:rPr>
      </w:pPr>
      <w:r w:rsidRPr="001A355F">
        <w:rPr>
          <w:rFonts w:ascii="Arial Black" w:hAnsi="Arial Black"/>
          <w:b/>
          <w:i/>
          <w:iCs/>
          <w:sz w:val="32"/>
        </w:rPr>
        <w:t xml:space="preserve">        v</w:t>
      </w:r>
    </w:p>
    <w:p w14:paraId="3E64587F" w14:textId="77777777" w:rsidR="00386DC5" w:rsidRPr="001A355F" w:rsidRDefault="00386DC5" w:rsidP="00386DC5">
      <w:pPr>
        <w:rPr>
          <w:rFonts w:ascii="Arial Black" w:hAnsi="Arial Black"/>
          <w:b/>
          <w:i/>
          <w:iCs/>
          <w:sz w:val="32"/>
        </w:rPr>
      </w:pPr>
      <w:r w:rsidRPr="001A355F">
        <w:rPr>
          <w:rFonts w:ascii="Arial Black" w:hAnsi="Arial Black"/>
          <w:b/>
          <w:i/>
          <w:iCs/>
          <w:sz w:val="32"/>
        </w:rPr>
        <w:t>[Candidate correspondences]</w:t>
      </w:r>
    </w:p>
    <w:p w14:paraId="2AA3C2D3" w14:textId="77777777" w:rsidR="00386DC5" w:rsidRPr="001A355F" w:rsidRDefault="00386DC5" w:rsidP="00386DC5">
      <w:pPr>
        <w:rPr>
          <w:rFonts w:ascii="Arial Black" w:hAnsi="Arial Black"/>
          <w:b/>
          <w:i/>
          <w:iCs/>
          <w:sz w:val="32"/>
        </w:rPr>
      </w:pPr>
      <w:r w:rsidRPr="001A355F">
        <w:rPr>
          <w:rFonts w:ascii="Arial Black" w:hAnsi="Arial Black"/>
          <w:b/>
          <w:i/>
          <w:iCs/>
          <w:sz w:val="32"/>
        </w:rPr>
        <w:lastRenderedPageBreak/>
        <w:t xml:space="preserve">        </w:t>
      </w:r>
      <w:proofErr w:type="gramStart"/>
      <w:r w:rsidRPr="001A355F">
        <w:rPr>
          <w:rFonts w:ascii="Arial Black" w:hAnsi="Arial Black"/>
          <w:b/>
          <w:i/>
          <w:iCs/>
          <w:sz w:val="32"/>
        </w:rPr>
        <w:t>|  (</w:t>
      </w:r>
      <w:proofErr w:type="gramEnd"/>
      <w:r w:rsidRPr="001A355F">
        <w:rPr>
          <w:rFonts w:ascii="Arial Black" w:hAnsi="Arial Black"/>
          <w:b/>
          <w:i/>
          <w:iCs/>
          <w:sz w:val="32"/>
        </w:rPr>
        <w:t>RANSAC outlier rejection)</w:t>
      </w:r>
    </w:p>
    <w:p w14:paraId="6775E574" w14:textId="77777777" w:rsidR="00386DC5" w:rsidRPr="001A355F" w:rsidRDefault="00386DC5" w:rsidP="00386DC5">
      <w:pPr>
        <w:rPr>
          <w:rFonts w:ascii="Arial Black" w:hAnsi="Arial Black"/>
          <w:b/>
          <w:i/>
          <w:iCs/>
          <w:sz w:val="32"/>
        </w:rPr>
      </w:pPr>
      <w:r w:rsidRPr="001A355F">
        <w:rPr>
          <w:rFonts w:ascii="Arial Black" w:hAnsi="Arial Black"/>
          <w:b/>
          <w:i/>
          <w:iCs/>
          <w:sz w:val="32"/>
        </w:rPr>
        <w:t xml:space="preserve">        v</w:t>
      </w:r>
    </w:p>
    <w:p w14:paraId="30F073F3" w14:textId="77777777" w:rsidR="00386DC5" w:rsidRPr="001A355F" w:rsidRDefault="00386DC5" w:rsidP="00386DC5">
      <w:pPr>
        <w:rPr>
          <w:rFonts w:ascii="Arial Black" w:hAnsi="Arial Black"/>
          <w:b/>
          <w:i/>
          <w:iCs/>
          <w:sz w:val="32"/>
        </w:rPr>
      </w:pPr>
      <w:r w:rsidRPr="001A355F">
        <w:rPr>
          <w:rFonts w:ascii="Arial Black" w:hAnsi="Arial Black"/>
          <w:b/>
          <w:i/>
          <w:iCs/>
          <w:sz w:val="32"/>
        </w:rPr>
        <w:t>[Inlier correspondences]</w:t>
      </w:r>
    </w:p>
    <w:p w14:paraId="139CFED5" w14:textId="77777777" w:rsidR="00386DC5" w:rsidRPr="001A355F" w:rsidRDefault="00386DC5" w:rsidP="00386DC5">
      <w:pPr>
        <w:rPr>
          <w:rFonts w:ascii="Arial Black" w:hAnsi="Arial Black"/>
          <w:b/>
          <w:i/>
          <w:iCs/>
          <w:sz w:val="32"/>
        </w:rPr>
      </w:pPr>
      <w:r w:rsidRPr="001A355F">
        <w:rPr>
          <w:rFonts w:ascii="Arial Black" w:hAnsi="Arial Black"/>
          <w:b/>
          <w:i/>
          <w:iCs/>
          <w:sz w:val="32"/>
        </w:rPr>
        <w:t xml:space="preserve">        </w:t>
      </w:r>
      <w:proofErr w:type="gramStart"/>
      <w:r w:rsidRPr="001A355F">
        <w:rPr>
          <w:rFonts w:ascii="Arial Black" w:hAnsi="Arial Black"/>
          <w:b/>
          <w:i/>
          <w:iCs/>
          <w:sz w:val="32"/>
        </w:rPr>
        <w:t>|  (</w:t>
      </w:r>
      <w:proofErr w:type="gramEnd"/>
      <w:r w:rsidRPr="001A355F">
        <w:rPr>
          <w:rFonts w:ascii="Arial Black" w:hAnsi="Arial Black"/>
          <w:b/>
          <w:i/>
          <w:iCs/>
          <w:sz w:val="32"/>
        </w:rPr>
        <w:t>pose fit on ground: rotation + translation)</w:t>
      </w:r>
    </w:p>
    <w:p w14:paraId="08E8E4C9" w14:textId="77777777" w:rsidR="00386DC5" w:rsidRPr="001A355F" w:rsidRDefault="00386DC5" w:rsidP="00386DC5">
      <w:pPr>
        <w:rPr>
          <w:rFonts w:ascii="Arial Black" w:hAnsi="Arial Black"/>
          <w:b/>
          <w:i/>
          <w:iCs/>
          <w:sz w:val="32"/>
        </w:rPr>
      </w:pPr>
      <w:r w:rsidRPr="001A355F">
        <w:rPr>
          <w:rFonts w:ascii="Arial Black" w:hAnsi="Arial Black"/>
          <w:b/>
          <w:i/>
          <w:iCs/>
          <w:sz w:val="32"/>
        </w:rPr>
        <w:t xml:space="preserve">        v</w:t>
      </w:r>
    </w:p>
    <w:p w14:paraId="699D975C" w14:textId="77777777" w:rsidR="00386DC5" w:rsidRPr="001A355F" w:rsidRDefault="00386DC5" w:rsidP="00386DC5">
      <w:pPr>
        <w:rPr>
          <w:rFonts w:ascii="Arial Black" w:hAnsi="Arial Black"/>
          <w:b/>
          <w:i/>
          <w:iCs/>
          <w:sz w:val="32"/>
        </w:rPr>
      </w:pPr>
      <w:r w:rsidRPr="001A355F">
        <w:rPr>
          <w:rFonts w:ascii="Arial Black" w:hAnsi="Arial Black"/>
          <w:b/>
          <w:i/>
          <w:iCs/>
          <w:sz w:val="32"/>
        </w:rPr>
        <w:t>[Car pose on map: (</w:t>
      </w:r>
      <w:proofErr w:type="spellStart"/>
      <w:proofErr w:type="gramStart"/>
      <w:r w:rsidRPr="001A355F">
        <w:rPr>
          <w:rFonts w:ascii="Arial Black" w:hAnsi="Arial Black"/>
          <w:b/>
          <w:i/>
          <w:iCs/>
          <w:sz w:val="32"/>
        </w:rPr>
        <w:t>x,y</w:t>
      </w:r>
      <w:proofErr w:type="gramEnd"/>
      <w:r w:rsidRPr="001A355F">
        <w:rPr>
          <w:rFonts w:ascii="Arial Black" w:hAnsi="Arial Black"/>
          <w:b/>
          <w:i/>
          <w:iCs/>
          <w:sz w:val="32"/>
        </w:rPr>
        <w:t>,psi</w:t>
      </w:r>
      <w:proofErr w:type="spellEnd"/>
      <w:r w:rsidRPr="001A355F">
        <w:rPr>
          <w:rFonts w:ascii="Arial Black" w:hAnsi="Arial Black"/>
          <w:b/>
          <w:i/>
          <w:iCs/>
          <w:sz w:val="32"/>
        </w:rPr>
        <w:t>)]</w:t>
      </w:r>
    </w:p>
    <w:p w14:paraId="5DC481EE" w14:textId="77777777" w:rsidR="00386DC5" w:rsidRPr="001A355F" w:rsidRDefault="00386DC5" w:rsidP="00386DC5">
      <w:pPr>
        <w:rPr>
          <w:rFonts w:ascii="Arial Black" w:hAnsi="Arial Black"/>
          <w:b/>
          <w:i/>
          <w:iCs/>
          <w:sz w:val="32"/>
        </w:rPr>
      </w:pPr>
      <w:r w:rsidRPr="001A355F">
        <w:rPr>
          <w:rFonts w:ascii="Arial Black" w:hAnsi="Arial Black"/>
          <w:b/>
          <w:i/>
          <w:iCs/>
          <w:sz w:val="32"/>
        </w:rPr>
        <w:t xml:space="preserve">        </w:t>
      </w:r>
      <w:proofErr w:type="gramStart"/>
      <w:r w:rsidRPr="001A355F">
        <w:rPr>
          <w:rFonts w:ascii="Arial Black" w:hAnsi="Arial Black"/>
          <w:b/>
          <w:i/>
          <w:iCs/>
          <w:sz w:val="32"/>
        </w:rPr>
        <w:t>|  (</w:t>
      </w:r>
      <w:proofErr w:type="gramEnd"/>
      <w:r w:rsidRPr="001A355F">
        <w:rPr>
          <w:rFonts w:ascii="Arial Black" w:hAnsi="Arial Black"/>
          <w:b/>
          <w:i/>
          <w:iCs/>
          <w:sz w:val="32"/>
        </w:rPr>
        <w:t>difference between i and i-1)</w:t>
      </w:r>
    </w:p>
    <w:p w14:paraId="56B97BAC" w14:textId="77777777" w:rsidR="00386DC5" w:rsidRPr="001A355F" w:rsidRDefault="00386DC5" w:rsidP="00386DC5">
      <w:pPr>
        <w:rPr>
          <w:rFonts w:ascii="Arial Black" w:hAnsi="Arial Black"/>
          <w:b/>
          <w:i/>
          <w:iCs/>
          <w:sz w:val="32"/>
        </w:rPr>
      </w:pPr>
      <w:r w:rsidRPr="001A355F">
        <w:rPr>
          <w:rFonts w:ascii="Arial Black" w:hAnsi="Arial Black"/>
          <w:b/>
          <w:i/>
          <w:iCs/>
          <w:sz w:val="32"/>
        </w:rPr>
        <w:t xml:space="preserve">        v</w:t>
      </w:r>
    </w:p>
    <w:p w14:paraId="24CA6B20" w14:textId="77777777" w:rsidR="00386DC5" w:rsidRPr="001A355F" w:rsidRDefault="00386DC5" w:rsidP="00386DC5">
      <w:pPr>
        <w:rPr>
          <w:rFonts w:ascii="Arial Black" w:hAnsi="Arial Black"/>
          <w:b/>
          <w:i/>
          <w:iCs/>
          <w:sz w:val="32"/>
        </w:rPr>
      </w:pPr>
      <w:r w:rsidRPr="001A355F">
        <w:rPr>
          <w:rFonts w:ascii="Arial Black" w:hAnsi="Arial Black"/>
          <w:b/>
          <w:i/>
          <w:iCs/>
          <w:sz w:val="32"/>
        </w:rPr>
        <w:t>[Distance traveled + position update]</w:t>
      </w:r>
    </w:p>
    <w:p w14:paraId="047C64D9" w14:textId="77777777" w:rsidR="00386DC5" w:rsidRPr="001A355F" w:rsidRDefault="00386DC5" w:rsidP="00386DC5">
      <w:pPr>
        <w:rPr>
          <w:rFonts w:ascii="Arial Black" w:hAnsi="Arial Black"/>
          <w:b/>
          <w:i/>
          <w:iCs/>
          <w:sz w:val="32"/>
        </w:rPr>
      </w:pPr>
      <w:r w:rsidRPr="001A355F">
        <w:rPr>
          <w:rFonts w:ascii="Arial Black" w:hAnsi="Arial Black"/>
          <w:b/>
          <w:i/>
          <w:iCs/>
          <w:sz w:val="32"/>
        </w:rPr>
        <w:t xml:space="preserve">        |</w:t>
      </w:r>
    </w:p>
    <w:p w14:paraId="3335917B" w14:textId="77777777" w:rsidR="00386DC5" w:rsidRPr="001A355F" w:rsidRDefault="00386DC5" w:rsidP="00386DC5">
      <w:pPr>
        <w:rPr>
          <w:rFonts w:ascii="Arial Black" w:hAnsi="Arial Black"/>
          <w:b/>
          <w:i/>
          <w:iCs/>
          <w:sz w:val="32"/>
        </w:rPr>
      </w:pPr>
      <w:r w:rsidRPr="001A355F">
        <w:rPr>
          <w:rFonts w:ascii="Arial Black" w:hAnsi="Arial Black"/>
          <w:b/>
          <w:i/>
          <w:iCs/>
          <w:sz w:val="32"/>
        </w:rPr>
        <w:t xml:space="preserve">        </w:t>
      </w:r>
      <w:proofErr w:type="gramStart"/>
      <w:r w:rsidRPr="001A355F">
        <w:rPr>
          <w:rFonts w:ascii="Arial Black" w:hAnsi="Arial Black"/>
          <w:b/>
          <w:i/>
          <w:iCs/>
          <w:sz w:val="32"/>
        </w:rPr>
        <w:t>+--</w:t>
      </w:r>
      <w:proofErr w:type="gramEnd"/>
      <w:r w:rsidRPr="001A355F">
        <w:rPr>
          <w:rFonts w:ascii="Arial Black" w:hAnsi="Arial Black"/>
          <w:b/>
          <w:i/>
          <w:iCs/>
          <w:sz w:val="32"/>
        </w:rPr>
        <w:t>&gt; [Redundancy check vs odometry/IMU: residuals -&gt; fault detection/fusion]</w:t>
      </w:r>
    </w:p>
    <w:p w14:paraId="08F7D1D2" w14:textId="77777777" w:rsidR="00CA6417" w:rsidRDefault="00CA6417" w:rsidP="00CA6417">
      <w:pPr>
        <w:spacing w:after="0" w:line="240" w:lineRule="auto"/>
        <w:rPr>
          <w:rFonts w:ascii="Arial Black" w:hAnsi="Arial Black"/>
          <w:b/>
          <w:i/>
          <w:iCs/>
          <w:sz w:val="32"/>
        </w:rPr>
      </w:pPr>
    </w:p>
    <w:p w14:paraId="2980A47D" w14:textId="77777777" w:rsidR="00CA6417" w:rsidRPr="00FB09C7" w:rsidRDefault="00CA6417" w:rsidP="00CA6417">
      <w:pPr>
        <w:pStyle w:val="Heading1"/>
        <w:rPr>
          <w:rFonts w:ascii="Arial Black" w:hAnsi="Arial Black"/>
          <w:b w:val="0"/>
          <w:i/>
          <w:iCs/>
        </w:rPr>
      </w:pPr>
      <w:r w:rsidRPr="00FB09C7">
        <w:rPr>
          <w:rFonts w:ascii="Arial Black" w:hAnsi="Arial Black"/>
          <w:b w:val="0"/>
          <w:i/>
          <w:iCs/>
        </w:rPr>
        <w:t>1. The problem we are solving</w:t>
      </w:r>
    </w:p>
    <w:p w14:paraId="47330B81"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1.1 What we measure and what we want</w:t>
      </w:r>
    </w:p>
    <w:p w14:paraId="0C4D2145"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We have a camera fixed to the vehicle. The camera sees the ground. From each image we want the vehicle pose on a ground map.</w:t>
      </w:r>
    </w:p>
    <w:p w14:paraId="0601F989" w14:textId="77777777" w:rsidR="00CA6417" w:rsidRPr="00FB09C7" w:rsidRDefault="00CA6417" w:rsidP="00CA6417">
      <w:pPr>
        <w:pStyle w:val="ListBullet"/>
        <w:rPr>
          <w:rFonts w:ascii="Arial Black" w:hAnsi="Arial Black"/>
          <w:bCs/>
          <w:i/>
          <w:iCs/>
          <w:sz w:val="28"/>
          <w:szCs w:val="28"/>
        </w:rPr>
      </w:pPr>
      <w:r w:rsidRPr="00FB09C7">
        <w:rPr>
          <w:rFonts w:ascii="Arial Black" w:hAnsi="Arial Black"/>
          <w:bCs/>
          <w:i/>
          <w:iCs/>
          <w:sz w:val="28"/>
          <w:szCs w:val="28"/>
        </w:rPr>
        <w:t xml:space="preserve">Pose on the ground map </w:t>
      </w:r>
      <w:proofErr w:type="gramStart"/>
      <w:r w:rsidRPr="00FB09C7">
        <w:rPr>
          <w:rFonts w:ascii="Arial Black" w:hAnsi="Arial Black"/>
          <w:bCs/>
          <w:i/>
          <w:iCs/>
          <w:sz w:val="28"/>
          <w:szCs w:val="28"/>
        </w:rPr>
        <w:t>means:</w:t>
      </w:r>
      <w:proofErr w:type="gramEnd"/>
      <w:r w:rsidRPr="00FB09C7">
        <w:rPr>
          <w:rFonts w:ascii="Arial Black" w:hAnsi="Arial Black"/>
          <w:bCs/>
          <w:i/>
          <w:iCs/>
          <w:sz w:val="28"/>
          <w:szCs w:val="28"/>
        </w:rPr>
        <w:t xml:space="preserve"> position (x, y) and heading (psi).</w:t>
      </w:r>
    </w:p>
    <w:p w14:paraId="14CEA95B" w14:textId="77777777" w:rsidR="00CA6417" w:rsidRPr="00FB09C7" w:rsidRDefault="00CA6417" w:rsidP="00CA6417">
      <w:pPr>
        <w:pStyle w:val="ListBullet"/>
        <w:rPr>
          <w:rFonts w:ascii="Arial Black" w:hAnsi="Arial Black"/>
          <w:bCs/>
          <w:i/>
          <w:iCs/>
          <w:sz w:val="28"/>
          <w:szCs w:val="28"/>
        </w:rPr>
      </w:pPr>
      <w:r w:rsidRPr="00FB09C7">
        <w:rPr>
          <w:rFonts w:ascii="Arial Black" w:hAnsi="Arial Black"/>
          <w:bCs/>
          <w:i/>
          <w:iCs/>
          <w:sz w:val="28"/>
          <w:szCs w:val="28"/>
        </w:rPr>
        <w:lastRenderedPageBreak/>
        <w:t>We want to build a map from the camera (during mapping).</w:t>
      </w:r>
    </w:p>
    <w:p w14:paraId="5743BE75" w14:textId="77777777" w:rsidR="00CA6417" w:rsidRPr="00FB09C7" w:rsidRDefault="00CA6417" w:rsidP="00CA6417">
      <w:pPr>
        <w:pStyle w:val="ListBullet"/>
        <w:rPr>
          <w:rFonts w:ascii="Arial Black" w:hAnsi="Arial Black"/>
          <w:bCs/>
          <w:i/>
          <w:iCs/>
          <w:sz w:val="28"/>
          <w:szCs w:val="28"/>
        </w:rPr>
      </w:pPr>
      <w:r w:rsidRPr="00FB09C7">
        <w:rPr>
          <w:rFonts w:ascii="Arial Black" w:hAnsi="Arial Black"/>
          <w:bCs/>
          <w:i/>
          <w:iCs/>
          <w:sz w:val="28"/>
          <w:szCs w:val="28"/>
        </w:rPr>
        <w:t>Later, we want to localize the vehicle on that map (during operation).</w:t>
      </w:r>
    </w:p>
    <w:p w14:paraId="5CEE6365"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1.2 Why redundancy matters</w:t>
      </w:r>
    </w:p>
    <w:p w14:paraId="4068122D"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If you estimate position from only one source, a single failure can destroy the estimate (wheel slip, temporary glare, bad matches, etc.).</w:t>
      </w:r>
    </w:p>
    <w:p w14:paraId="738E252E"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 xml:space="preserve">Mathematical redundancy </w:t>
      </w:r>
      <w:proofErr w:type="gramStart"/>
      <w:r w:rsidRPr="00FB09C7">
        <w:rPr>
          <w:rFonts w:ascii="Arial Black" w:hAnsi="Arial Black"/>
          <w:bCs/>
          <w:i/>
          <w:iCs/>
          <w:sz w:val="28"/>
          <w:szCs w:val="28"/>
        </w:rPr>
        <w:t>means:</w:t>
      </w:r>
      <w:proofErr w:type="gramEnd"/>
      <w:r w:rsidRPr="00FB09C7">
        <w:rPr>
          <w:rFonts w:ascii="Arial Black" w:hAnsi="Arial Black"/>
          <w:bCs/>
          <w:i/>
          <w:iCs/>
          <w:sz w:val="28"/>
          <w:szCs w:val="28"/>
        </w:rPr>
        <w:t xml:space="preserve"> compute position in two or more independent ways and compare them.</w:t>
      </w:r>
    </w:p>
    <w:p w14:paraId="2F3557F0" w14:textId="77777777" w:rsidR="00CA6417" w:rsidRPr="00FB09C7" w:rsidRDefault="00CA6417" w:rsidP="00CA6417">
      <w:pPr>
        <w:pStyle w:val="ListBullet"/>
        <w:rPr>
          <w:rFonts w:ascii="Arial Black" w:hAnsi="Arial Black"/>
          <w:bCs/>
          <w:i/>
          <w:iCs/>
          <w:sz w:val="28"/>
          <w:szCs w:val="28"/>
        </w:rPr>
      </w:pPr>
      <w:r w:rsidRPr="00FB09C7">
        <w:rPr>
          <w:rFonts w:ascii="Arial Black" w:hAnsi="Arial Black"/>
          <w:bCs/>
          <w:i/>
          <w:iCs/>
          <w:sz w:val="28"/>
          <w:szCs w:val="28"/>
        </w:rPr>
        <w:t>Camera-map position estimate (vision-based).</w:t>
      </w:r>
    </w:p>
    <w:p w14:paraId="2C7B6057" w14:textId="77777777" w:rsidR="00CA6417" w:rsidRPr="00FB09C7" w:rsidRDefault="00CA6417" w:rsidP="00CA6417">
      <w:pPr>
        <w:pStyle w:val="ListBullet"/>
        <w:rPr>
          <w:rFonts w:ascii="Arial Black" w:hAnsi="Arial Black"/>
          <w:bCs/>
          <w:i/>
          <w:iCs/>
          <w:sz w:val="28"/>
          <w:szCs w:val="28"/>
        </w:rPr>
      </w:pPr>
      <w:r w:rsidRPr="00FB09C7">
        <w:rPr>
          <w:rFonts w:ascii="Arial Black" w:hAnsi="Arial Black"/>
          <w:bCs/>
          <w:i/>
          <w:iCs/>
          <w:sz w:val="28"/>
          <w:szCs w:val="28"/>
        </w:rPr>
        <w:t>Wheel odometry position estimate (kinematics-based).</w:t>
      </w:r>
    </w:p>
    <w:p w14:paraId="142BAE65" w14:textId="77777777" w:rsidR="00CA6417" w:rsidRPr="00FB09C7" w:rsidRDefault="00CA6417" w:rsidP="00CA6417">
      <w:pPr>
        <w:pStyle w:val="ListBullet"/>
        <w:rPr>
          <w:rFonts w:ascii="Arial Black" w:hAnsi="Arial Black"/>
          <w:bCs/>
          <w:i/>
          <w:iCs/>
          <w:sz w:val="28"/>
          <w:szCs w:val="28"/>
        </w:rPr>
      </w:pPr>
      <w:r w:rsidRPr="00FB09C7">
        <w:rPr>
          <w:rFonts w:ascii="Arial Black" w:hAnsi="Arial Black"/>
          <w:bCs/>
          <w:i/>
          <w:iCs/>
          <w:sz w:val="28"/>
          <w:szCs w:val="28"/>
        </w:rPr>
        <w:t>IMU yaw estimate (</w:t>
      </w:r>
      <w:proofErr w:type="gramStart"/>
      <w:r w:rsidRPr="00FB09C7">
        <w:rPr>
          <w:rFonts w:ascii="Arial Black" w:hAnsi="Arial Black"/>
          <w:bCs/>
          <w:i/>
          <w:iCs/>
          <w:sz w:val="28"/>
          <w:szCs w:val="28"/>
        </w:rPr>
        <w:t>inertial-based</w:t>
      </w:r>
      <w:proofErr w:type="gramEnd"/>
      <w:r w:rsidRPr="00FB09C7">
        <w:rPr>
          <w:rFonts w:ascii="Arial Black" w:hAnsi="Arial Black"/>
          <w:bCs/>
          <w:i/>
          <w:iCs/>
          <w:sz w:val="28"/>
          <w:szCs w:val="28"/>
        </w:rPr>
        <w:t>).</w:t>
      </w:r>
    </w:p>
    <w:p w14:paraId="6ACE026D" w14:textId="77777777" w:rsidR="00CA6417" w:rsidRPr="00FB09C7" w:rsidRDefault="00CA6417" w:rsidP="00CA6417">
      <w:pPr>
        <w:pStyle w:val="ListBullet"/>
        <w:rPr>
          <w:rFonts w:ascii="Arial Black" w:hAnsi="Arial Black"/>
          <w:bCs/>
          <w:i/>
          <w:iCs/>
          <w:sz w:val="28"/>
          <w:szCs w:val="28"/>
        </w:rPr>
      </w:pPr>
      <w:r w:rsidRPr="00FB09C7">
        <w:rPr>
          <w:rFonts w:ascii="Arial Black" w:hAnsi="Arial Black"/>
          <w:bCs/>
          <w:i/>
          <w:iCs/>
          <w:sz w:val="28"/>
          <w:szCs w:val="28"/>
        </w:rPr>
        <w:t>Optional: GPS or other sensors (if available).</w:t>
      </w:r>
    </w:p>
    <w:p w14:paraId="7C3FF01A" w14:textId="77777777" w:rsidR="00CA6417" w:rsidRPr="00FB09C7" w:rsidRDefault="00CA6417" w:rsidP="00CA6417">
      <w:pPr>
        <w:rPr>
          <w:rFonts w:ascii="Arial Black" w:hAnsi="Arial Black"/>
          <w:bCs/>
          <w:i/>
          <w:iCs/>
          <w:sz w:val="28"/>
          <w:szCs w:val="28"/>
        </w:rPr>
      </w:pPr>
      <w:proofErr w:type="gramStart"/>
      <w:r w:rsidRPr="00FB09C7">
        <w:rPr>
          <w:rFonts w:ascii="Arial Black" w:hAnsi="Arial Black"/>
          <w:bCs/>
          <w:i/>
          <w:iCs/>
          <w:sz w:val="28"/>
          <w:szCs w:val="28"/>
        </w:rPr>
        <w:t>The comparisons</w:t>
      </w:r>
      <w:proofErr w:type="gramEnd"/>
      <w:r w:rsidRPr="00FB09C7">
        <w:rPr>
          <w:rFonts w:ascii="Arial Black" w:hAnsi="Arial Black"/>
          <w:bCs/>
          <w:i/>
          <w:iCs/>
          <w:sz w:val="28"/>
          <w:szCs w:val="28"/>
        </w:rPr>
        <w:t xml:space="preserve"> produce residuals. Residuals close to zero mean consistency. Large residuals indicate a fault or a condition change.</w:t>
      </w:r>
    </w:p>
    <w:p w14:paraId="44655628" w14:textId="77777777" w:rsidR="00CA6417" w:rsidRPr="00FB09C7" w:rsidRDefault="00CA6417" w:rsidP="00CA6417">
      <w:pPr>
        <w:pStyle w:val="Heading1"/>
        <w:rPr>
          <w:rFonts w:ascii="Arial Black" w:hAnsi="Arial Black"/>
          <w:b w:val="0"/>
          <w:i/>
          <w:iCs/>
        </w:rPr>
      </w:pPr>
      <w:r w:rsidRPr="00FB09C7">
        <w:rPr>
          <w:rFonts w:ascii="Arial Black" w:hAnsi="Arial Black"/>
          <w:b w:val="0"/>
          <w:i/>
          <w:iCs/>
        </w:rPr>
        <w:t>2. Frames and what (x, y, psi) means</w:t>
      </w:r>
    </w:p>
    <w:p w14:paraId="7EA70CB3"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 xml:space="preserve">2.1 Frames used in </w:t>
      </w:r>
      <w:proofErr w:type="spellStart"/>
      <w:r w:rsidRPr="00FB09C7">
        <w:rPr>
          <w:rFonts w:ascii="Arial Black" w:hAnsi="Arial Black"/>
          <w:b w:val="0"/>
          <w:i/>
          <w:iCs/>
          <w:sz w:val="28"/>
          <w:szCs w:val="28"/>
        </w:rPr>
        <w:t>qCarPosition</w:t>
      </w:r>
      <w:proofErr w:type="spellEnd"/>
      <w:r w:rsidRPr="00FB09C7">
        <w:rPr>
          <w:rFonts w:ascii="Arial Black" w:hAnsi="Arial Black"/>
          <w:b w:val="0"/>
          <w:i/>
          <w:iCs/>
          <w:sz w:val="28"/>
          <w:szCs w:val="28"/>
        </w:rPr>
        <w:t xml:space="preserve"> projects</w:t>
      </w:r>
    </w:p>
    <w:p w14:paraId="699F3CDD" w14:textId="77777777" w:rsidR="00CA6417" w:rsidRPr="00FB09C7" w:rsidRDefault="00CA6417" w:rsidP="00CA6417">
      <w:pPr>
        <w:pStyle w:val="ListBullet"/>
        <w:rPr>
          <w:rFonts w:ascii="Arial Black" w:hAnsi="Arial Black"/>
          <w:bCs/>
          <w:i/>
          <w:iCs/>
          <w:sz w:val="28"/>
          <w:szCs w:val="28"/>
        </w:rPr>
      </w:pPr>
      <w:proofErr w:type="gramStart"/>
      <w:r w:rsidRPr="00FB09C7">
        <w:rPr>
          <w:rFonts w:ascii="Arial Black" w:hAnsi="Arial Black"/>
          <w:bCs/>
          <w:i/>
          <w:iCs/>
          <w:sz w:val="28"/>
          <w:szCs w:val="28"/>
        </w:rPr>
        <w:t>{M}:</w:t>
      </w:r>
      <w:proofErr w:type="gramEnd"/>
      <w:r w:rsidRPr="00FB09C7">
        <w:rPr>
          <w:rFonts w:ascii="Arial Black" w:hAnsi="Arial Black"/>
          <w:bCs/>
          <w:i/>
          <w:iCs/>
          <w:sz w:val="28"/>
          <w:szCs w:val="28"/>
        </w:rPr>
        <w:t xml:space="preserve"> map frame (ground plane). This is the coordinate system of the map we create.</w:t>
      </w:r>
    </w:p>
    <w:p w14:paraId="1CEEE4A5" w14:textId="77777777" w:rsidR="00CA6417" w:rsidRPr="00FB09C7" w:rsidRDefault="00CA6417" w:rsidP="00CA6417">
      <w:pPr>
        <w:pStyle w:val="ListBullet"/>
        <w:rPr>
          <w:rFonts w:ascii="Arial Black" w:hAnsi="Arial Black"/>
          <w:bCs/>
          <w:i/>
          <w:iCs/>
          <w:sz w:val="28"/>
          <w:szCs w:val="28"/>
        </w:rPr>
      </w:pPr>
      <w:proofErr w:type="gramStart"/>
      <w:r w:rsidRPr="00FB09C7">
        <w:rPr>
          <w:rFonts w:ascii="Arial Black" w:hAnsi="Arial Black"/>
          <w:bCs/>
          <w:i/>
          <w:iCs/>
          <w:sz w:val="28"/>
          <w:szCs w:val="28"/>
        </w:rPr>
        <w:t>{C}:</w:t>
      </w:r>
      <w:proofErr w:type="gramEnd"/>
      <w:r w:rsidRPr="00FB09C7">
        <w:rPr>
          <w:rFonts w:ascii="Arial Black" w:hAnsi="Arial Black"/>
          <w:bCs/>
          <w:i/>
          <w:iCs/>
          <w:sz w:val="28"/>
          <w:szCs w:val="28"/>
        </w:rPr>
        <w:t xml:space="preserve"> camera frame (fixed to the camera).</w:t>
      </w:r>
    </w:p>
    <w:p w14:paraId="13C6592C" w14:textId="77777777" w:rsidR="00CA6417" w:rsidRPr="00FB09C7" w:rsidRDefault="00CA6417" w:rsidP="00CA6417">
      <w:pPr>
        <w:pStyle w:val="ListBullet"/>
        <w:rPr>
          <w:rFonts w:ascii="Arial Black" w:hAnsi="Arial Black"/>
          <w:bCs/>
          <w:i/>
          <w:iCs/>
          <w:sz w:val="28"/>
          <w:szCs w:val="28"/>
        </w:rPr>
      </w:pPr>
      <w:proofErr w:type="gramStart"/>
      <w:r w:rsidRPr="00FB09C7">
        <w:rPr>
          <w:rFonts w:ascii="Arial Black" w:hAnsi="Arial Black"/>
          <w:bCs/>
          <w:i/>
          <w:iCs/>
          <w:sz w:val="28"/>
          <w:szCs w:val="28"/>
        </w:rPr>
        <w:t>{I}:</w:t>
      </w:r>
      <w:proofErr w:type="gramEnd"/>
      <w:r w:rsidRPr="00FB09C7">
        <w:rPr>
          <w:rFonts w:ascii="Arial Black" w:hAnsi="Arial Black"/>
          <w:bCs/>
          <w:i/>
          <w:iCs/>
          <w:sz w:val="28"/>
          <w:szCs w:val="28"/>
        </w:rPr>
        <w:t xml:space="preserve"> image frame (pixel coordinates).</w:t>
      </w:r>
    </w:p>
    <w:p w14:paraId="3B57AE8C" w14:textId="77777777" w:rsidR="00CA6417" w:rsidRPr="00FB09C7" w:rsidRDefault="00CA6417" w:rsidP="00CA6417">
      <w:pPr>
        <w:pStyle w:val="ListBullet"/>
        <w:rPr>
          <w:rFonts w:ascii="Arial Black" w:hAnsi="Arial Black"/>
          <w:bCs/>
          <w:i/>
          <w:iCs/>
          <w:sz w:val="28"/>
          <w:szCs w:val="28"/>
        </w:rPr>
      </w:pPr>
      <w:proofErr w:type="gramStart"/>
      <w:r w:rsidRPr="00FB09C7">
        <w:rPr>
          <w:rFonts w:ascii="Arial Black" w:hAnsi="Arial Black"/>
          <w:bCs/>
          <w:i/>
          <w:iCs/>
          <w:sz w:val="28"/>
          <w:szCs w:val="28"/>
        </w:rPr>
        <w:t>{B}:</w:t>
      </w:r>
      <w:proofErr w:type="gramEnd"/>
      <w:r w:rsidRPr="00FB09C7">
        <w:rPr>
          <w:rFonts w:ascii="Arial Black" w:hAnsi="Arial Black"/>
          <w:bCs/>
          <w:i/>
          <w:iCs/>
          <w:sz w:val="28"/>
          <w:szCs w:val="28"/>
        </w:rPr>
        <w:t xml:space="preserve"> body frame (vehicle). The vehicle pose is expressed on the map.</w:t>
      </w:r>
    </w:p>
    <w:p w14:paraId="2DD0083A"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lastRenderedPageBreak/>
        <w:t>2.2 Vehicle pose on the map</w:t>
      </w:r>
    </w:p>
    <w:p w14:paraId="20D86AF8"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On the ground, the vehicle pose is the translation plus yaw (heading):</w:t>
      </w:r>
    </w:p>
    <w:p w14:paraId="298C7407" w14:textId="77777777" w:rsidR="00CA6417" w:rsidRPr="00FB09C7" w:rsidRDefault="00CA6417" w:rsidP="00CA6417">
      <w:pPr>
        <w:rPr>
          <w:rFonts w:ascii="Arial Black" w:hAnsi="Arial Black"/>
          <w:bCs/>
          <w:i/>
          <w:iCs/>
          <w:sz w:val="28"/>
          <w:szCs w:val="28"/>
          <w:lang w:val="es-ES"/>
        </w:rPr>
      </w:pPr>
      <w:proofErr w:type="spellStart"/>
      <w:r w:rsidRPr="00FB09C7">
        <w:rPr>
          <w:rFonts w:ascii="Arial Black" w:hAnsi="Arial Black"/>
          <w:bCs/>
          <w:i/>
          <w:iCs/>
          <w:sz w:val="28"/>
          <w:szCs w:val="28"/>
          <w:lang w:val="es-ES"/>
        </w:rPr>
        <w:t>t_B</w:t>
      </w:r>
      <w:proofErr w:type="spellEnd"/>
      <w:r w:rsidRPr="00FB09C7">
        <w:rPr>
          <w:rFonts w:ascii="Arial Black" w:hAnsi="Arial Black"/>
          <w:bCs/>
          <w:i/>
          <w:iCs/>
          <w:sz w:val="28"/>
          <w:szCs w:val="28"/>
          <w:lang w:val="es-ES"/>
        </w:rPr>
        <w:t xml:space="preserve"> =</w:t>
      </w:r>
      <w:r w:rsidRPr="00FB09C7">
        <w:rPr>
          <w:rFonts w:ascii="Arial Black" w:hAnsi="Arial Black"/>
          <w:bCs/>
          <w:i/>
          <w:iCs/>
          <w:sz w:val="28"/>
          <w:szCs w:val="28"/>
          <w:lang w:val="es-ES"/>
        </w:rPr>
        <w:br/>
        <w:t xml:space="preserve">[ </w:t>
      </w:r>
      <w:proofErr w:type="gramStart"/>
      <w:r w:rsidRPr="00FB09C7">
        <w:rPr>
          <w:rFonts w:ascii="Arial Black" w:hAnsi="Arial Black"/>
          <w:bCs/>
          <w:i/>
          <w:iCs/>
          <w:sz w:val="28"/>
          <w:szCs w:val="28"/>
          <w:lang w:val="es-ES"/>
        </w:rPr>
        <w:t>x ]</w:t>
      </w:r>
      <w:proofErr w:type="gramEnd"/>
      <w:r w:rsidRPr="00FB09C7">
        <w:rPr>
          <w:rFonts w:ascii="Arial Black" w:hAnsi="Arial Black"/>
          <w:bCs/>
          <w:i/>
          <w:iCs/>
          <w:sz w:val="28"/>
          <w:szCs w:val="28"/>
          <w:lang w:val="es-ES"/>
        </w:rPr>
        <w:br/>
        <w:t xml:space="preserve">[ </w:t>
      </w:r>
      <w:proofErr w:type="gramStart"/>
      <w:r w:rsidRPr="00FB09C7">
        <w:rPr>
          <w:rFonts w:ascii="Arial Black" w:hAnsi="Arial Black"/>
          <w:bCs/>
          <w:i/>
          <w:iCs/>
          <w:sz w:val="28"/>
          <w:szCs w:val="28"/>
          <w:lang w:val="es-ES"/>
        </w:rPr>
        <w:t>y ]</w:t>
      </w:r>
      <w:proofErr w:type="gramEnd"/>
      <w:r w:rsidRPr="00FB09C7">
        <w:rPr>
          <w:rFonts w:ascii="Arial Black" w:hAnsi="Arial Black"/>
          <w:bCs/>
          <w:i/>
          <w:iCs/>
          <w:sz w:val="28"/>
          <w:szCs w:val="28"/>
          <w:lang w:val="es-ES"/>
        </w:rPr>
        <w:br/>
      </w:r>
      <w:r w:rsidRPr="00FB09C7">
        <w:rPr>
          <w:rFonts w:ascii="Arial Black" w:hAnsi="Arial Black"/>
          <w:bCs/>
          <w:i/>
          <w:iCs/>
          <w:sz w:val="28"/>
          <w:szCs w:val="28"/>
          <w:lang w:val="es-ES"/>
        </w:rPr>
        <w:br/>
        <w:t>R(psi) =</w:t>
      </w:r>
      <w:r w:rsidRPr="00FB09C7">
        <w:rPr>
          <w:rFonts w:ascii="Arial Black" w:hAnsi="Arial Black"/>
          <w:bCs/>
          <w:i/>
          <w:iCs/>
          <w:sz w:val="28"/>
          <w:szCs w:val="28"/>
          <w:lang w:val="es-ES"/>
        </w:rPr>
        <w:br/>
        <w:t>[ cos(</w:t>
      </w:r>
      <w:proofErr w:type="gramStart"/>
      <w:r w:rsidRPr="00FB09C7">
        <w:rPr>
          <w:rFonts w:ascii="Arial Black" w:hAnsi="Arial Black"/>
          <w:bCs/>
          <w:i/>
          <w:iCs/>
          <w:sz w:val="28"/>
          <w:szCs w:val="28"/>
          <w:lang w:val="es-ES"/>
        </w:rPr>
        <w:t>psi)  -</w:t>
      </w:r>
      <w:proofErr w:type="gramEnd"/>
      <w:r w:rsidRPr="00FB09C7">
        <w:rPr>
          <w:rFonts w:ascii="Arial Black" w:hAnsi="Arial Black"/>
          <w:bCs/>
          <w:i/>
          <w:iCs/>
          <w:sz w:val="28"/>
          <w:szCs w:val="28"/>
          <w:lang w:val="es-ES"/>
        </w:rPr>
        <w:t>sin(psi</w:t>
      </w:r>
      <w:proofErr w:type="gramStart"/>
      <w:r w:rsidRPr="00FB09C7">
        <w:rPr>
          <w:rFonts w:ascii="Arial Black" w:hAnsi="Arial Black"/>
          <w:bCs/>
          <w:i/>
          <w:iCs/>
          <w:sz w:val="28"/>
          <w:szCs w:val="28"/>
          <w:lang w:val="es-ES"/>
        </w:rPr>
        <w:t>) ]</w:t>
      </w:r>
      <w:proofErr w:type="gramEnd"/>
      <w:r w:rsidRPr="00FB09C7">
        <w:rPr>
          <w:rFonts w:ascii="Arial Black" w:hAnsi="Arial Black"/>
          <w:bCs/>
          <w:i/>
          <w:iCs/>
          <w:sz w:val="28"/>
          <w:szCs w:val="28"/>
          <w:lang w:val="es-ES"/>
        </w:rPr>
        <w:br/>
        <w:t>[ sin(</w:t>
      </w:r>
      <w:proofErr w:type="gramStart"/>
      <w:r w:rsidRPr="00FB09C7">
        <w:rPr>
          <w:rFonts w:ascii="Arial Black" w:hAnsi="Arial Black"/>
          <w:bCs/>
          <w:i/>
          <w:iCs/>
          <w:sz w:val="28"/>
          <w:szCs w:val="28"/>
          <w:lang w:val="es-ES"/>
        </w:rPr>
        <w:t xml:space="preserve">psi)   </w:t>
      </w:r>
      <w:proofErr w:type="gramEnd"/>
      <w:r w:rsidRPr="00FB09C7">
        <w:rPr>
          <w:rFonts w:ascii="Arial Black" w:hAnsi="Arial Black"/>
          <w:bCs/>
          <w:i/>
          <w:iCs/>
          <w:sz w:val="28"/>
          <w:szCs w:val="28"/>
          <w:lang w:val="es-ES"/>
        </w:rPr>
        <w:t>cos(psi</w:t>
      </w:r>
      <w:proofErr w:type="gramStart"/>
      <w:r w:rsidRPr="00FB09C7">
        <w:rPr>
          <w:rFonts w:ascii="Arial Black" w:hAnsi="Arial Black"/>
          <w:bCs/>
          <w:i/>
          <w:iCs/>
          <w:sz w:val="28"/>
          <w:szCs w:val="28"/>
          <w:lang w:val="es-ES"/>
        </w:rPr>
        <w:t>) ]</w:t>
      </w:r>
      <w:proofErr w:type="gramEnd"/>
    </w:p>
    <w:p w14:paraId="0C4BF269"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If you place a point in the body frame and want its coordinates in the map frame, you rotate and then translate. In these notes we use this same rotate-then-translate logic repeatedly.</w:t>
      </w:r>
    </w:p>
    <w:p w14:paraId="589F4CA8" w14:textId="77777777" w:rsidR="00CA6417" w:rsidRPr="00FB09C7" w:rsidRDefault="00CA6417" w:rsidP="00CA6417">
      <w:pPr>
        <w:rPr>
          <w:rFonts w:ascii="Arial Black" w:hAnsi="Arial Black"/>
          <w:bCs/>
          <w:i/>
          <w:iCs/>
          <w:sz w:val="28"/>
          <w:szCs w:val="28"/>
        </w:rPr>
      </w:pPr>
    </w:p>
    <w:p w14:paraId="724CB0CE" w14:textId="77777777" w:rsidR="00CA6417" w:rsidRPr="00FB09C7" w:rsidRDefault="00CA6417" w:rsidP="00CA6417">
      <w:pPr>
        <w:pStyle w:val="Heading1"/>
        <w:rPr>
          <w:rFonts w:ascii="Arial Black" w:hAnsi="Arial Black"/>
          <w:b w:val="0"/>
          <w:i/>
          <w:iCs/>
        </w:rPr>
      </w:pPr>
      <w:r w:rsidRPr="00FB09C7">
        <w:rPr>
          <w:rFonts w:ascii="Arial Black" w:hAnsi="Arial Black"/>
          <w:b w:val="0"/>
          <w:i/>
          <w:iCs/>
        </w:rPr>
        <w:t>3. The pinhole camera model (the basic 'camera equation')</w:t>
      </w:r>
    </w:p>
    <w:p w14:paraId="0327BEA2"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3.1 The intrinsic matrix K</w:t>
      </w:r>
    </w:p>
    <w:p w14:paraId="26C900A1"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 xml:space="preserve">K converts </w:t>
      </w:r>
      <w:proofErr w:type="gramStart"/>
      <w:r w:rsidRPr="00FB09C7">
        <w:rPr>
          <w:rFonts w:ascii="Arial Black" w:hAnsi="Arial Black"/>
          <w:bCs/>
          <w:i/>
          <w:iCs/>
          <w:sz w:val="28"/>
          <w:szCs w:val="28"/>
        </w:rPr>
        <w:t>a direction</w:t>
      </w:r>
      <w:proofErr w:type="gramEnd"/>
      <w:r w:rsidRPr="00FB09C7">
        <w:rPr>
          <w:rFonts w:ascii="Arial Black" w:hAnsi="Arial Black"/>
          <w:bCs/>
          <w:i/>
          <w:iCs/>
          <w:sz w:val="28"/>
          <w:szCs w:val="28"/>
        </w:rPr>
        <w:t xml:space="preserve"> in the camera into pixel units.</w:t>
      </w:r>
    </w:p>
    <w:p w14:paraId="0829E7AD"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K =</w:t>
      </w:r>
      <w:r w:rsidRPr="00FB09C7">
        <w:rPr>
          <w:rFonts w:ascii="Arial Black" w:hAnsi="Arial Black"/>
          <w:bCs/>
          <w:i/>
          <w:iCs/>
          <w:sz w:val="28"/>
          <w:szCs w:val="28"/>
        </w:rPr>
        <w:br/>
        <w:t xml:space="preserve">[ </w:t>
      </w:r>
      <w:proofErr w:type="spellStart"/>
      <w:r w:rsidRPr="00FB09C7">
        <w:rPr>
          <w:rFonts w:ascii="Arial Black" w:hAnsi="Arial Black"/>
          <w:bCs/>
          <w:i/>
          <w:iCs/>
          <w:sz w:val="28"/>
          <w:szCs w:val="28"/>
        </w:rPr>
        <w:t>fx</w:t>
      </w:r>
      <w:proofErr w:type="spellEnd"/>
      <w:r w:rsidRPr="00FB09C7">
        <w:rPr>
          <w:rFonts w:ascii="Arial Black" w:hAnsi="Arial Black"/>
          <w:bCs/>
          <w:i/>
          <w:iCs/>
          <w:sz w:val="28"/>
          <w:szCs w:val="28"/>
        </w:rPr>
        <w:t xml:space="preserve">   0   </w:t>
      </w:r>
      <w:proofErr w:type="gramStart"/>
      <w:r w:rsidRPr="00FB09C7">
        <w:rPr>
          <w:rFonts w:ascii="Arial Black" w:hAnsi="Arial Black"/>
          <w:bCs/>
          <w:i/>
          <w:iCs/>
          <w:sz w:val="28"/>
          <w:szCs w:val="28"/>
        </w:rPr>
        <w:t>cx ]</w:t>
      </w:r>
      <w:proofErr w:type="gramEnd"/>
      <w:r w:rsidRPr="00FB09C7">
        <w:rPr>
          <w:rFonts w:ascii="Arial Black" w:hAnsi="Arial Black"/>
          <w:bCs/>
          <w:i/>
          <w:iCs/>
          <w:sz w:val="28"/>
          <w:szCs w:val="28"/>
        </w:rPr>
        <w:br/>
      </w:r>
      <w:proofErr w:type="gramStart"/>
      <w:r w:rsidRPr="00FB09C7">
        <w:rPr>
          <w:rFonts w:ascii="Arial Black" w:hAnsi="Arial Black"/>
          <w:bCs/>
          <w:i/>
          <w:iCs/>
          <w:sz w:val="28"/>
          <w:szCs w:val="28"/>
        </w:rPr>
        <w:t>[  0</w:t>
      </w:r>
      <w:proofErr w:type="gramEnd"/>
      <w:r w:rsidRPr="00FB09C7">
        <w:rPr>
          <w:rFonts w:ascii="Arial Black" w:hAnsi="Arial Black"/>
          <w:bCs/>
          <w:i/>
          <w:iCs/>
          <w:sz w:val="28"/>
          <w:szCs w:val="28"/>
        </w:rPr>
        <w:t xml:space="preserve">  </w:t>
      </w:r>
      <w:proofErr w:type="spellStart"/>
      <w:r w:rsidRPr="00FB09C7">
        <w:rPr>
          <w:rFonts w:ascii="Arial Black" w:hAnsi="Arial Black"/>
          <w:bCs/>
          <w:i/>
          <w:iCs/>
          <w:sz w:val="28"/>
          <w:szCs w:val="28"/>
        </w:rPr>
        <w:t>fy</w:t>
      </w:r>
      <w:proofErr w:type="spellEnd"/>
      <w:r w:rsidRPr="00FB09C7">
        <w:rPr>
          <w:rFonts w:ascii="Arial Black" w:hAnsi="Arial Black"/>
          <w:bCs/>
          <w:i/>
          <w:iCs/>
          <w:sz w:val="28"/>
          <w:szCs w:val="28"/>
        </w:rPr>
        <w:t xml:space="preserve">   </w:t>
      </w:r>
      <w:proofErr w:type="gramStart"/>
      <w:r w:rsidRPr="00FB09C7">
        <w:rPr>
          <w:rFonts w:ascii="Arial Black" w:hAnsi="Arial Black"/>
          <w:bCs/>
          <w:i/>
          <w:iCs/>
          <w:sz w:val="28"/>
          <w:szCs w:val="28"/>
        </w:rPr>
        <w:t>cy ]</w:t>
      </w:r>
      <w:proofErr w:type="gramEnd"/>
      <w:r w:rsidRPr="00FB09C7">
        <w:rPr>
          <w:rFonts w:ascii="Arial Black" w:hAnsi="Arial Black"/>
          <w:bCs/>
          <w:i/>
          <w:iCs/>
          <w:sz w:val="28"/>
          <w:szCs w:val="28"/>
        </w:rPr>
        <w:br/>
      </w:r>
      <w:proofErr w:type="gramStart"/>
      <w:r w:rsidRPr="00FB09C7">
        <w:rPr>
          <w:rFonts w:ascii="Arial Black" w:hAnsi="Arial Black"/>
          <w:bCs/>
          <w:i/>
          <w:iCs/>
          <w:sz w:val="28"/>
          <w:szCs w:val="28"/>
        </w:rPr>
        <w:t>[  0</w:t>
      </w:r>
      <w:proofErr w:type="gramEnd"/>
      <w:r w:rsidRPr="00FB09C7">
        <w:rPr>
          <w:rFonts w:ascii="Arial Black" w:hAnsi="Arial Black"/>
          <w:bCs/>
          <w:i/>
          <w:iCs/>
          <w:sz w:val="28"/>
          <w:szCs w:val="28"/>
        </w:rPr>
        <w:t xml:space="preserve">   0    </w:t>
      </w:r>
      <w:proofErr w:type="gramStart"/>
      <w:r w:rsidRPr="00FB09C7">
        <w:rPr>
          <w:rFonts w:ascii="Arial Black" w:hAnsi="Arial Black"/>
          <w:bCs/>
          <w:i/>
          <w:iCs/>
          <w:sz w:val="28"/>
          <w:szCs w:val="28"/>
        </w:rPr>
        <w:t>1 ]</w:t>
      </w:r>
      <w:proofErr w:type="gramEnd"/>
    </w:p>
    <w:p w14:paraId="4AA99164" w14:textId="77777777" w:rsidR="00CA6417" w:rsidRPr="00FB09C7" w:rsidRDefault="00CA6417" w:rsidP="00CA6417">
      <w:pPr>
        <w:pStyle w:val="ListBullet"/>
        <w:rPr>
          <w:rFonts w:ascii="Arial Black" w:hAnsi="Arial Black"/>
          <w:bCs/>
          <w:i/>
          <w:iCs/>
          <w:sz w:val="28"/>
          <w:szCs w:val="28"/>
        </w:rPr>
      </w:pPr>
      <w:proofErr w:type="spellStart"/>
      <w:r w:rsidRPr="00FB09C7">
        <w:rPr>
          <w:rFonts w:ascii="Arial Black" w:hAnsi="Arial Black"/>
          <w:bCs/>
          <w:i/>
          <w:iCs/>
          <w:sz w:val="28"/>
          <w:szCs w:val="28"/>
        </w:rPr>
        <w:t>fx</w:t>
      </w:r>
      <w:proofErr w:type="spellEnd"/>
      <w:r w:rsidRPr="00FB09C7">
        <w:rPr>
          <w:rFonts w:ascii="Arial Black" w:hAnsi="Arial Black"/>
          <w:bCs/>
          <w:i/>
          <w:iCs/>
          <w:sz w:val="28"/>
          <w:szCs w:val="28"/>
        </w:rPr>
        <w:t xml:space="preserve">, </w:t>
      </w:r>
      <w:proofErr w:type="spellStart"/>
      <w:r w:rsidRPr="00FB09C7">
        <w:rPr>
          <w:rFonts w:ascii="Arial Black" w:hAnsi="Arial Black"/>
          <w:bCs/>
          <w:i/>
          <w:iCs/>
          <w:sz w:val="28"/>
          <w:szCs w:val="28"/>
        </w:rPr>
        <w:t>fy</w:t>
      </w:r>
      <w:proofErr w:type="spellEnd"/>
      <w:r w:rsidRPr="00FB09C7">
        <w:rPr>
          <w:rFonts w:ascii="Arial Black" w:hAnsi="Arial Black"/>
          <w:bCs/>
          <w:i/>
          <w:iCs/>
          <w:sz w:val="28"/>
          <w:szCs w:val="28"/>
        </w:rPr>
        <w:t>: focal lengths measured in pixels.</w:t>
      </w:r>
    </w:p>
    <w:p w14:paraId="663B9659" w14:textId="77777777" w:rsidR="00CA6417" w:rsidRPr="00FB09C7" w:rsidRDefault="00CA6417" w:rsidP="00CA6417">
      <w:pPr>
        <w:pStyle w:val="ListBullet"/>
        <w:rPr>
          <w:rFonts w:ascii="Arial Black" w:hAnsi="Arial Black"/>
          <w:bCs/>
          <w:i/>
          <w:iCs/>
          <w:sz w:val="28"/>
          <w:szCs w:val="28"/>
        </w:rPr>
      </w:pPr>
      <w:r w:rsidRPr="00FB09C7">
        <w:rPr>
          <w:rFonts w:ascii="Arial Black" w:hAnsi="Arial Black"/>
          <w:bCs/>
          <w:i/>
          <w:iCs/>
          <w:sz w:val="28"/>
          <w:szCs w:val="28"/>
        </w:rPr>
        <w:t>cx, cy: principal point (the pixel that corresponds to the optical axis).</w:t>
      </w:r>
    </w:p>
    <w:p w14:paraId="1703B930"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lastRenderedPageBreak/>
        <w:t>3.2 Distortion (why undistort first)</w:t>
      </w:r>
    </w:p>
    <w:p w14:paraId="04E42CA6"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Real lenses bend rays. The pinhole model assumes no bending. Therefore:</w:t>
      </w:r>
    </w:p>
    <w:p w14:paraId="40919759" w14:textId="77777777" w:rsidR="00CA6417" w:rsidRPr="00FB09C7" w:rsidRDefault="00CA6417" w:rsidP="00CA6417">
      <w:pPr>
        <w:pStyle w:val="ListBullet"/>
        <w:rPr>
          <w:rFonts w:ascii="Arial Black" w:hAnsi="Arial Black"/>
          <w:bCs/>
          <w:i/>
          <w:iCs/>
          <w:sz w:val="28"/>
          <w:szCs w:val="28"/>
        </w:rPr>
      </w:pPr>
      <w:r w:rsidRPr="00FB09C7">
        <w:rPr>
          <w:rFonts w:ascii="Arial Black" w:hAnsi="Arial Black"/>
          <w:bCs/>
          <w:i/>
          <w:iCs/>
          <w:sz w:val="28"/>
          <w:szCs w:val="28"/>
        </w:rPr>
        <w:t>Calibrate distortion (radial/tangential).</w:t>
      </w:r>
    </w:p>
    <w:p w14:paraId="2C681045" w14:textId="77777777" w:rsidR="00CA6417" w:rsidRPr="00FB09C7" w:rsidRDefault="00CA6417" w:rsidP="00CA6417">
      <w:pPr>
        <w:pStyle w:val="ListBullet"/>
        <w:rPr>
          <w:rFonts w:ascii="Arial Black" w:hAnsi="Arial Black"/>
          <w:bCs/>
          <w:i/>
          <w:iCs/>
          <w:sz w:val="28"/>
          <w:szCs w:val="28"/>
        </w:rPr>
      </w:pPr>
      <w:r w:rsidRPr="00FB09C7">
        <w:rPr>
          <w:rFonts w:ascii="Arial Black" w:hAnsi="Arial Black"/>
          <w:bCs/>
          <w:i/>
          <w:iCs/>
          <w:sz w:val="28"/>
          <w:szCs w:val="28"/>
        </w:rPr>
        <w:t>Undistort each image before using K and any projective geometry.</w:t>
      </w:r>
    </w:p>
    <w:p w14:paraId="2F44DFDD"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 xml:space="preserve">In class: emphasize that </w:t>
      </w:r>
      <w:proofErr w:type="spellStart"/>
      <w:r w:rsidRPr="00FB09C7">
        <w:rPr>
          <w:rFonts w:ascii="Arial Black" w:hAnsi="Arial Black"/>
          <w:bCs/>
          <w:i/>
          <w:iCs/>
          <w:sz w:val="28"/>
          <w:szCs w:val="28"/>
        </w:rPr>
        <w:t>undistortion</w:t>
      </w:r>
      <w:proofErr w:type="spellEnd"/>
      <w:r w:rsidRPr="00FB09C7">
        <w:rPr>
          <w:rFonts w:ascii="Arial Black" w:hAnsi="Arial Black"/>
          <w:bCs/>
          <w:i/>
          <w:iCs/>
          <w:sz w:val="28"/>
          <w:szCs w:val="28"/>
        </w:rPr>
        <w:t xml:space="preserve"> is not a 'nice-to-have'. If you skip it, your </w:t>
      </w:r>
      <w:proofErr w:type="spellStart"/>
      <w:r w:rsidRPr="00FB09C7">
        <w:rPr>
          <w:rFonts w:ascii="Arial Black" w:hAnsi="Arial Black"/>
          <w:bCs/>
          <w:i/>
          <w:iCs/>
          <w:sz w:val="28"/>
          <w:szCs w:val="28"/>
        </w:rPr>
        <w:t>homography</w:t>
      </w:r>
      <w:proofErr w:type="spellEnd"/>
      <w:r w:rsidRPr="00FB09C7">
        <w:rPr>
          <w:rFonts w:ascii="Arial Black" w:hAnsi="Arial Black"/>
          <w:bCs/>
          <w:i/>
          <w:iCs/>
          <w:sz w:val="28"/>
          <w:szCs w:val="28"/>
        </w:rPr>
        <w:t xml:space="preserve"> and pose will be biased.</w:t>
      </w:r>
    </w:p>
    <w:p w14:paraId="004CEEFD"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3.3 Homogeneous pixel vector</w:t>
      </w:r>
    </w:p>
    <w:p w14:paraId="22792140"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We represent a pixel (u, v) as a 3-vector:</w:t>
      </w:r>
    </w:p>
    <w:p w14:paraId="1BFD56B7"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p =</w:t>
      </w:r>
      <w:r w:rsidRPr="00FB09C7">
        <w:rPr>
          <w:rFonts w:ascii="Arial Black" w:hAnsi="Arial Black"/>
          <w:bCs/>
          <w:i/>
          <w:iCs/>
          <w:sz w:val="28"/>
          <w:szCs w:val="28"/>
        </w:rPr>
        <w:br/>
        <w:t xml:space="preserve">[ </w:t>
      </w:r>
      <w:proofErr w:type="gramStart"/>
      <w:r w:rsidRPr="00FB09C7">
        <w:rPr>
          <w:rFonts w:ascii="Arial Black" w:hAnsi="Arial Black"/>
          <w:bCs/>
          <w:i/>
          <w:iCs/>
          <w:sz w:val="28"/>
          <w:szCs w:val="28"/>
        </w:rPr>
        <w:t>u ]</w:t>
      </w:r>
      <w:proofErr w:type="gramEnd"/>
      <w:r w:rsidRPr="00FB09C7">
        <w:rPr>
          <w:rFonts w:ascii="Arial Black" w:hAnsi="Arial Black"/>
          <w:bCs/>
          <w:i/>
          <w:iCs/>
          <w:sz w:val="28"/>
          <w:szCs w:val="28"/>
        </w:rPr>
        <w:br/>
        <w:t xml:space="preserve">[ </w:t>
      </w:r>
      <w:proofErr w:type="gramStart"/>
      <w:r w:rsidRPr="00FB09C7">
        <w:rPr>
          <w:rFonts w:ascii="Arial Black" w:hAnsi="Arial Black"/>
          <w:bCs/>
          <w:i/>
          <w:iCs/>
          <w:sz w:val="28"/>
          <w:szCs w:val="28"/>
        </w:rPr>
        <w:t>v ]</w:t>
      </w:r>
      <w:proofErr w:type="gramEnd"/>
      <w:r w:rsidRPr="00FB09C7">
        <w:rPr>
          <w:rFonts w:ascii="Arial Black" w:hAnsi="Arial Black"/>
          <w:bCs/>
          <w:i/>
          <w:iCs/>
          <w:sz w:val="28"/>
          <w:szCs w:val="28"/>
        </w:rPr>
        <w:br/>
        <w:t xml:space="preserve">[ </w:t>
      </w:r>
      <w:proofErr w:type="gramStart"/>
      <w:r w:rsidRPr="00FB09C7">
        <w:rPr>
          <w:rFonts w:ascii="Arial Black" w:hAnsi="Arial Black"/>
          <w:bCs/>
          <w:i/>
          <w:iCs/>
          <w:sz w:val="28"/>
          <w:szCs w:val="28"/>
        </w:rPr>
        <w:t>1 ]</w:t>
      </w:r>
      <w:proofErr w:type="gramEnd"/>
    </w:p>
    <w:p w14:paraId="60F470C3"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This is not a 3D point. It is a 2D point stored in a convenient projective form.</w:t>
      </w:r>
    </w:p>
    <w:p w14:paraId="60E505CB" w14:textId="77777777" w:rsidR="00CA6417" w:rsidRPr="00FB09C7" w:rsidRDefault="00CA6417" w:rsidP="00CA6417">
      <w:pPr>
        <w:pStyle w:val="Heading1"/>
        <w:rPr>
          <w:rFonts w:ascii="Arial Black" w:hAnsi="Arial Black"/>
          <w:b w:val="0"/>
          <w:i/>
          <w:iCs/>
        </w:rPr>
      </w:pPr>
      <w:r w:rsidRPr="00FB09C7">
        <w:rPr>
          <w:rFonts w:ascii="Arial Black" w:hAnsi="Arial Black"/>
          <w:b w:val="0"/>
          <w:i/>
          <w:iCs/>
        </w:rPr>
        <w:t>4. Camera mounting (</w:t>
      </w:r>
      <w:proofErr w:type="spellStart"/>
      <w:r w:rsidRPr="00FB09C7">
        <w:rPr>
          <w:rFonts w:ascii="Arial Black" w:hAnsi="Arial Black"/>
          <w:b w:val="0"/>
          <w:i/>
          <w:iCs/>
        </w:rPr>
        <w:t>extrinsics</w:t>
      </w:r>
      <w:proofErr w:type="spellEnd"/>
      <w:r w:rsidRPr="00FB09C7">
        <w:rPr>
          <w:rFonts w:ascii="Arial Black" w:hAnsi="Arial Black"/>
          <w:b w:val="0"/>
          <w:i/>
          <w:iCs/>
        </w:rPr>
        <w:t>)</w:t>
      </w:r>
    </w:p>
    <w:p w14:paraId="4D1C1C47"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4.1 Rotation and translation from map to camera</w:t>
      </w:r>
    </w:p>
    <w:p w14:paraId="4A75C056"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Let a 3D point in the map frame be:</w:t>
      </w:r>
    </w:p>
    <w:p w14:paraId="22607657" w14:textId="77777777" w:rsidR="00CA6417" w:rsidRPr="00FB09C7" w:rsidRDefault="00CA6417" w:rsidP="00CA6417">
      <w:pPr>
        <w:rPr>
          <w:rFonts w:ascii="Arial Black" w:hAnsi="Arial Black"/>
          <w:bCs/>
          <w:i/>
          <w:iCs/>
          <w:sz w:val="28"/>
          <w:szCs w:val="28"/>
        </w:rPr>
      </w:pPr>
      <w:proofErr w:type="spellStart"/>
      <w:r w:rsidRPr="00FB09C7">
        <w:rPr>
          <w:rFonts w:ascii="Arial Black" w:hAnsi="Arial Black"/>
          <w:bCs/>
          <w:i/>
          <w:iCs/>
          <w:sz w:val="28"/>
          <w:szCs w:val="28"/>
        </w:rPr>
        <w:t>Xm</w:t>
      </w:r>
      <w:proofErr w:type="spellEnd"/>
      <w:r w:rsidRPr="00FB09C7">
        <w:rPr>
          <w:rFonts w:ascii="Arial Black" w:hAnsi="Arial Black"/>
          <w:bCs/>
          <w:i/>
          <w:iCs/>
          <w:sz w:val="28"/>
          <w:szCs w:val="28"/>
        </w:rPr>
        <w:t xml:space="preserve"> =</w:t>
      </w:r>
      <w:r w:rsidRPr="00FB09C7">
        <w:rPr>
          <w:rFonts w:ascii="Arial Black" w:hAnsi="Arial Black"/>
          <w:bCs/>
          <w:i/>
          <w:iCs/>
          <w:sz w:val="28"/>
          <w:szCs w:val="28"/>
        </w:rPr>
        <w:br/>
        <w:t xml:space="preserve">[ </w:t>
      </w:r>
      <w:proofErr w:type="gramStart"/>
      <w:r w:rsidRPr="00FB09C7">
        <w:rPr>
          <w:rFonts w:ascii="Arial Black" w:hAnsi="Arial Black"/>
          <w:bCs/>
          <w:i/>
          <w:iCs/>
          <w:sz w:val="28"/>
          <w:szCs w:val="28"/>
        </w:rPr>
        <w:t>X ]</w:t>
      </w:r>
      <w:proofErr w:type="gramEnd"/>
      <w:r w:rsidRPr="00FB09C7">
        <w:rPr>
          <w:rFonts w:ascii="Arial Black" w:hAnsi="Arial Black"/>
          <w:bCs/>
          <w:i/>
          <w:iCs/>
          <w:sz w:val="28"/>
          <w:szCs w:val="28"/>
        </w:rPr>
        <w:br/>
        <w:t xml:space="preserve">[ </w:t>
      </w:r>
      <w:proofErr w:type="gramStart"/>
      <w:r w:rsidRPr="00FB09C7">
        <w:rPr>
          <w:rFonts w:ascii="Arial Black" w:hAnsi="Arial Black"/>
          <w:bCs/>
          <w:i/>
          <w:iCs/>
          <w:sz w:val="28"/>
          <w:szCs w:val="28"/>
        </w:rPr>
        <w:t>Y ]</w:t>
      </w:r>
      <w:proofErr w:type="gramEnd"/>
      <w:r w:rsidRPr="00FB09C7">
        <w:rPr>
          <w:rFonts w:ascii="Arial Black" w:hAnsi="Arial Black"/>
          <w:bCs/>
          <w:i/>
          <w:iCs/>
          <w:sz w:val="28"/>
          <w:szCs w:val="28"/>
        </w:rPr>
        <w:br/>
        <w:t xml:space="preserve">[ </w:t>
      </w:r>
      <w:proofErr w:type="gramStart"/>
      <w:r w:rsidRPr="00FB09C7">
        <w:rPr>
          <w:rFonts w:ascii="Arial Black" w:hAnsi="Arial Black"/>
          <w:bCs/>
          <w:i/>
          <w:iCs/>
          <w:sz w:val="28"/>
          <w:szCs w:val="28"/>
        </w:rPr>
        <w:t>Z ]</w:t>
      </w:r>
      <w:proofErr w:type="gramEnd"/>
    </w:p>
    <w:p w14:paraId="69A8ABF0"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The same point in the camera frame is:</w:t>
      </w:r>
    </w:p>
    <w:p w14:paraId="06D90935" w14:textId="77777777" w:rsidR="00CA6417" w:rsidRPr="00FB09C7" w:rsidRDefault="00CA6417" w:rsidP="00CA6417">
      <w:pPr>
        <w:rPr>
          <w:rFonts w:ascii="Arial Black" w:hAnsi="Arial Black"/>
          <w:bCs/>
          <w:i/>
          <w:iCs/>
          <w:sz w:val="28"/>
          <w:szCs w:val="28"/>
        </w:rPr>
      </w:pPr>
      <w:proofErr w:type="spellStart"/>
      <w:r w:rsidRPr="00FB09C7">
        <w:rPr>
          <w:rFonts w:ascii="Arial Black" w:hAnsi="Arial Black"/>
          <w:bCs/>
          <w:i/>
          <w:iCs/>
          <w:sz w:val="28"/>
          <w:szCs w:val="28"/>
        </w:rPr>
        <w:lastRenderedPageBreak/>
        <w:t>Xc</w:t>
      </w:r>
      <w:proofErr w:type="spellEnd"/>
      <w:r w:rsidRPr="00FB09C7">
        <w:rPr>
          <w:rFonts w:ascii="Arial Black" w:hAnsi="Arial Black"/>
          <w:bCs/>
          <w:i/>
          <w:iCs/>
          <w:sz w:val="28"/>
          <w:szCs w:val="28"/>
        </w:rPr>
        <w:t xml:space="preserve"> = R </w:t>
      </w:r>
      <w:proofErr w:type="spellStart"/>
      <w:r w:rsidRPr="00FB09C7">
        <w:rPr>
          <w:rFonts w:ascii="Arial Black" w:hAnsi="Arial Black"/>
          <w:bCs/>
          <w:i/>
          <w:iCs/>
          <w:sz w:val="28"/>
          <w:szCs w:val="28"/>
        </w:rPr>
        <w:t>Xm</w:t>
      </w:r>
      <w:proofErr w:type="spellEnd"/>
      <w:r w:rsidRPr="00FB09C7">
        <w:rPr>
          <w:rFonts w:ascii="Arial Black" w:hAnsi="Arial Black"/>
          <w:bCs/>
          <w:i/>
          <w:iCs/>
          <w:sz w:val="28"/>
          <w:szCs w:val="28"/>
        </w:rPr>
        <w:t xml:space="preserve"> + t</w:t>
      </w:r>
    </w:p>
    <w:p w14:paraId="4F42E2C3"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where:</w:t>
      </w:r>
    </w:p>
    <w:p w14:paraId="540228A2" w14:textId="77777777" w:rsidR="00CA6417" w:rsidRPr="00FB09C7" w:rsidRDefault="00CA6417" w:rsidP="00CA6417">
      <w:pPr>
        <w:rPr>
          <w:rFonts w:ascii="Arial Black" w:hAnsi="Arial Black"/>
          <w:bCs/>
          <w:i/>
          <w:iCs/>
          <w:sz w:val="28"/>
          <w:szCs w:val="28"/>
          <w:lang w:val="pt-BR"/>
        </w:rPr>
      </w:pPr>
      <w:r w:rsidRPr="00FB09C7">
        <w:rPr>
          <w:rFonts w:ascii="Arial Black" w:hAnsi="Arial Black"/>
          <w:bCs/>
          <w:i/>
          <w:iCs/>
          <w:sz w:val="28"/>
          <w:szCs w:val="28"/>
          <w:lang w:val="pt-BR"/>
        </w:rPr>
        <w:t>R =</w:t>
      </w:r>
      <w:r w:rsidRPr="00FB09C7">
        <w:rPr>
          <w:rFonts w:ascii="Arial Black" w:hAnsi="Arial Black"/>
          <w:bCs/>
          <w:i/>
          <w:iCs/>
          <w:sz w:val="28"/>
          <w:szCs w:val="28"/>
          <w:lang w:val="pt-BR"/>
        </w:rPr>
        <w:br/>
        <w:t>[ r</w:t>
      </w:r>
      <w:proofErr w:type="gramStart"/>
      <w:r w:rsidRPr="00FB09C7">
        <w:rPr>
          <w:rFonts w:ascii="Arial Black" w:hAnsi="Arial Black"/>
          <w:bCs/>
          <w:i/>
          <w:iCs/>
          <w:sz w:val="28"/>
          <w:szCs w:val="28"/>
          <w:lang w:val="pt-BR"/>
        </w:rPr>
        <w:t>11  r12  r13 ]</w:t>
      </w:r>
      <w:proofErr w:type="gramEnd"/>
      <w:r w:rsidRPr="00FB09C7">
        <w:rPr>
          <w:rFonts w:ascii="Arial Black" w:hAnsi="Arial Black"/>
          <w:bCs/>
          <w:i/>
          <w:iCs/>
          <w:sz w:val="28"/>
          <w:szCs w:val="28"/>
          <w:lang w:val="pt-BR"/>
        </w:rPr>
        <w:br/>
      </w:r>
      <w:proofErr w:type="gramStart"/>
      <w:r w:rsidRPr="00FB09C7">
        <w:rPr>
          <w:rFonts w:ascii="Arial Black" w:hAnsi="Arial Black"/>
          <w:bCs/>
          <w:i/>
          <w:iCs/>
          <w:sz w:val="28"/>
          <w:szCs w:val="28"/>
          <w:lang w:val="pt-BR"/>
        </w:rPr>
        <w:t>[ r21  r22  r23 ]</w:t>
      </w:r>
      <w:proofErr w:type="gramEnd"/>
      <w:r w:rsidRPr="00FB09C7">
        <w:rPr>
          <w:rFonts w:ascii="Arial Black" w:hAnsi="Arial Black"/>
          <w:bCs/>
          <w:i/>
          <w:iCs/>
          <w:sz w:val="28"/>
          <w:szCs w:val="28"/>
          <w:lang w:val="pt-BR"/>
        </w:rPr>
        <w:br/>
      </w:r>
      <w:proofErr w:type="gramStart"/>
      <w:r w:rsidRPr="00FB09C7">
        <w:rPr>
          <w:rFonts w:ascii="Arial Black" w:hAnsi="Arial Black"/>
          <w:bCs/>
          <w:i/>
          <w:iCs/>
          <w:sz w:val="28"/>
          <w:szCs w:val="28"/>
          <w:lang w:val="pt-BR"/>
        </w:rPr>
        <w:t>[ r31  r32  r33 ]</w:t>
      </w:r>
      <w:proofErr w:type="gramEnd"/>
      <w:r w:rsidRPr="00FB09C7">
        <w:rPr>
          <w:rFonts w:ascii="Arial Black" w:hAnsi="Arial Black"/>
          <w:bCs/>
          <w:i/>
          <w:iCs/>
          <w:sz w:val="28"/>
          <w:szCs w:val="28"/>
          <w:lang w:val="pt-BR"/>
        </w:rPr>
        <w:br/>
      </w:r>
      <w:r w:rsidRPr="00FB09C7">
        <w:rPr>
          <w:rFonts w:ascii="Arial Black" w:hAnsi="Arial Black"/>
          <w:bCs/>
          <w:i/>
          <w:iCs/>
          <w:sz w:val="28"/>
          <w:szCs w:val="28"/>
          <w:lang w:val="pt-BR"/>
        </w:rPr>
        <w:br/>
        <w:t>t =</w:t>
      </w:r>
      <w:r w:rsidRPr="00FB09C7">
        <w:rPr>
          <w:rFonts w:ascii="Arial Black" w:hAnsi="Arial Black"/>
          <w:bCs/>
          <w:i/>
          <w:iCs/>
          <w:sz w:val="28"/>
          <w:szCs w:val="28"/>
          <w:lang w:val="pt-BR"/>
        </w:rPr>
        <w:br/>
        <w:t>[ t</w:t>
      </w:r>
      <w:proofErr w:type="gramStart"/>
      <w:r w:rsidRPr="00FB09C7">
        <w:rPr>
          <w:rFonts w:ascii="Arial Black" w:hAnsi="Arial Black"/>
          <w:bCs/>
          <w:i/>
          <w:iCs/>
          <w:sz w:val="28"/>
          <w:szCs w:val="28"/>
          <w:lang w:val="pt-BR"/>
        </w:rPr>
        <w:t>1 ]</w:t>
      </w:r>
      <w:proofErr w:type="gramEnd"/>
      <w:r w:rsidRPr="00FB09C7">
        <w:rPr>
          <w:rFonts w:ascii="Arial Black" w:hAnsi="Arial Black"/>
          <w:bCs/>
          <w:i/>
          <w:iCs/>
          <w:sz w:val="28"/>
          <w:szCs w:val="28"/>
          <w:lang w:val="pt-BR"/>
        </w:rPr>
        <w:br/>
      </w:r>
      <w:proofErr w:type="gramStart"/>
      <w:r w:rsidRPr="00FB09C7">
        <w:rPr>
          <w:rFonts w:ascii="Arial Black" w:hAnsi="Arial Black"/>
          <w:bCs/>
          <w:i/>
          <w:iCs/>
          <w:sz w:val="28"/>
          <w:szCs w:val="28"/>
          <w:lang w:val="pt-BR"/>
        </w:rPr>
        <w:t>[ t2 ]</w:t>
      </w:r>
      <w:proofErr w:type="gramEnd"/>
      <w:r w:rsidRPr="00FB09C7">
        <w:rPr>
          <w:rFonts w:ascii="Arial Black" w:hAnsi="Arial Black"/>
          <w:bCs/>
          <w:i/>
          <w:iCs/>
          <w:sz w:val="28"/>
          <w:szCs w:val="28"/>
          <w:lang w:val="pt-BR"/>
        </w:rPr>
        <w:br/>
      </w:r>
      <w:proofErr w:type="gramStart"/>
      <w:r w:rsidRPr="00FB09C7">
        <w:rPr>
          <w:rFonts w:ascii="Arial Black" w:hAnsi="Arial Black"/>
          <w:bCs/>
          <w:i/>
          <w:iCs/>
          <w:sz w:val="28"/>
          <w:szCs w:val="28"/>
          <w:lang w:val="pt-BR"/>
        </w:rPr>
        <w:t>[ t3 ]</w:t>
      </w:r>
      <w:proofErr w:type="gramEnd"/>
    </w:p>
    <w:p w14:paraId="71DDA7DD"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R and t are determined by measuring the camera mount (height, pitch, roll, yaw) or by calibration procedures.</w:t>
      </w:r>
    </w:p>
    <w:p w14:paraId="5F7DC165"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4.2 The ground plane assumption</w:t>
      </w:r>
    </w:p>
    <w:p w14:paraId="7671201F"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 xml:space="preserve">In </w:t>
      </w:r>
      <w:proofErr w:type="spellStart"/>
      <w:r w:rsidRPr="00FB09C7">
        <w:rPr>
          <w:rFonts w:ascii="Arial Black" w:hAnsi="Arial Black"/>
          <w:bCs/>
          <w:i/>
          <w:iCs/>
          <w:sz w:val="28"/>
          <w:szCs w:val="28"/>
        </w:rPr>
        <w:t>qCarPosition</w:t>
      </w:r>
      <w:proofErr w:type="spellEnd"/>
      <w:r w:rsidRPr="00FB09C7">
        <w:rPr>
          <w:rFonts w:ascii="Arial Black" w:hAnsi="Arial Black"/>
          <w:bCs/>
          <w:i/>
          <w:iCs/>
          <w:sz w:val="28"/>
          <w:szCs w:val="28"/>
        </w:rPr>
        <w:t xml:space="preserve"> we assume the ground is a plane in the map frame:</w:t>
      </w:r>
    </w:p>
    <w:p w14:paraId="6CEA3CB2"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Z = 0</w:t>
      </w:r>
    </w:p>
    <w:p w14:paraId="7127672E" w14:textId="77777777" w:rsidR="00CA6417" w:rsidRPr="00FB09C7" w:rsidRDefault="00CA6417" w:rsidP="00CA6417">
      <w:pPr>
        <w:rPr>
          <w:rFonts w:ascii="Arial Black" w:hAnsi="Arial Black"/>
          <w:bCs/>
          <w:i/>
          <w:iCs/>
          <w:sz w:val="28"/>
          <w:szCs w:val="28"/>
        </w:rPr>
      </w:pPr>
      <w:proofErr w:type="gramStart"/>
      <w:r w:rsidRPr="00FB09C7">
        <w:rPr>
          <w:rFonts w:ascii="Arial Black" w:hAnsi="Arial Black"/>
          <w:bCs/>
          <w:i/>
          <w:iCs/>
          <w:sz w:val="28"/>
          <w:szCs w:val="28"/>
        </w:rPr>
        <w:t>So</w:t>
      </w:r>
      <w:proofErr w:type="gramEnd"/>
      <w:r w:rsidRPr="00FB09C7">
        <w:rPr>
          <w:rFonts w:ascii="Arial Black" w:hAnsi="Arial Black"/>
          <w:bCs/>
          <w:i/>
          <w:iCs/>
          <w:sz w:val="28"/>
          <w:szCs w:val="28"/>
        </w:rPr>
        <w:t xml:space="preserve"> every ground point is:</w:t>
      </w:r>
    </w:p>
    <w:p w14:paraId="0FAE4CEB" w14:textId="77777777" w:rsidR="00CA6417" w:rsidRPr="00FB09C7" w:rsidRDefault="00CA6417" w:rsidP="00CA6417">
      <w:pPr>
        <w:rPr>
          <w:rFonts w:ascii="Arial Black" w:hAnsi="Arial Black"/>
          <w:bCs/>
          <w:i/>
          <w:iCs/>
          <w:sz w:val="28"/>
          <w:szCs w:val="28"/>
        </w:rPr>
      </w:pPr>
      <w:proofErr w:type="spellStart"/>
      <w:r w:rsidRPr="00FB09C7">
        <w:rPr>
          <w:rFonts w:ascii="Arial Black" w:hAnsi="Arial Black"/>
          <w:bCs/>
          <w:i/>
          <w:iCs/>
          <w:sz w:val="28"/>
          <w:szCs w:val="28"/>
        </w:rPr>
        <w:t>Xm</w:t>
      </w:r>
      <w:proofErr w:type="spellEnd"/>
      <w:r w:rsidRPr="00FB09C7">
        <w:rPr>
          <w:rFonts w:ascii="Arial Black" w:hAnsi="Arial Black"/>
          <w:bCs/>
          <w:i/>
          <w:iCs/>
          <w:sz w:val="28"/>
          <w:szCs w:val="28"/>
        </w:rPr>
        <w:t xml:space="preserve"> =</w:t>
      </w:r>
      <w:r w:rsidRPr="00FB09C7">
        <w:rPr>
          <w:rFonts w:ascii="Arial Black" w:hAnsi="Arial Black"/>
          <w:bCs/>
          <w:i/>
          <w:iCs/>
          <w:sz w:val="28"/>
          <w:szCs w:val="28"/>
        </w:rPr>
        <w:br/>
        <w:t xml:space="preserve">[ </w:t>
      </w:r>
      <w:proofErr w:type="gramStart"/>
      <w:r w:rsidRPr="00FB09C7">
        <w:rPr>
          <w:rFonts w:ascii="Arial Black" w:hAnsi="Arial Black"/>
          <w:bCs/>
          <w:i/>
          <w:iCs/>
          <w:sz w:val="28"/>
          <w:szCs w:val="28"/>
        </w:rPr>
        <w:t>X ]</w:t>
      </w:r>
      <w:proofErr w:type="gramEnd"/>
      <w:r w:rsidRPr="00FB09C7">
        <w:rPr>
          <w:rFonts w:ascii="Arial Black" w:hAnsi="Arial Black"/>
          <w:bCs/>
          <w:i/>
          <w:iCs/>
          <w:sz w:val="28"/>
          <w:szCs w:val="28"/>
        </w:rPr>
        <w:br/>
        <w:t xml:space="preserve">[ </w:t>
      </w:r>
      <w:proofErr w:type="gramStart"/>
      <w:r w:rsidRPr="00FB09C7">
        <w:rPr>
          <w:rFonts w:ascii="Arial Black" w:hAnsi="Arial Black"/>
          <w:bCs/>
          <w:i/>
          <w:iCs/>
          <w:sz w:val="28"/>
          <w:szCs w:val="28"/>
        </w:rPr>
        <w:t>Y ]</w:t>
      </w:r>
      <w:proofErr w:type="gramEnd"/>
      <w:r w:rsidRPr="00FB09C7">
        <w:rPr>
          <w:rFonts w:ascii="Arial Black" w:hAnsi="Arial Black"/>
          <w:bCs/>
          <w:i/>
          <w:iCs/>
          <w:sz w:val="28"/>
          <w:szCs w:val="28"/>
        </w:rPr>
        <w:br/>
        <w:t xml:space="preserve">[ </w:t>
      </w:r>
      <w:proofErr w:type="gramStart"/>
      <w:r w:rsidRPr="00FB09C7">
        <w:rPr>
          <w:rFonts w:ascii="Arial Black" w:hAnsi="Arial Black"/>
          <w:bCs/>
          <w:i/>
          <w:iCs/>
          <w:sz w:val="28"/>
          <w:szCs w:val="28"/>
        </w:rPr>
        <w:t>0 ]</w:t>
      </w:r>
      <w:proofErr w:type="gramEnd"/>
    </w:p>
    <w:p w14:paraId="2CC99AEE"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 xml:space="preserve">This assumption is what allows pixel-to-ground conversion using a 3x3 </w:t>
      </w:r>
      <w:proofErr w:type="spellStart"/>
      <w:r w:rsidRPr="00FB09C7">
        <w:rPr>
          <w:rFonts w:ascii="Arial Black" w:hAnsi="Arial Black"/>
          <w:bCs/>
          <w:i/>
          <w:iCs/>
          <w:sz w:val="28"/>
          <w:szCs w:val="28"/>
        </w:rPr>
        <w:t>homography</w:t>
      </w:r>
      <w:proofErr w:type="spellEnd"/>
      <w:r w:rsidRPr="00FB09C7">
        <w:rPr>
          <w:rFonts w:ascii="Arial Black" w:hAnsi="Arial Black"/>
          <w:bCs/>
          <w:i/>
          <w:iCs/>
          <w:sz w:val="28"/>
          <w:szCs w:val="28"/>
        </w:rPr>
        <w:t>.</w:t>
      </w:r>
    </w:p>
    <w:p w14:paraId="4D4961D8" w14:textId="77777777" w:rsidR="00CA6417" w:rsidRPr="00FB09C7" w:rsidRDefault="00CA6417" w:rsidP="00CA6417">
      <w:pPr>
        <w:rPr>
          <w:rFonts w:ascii="Arial Black" w:hAnsi="Arial Black"/>
          <w:bCs/>
          <w:i/>
          <w:iCs/>
          <w:sz w:val="28"/>
          <w:szCs w:val="28"/>
        </w:rPr>
      </w:pPr>
    </w:p>
    <w:p w14:paraId="133B7CF4" w14:textId="77777777" w:rsidR="00CA6417" w:rsidRPr="00FB09C7" w:rsidRDefault="00CA6417" w:rsidP="00CA6417">
      <w:pPr>
        <w:pStyle w:val="Heading1"/>
        <w:rPr>
          <w:rFonts w:ascii="Arial Black" w:hAnsi="Arial Black"/>
          <w:b w:val="0"/>
          <w:i/>
          <w:iCs/>
        </w:rPr>
      </w:pPr>
      <w:r w:rsidRPr="00FB09C7">
        <w:rPr>
          <w:rFonts w:ascii="Arial Black" w:hAnsi="Arial Black"/>
          <w:b w:val="0"/>
          <w:i/>
          <w:iCs/>
        </w:rPr>
        <w:lastRenderedPageBreak/>
        <w:t xml:space="preserve">5. Deriving the ground-plane </w:t>
      </w:r>
      <w:proofErr w:type="spellStart"/>
      <w:r w:rsidRPr="00FB09C7">
        <w:rPr>
          <w:rFonts w:ascii="Arial Black" w:hAnsi="Arial Black"/>
          <w:b w:val="0"/>
          <w:i/>
          <w:iCs/>
        </w:rPr>
        <w:t>homography</w:t>
      </w:r>
      <w:proofErr w:type="spellEnd"/>
      <w:r w:rsidRPr="00FB09C7">
        <w:rPr>
          <w:rFonts w:ascii="Arial Black" w:hAnsi="Arial Black"/>
          <w:b w:val="0"/>
          <w:i/>
          <w:iCs/>
        </w:rPr>
        <w:t xml:space="preserve"> (the key mathematics)</w:t>
      </w:r>
    </w:p>
    <w:p w14:paraId="6C355C2D"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5.1 Build the 3x3 matrix A</w:t>
      </w:r>
    </w:p>
    <w:p w14:paraId="561E2BBF"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When Z = 0, only the first two columns of R matter. Create A by taking those two columns and appending t:</w:t>
      </w:r>
    </w:p>
    <w:p w14:paraId="5E8132E6" w14:textId="77777777" w:rsidR="00CA6417" w:rsidRPr="00FB09C7" w:rsidRDefault="00CA6417" w:rsidP="00CA6417">
      <w:pPr>
        <w:rPr>
          <w:rFonts w:ascii="Arial Black" w:hAnsi="Arial Black"/>
          <w:bCs/>
          <w:i/>
          <w:iCs/>
          <w:sz w:val="28"/>
          <w:szCs w:val="28"/>
          <w:lang w:val="pt-BR"/>
        </w:rPr>
      </w:pPr>
      <w:r w:rsidRPr="00FB09C7">
        <w:rPr>
          <w:rFonts w:ascii="Arial Black" w:hAnsi="Arial Black"/>
          <w:bCs/>
          <w:i/>
          <w:iCs/>
          <w:sz w:val="28"/>
          <w:szCs w:val="28"/>
          <w:lang w:val="pt-BR"/>
        </w:rPr>
        <w:t>A =</w:t>
      </w:r>
      <w:r w:rsidRPr="00FB09C7">
        <w:rPr>
          <w:rFonts w:ascii="Arial Black" w:hAnsi="Arial Black"/>
          <w:bCs/>
          <w:i/>
          <w:iCs/>
          <w:sz w:val="28"/>
          <w:szCs w:val="28"/>
          <w:lang w:val="pt-BR"/>
        </w:rPr>
        <w:br/>
        <w:t>[ r</w:t>
      </w:r>
      <w:proofErr w:type="gramStart"/>
      <w:r w:rsidRPr="00FB09C7">
        <w:rPr>
          <w:rFonts w:ascii="Arial Black" w:hAnsi="Arial Black"/>
          <w:bCs/>
          <w:i/>
          <w:iCs/>
          <w:sz w:val="28"/>
          <w:szCs w:val="28"/>
          <w:lang w:val="pt-BR"/>
        </w:rPr>
        <w:t>11  r12  t1 ]</w:t>
      </w:r>
      <w:proofErr w:type="gramEnd"/>
      <w:r w:rsidRPr="00FB09C7">
        <w:rPr>
          <w:rFonts w:ascii="Arial Black" w:hAnsi="Arial Black"/>
          <w:bCs/>
          <w:i/>
          <w:iCs/>
          <w:sz w:val="28"/>
          <w:szCs w:val="28"/>
          <w:lang w:val="pt-BR"/>
        </w:rPr>
        <w:br/>
      </w:r>
      <w:proofErr w:type="gramStart"/>
      <w:r w:rsidRPr="00FB09C7">
        <w:rPr>
          <w:rFonts w:ascii="Arial Black" w:hAnsi="Arial Black"/>
          <w:bCs/>
          <w:i/>
          <w:iCs/>
          <w:sz w:val="28"/>
          <w:szCs w:val="28"/>
          <w:lang w:val="pt-BR"/>
        </w:rPr>
        <w:t>[ r21  r22  t2 ]</w:t>
      </w:r>
      <w:proofErr w:type="gramEnd"/>
      <w:r w:rsidRPr="00FB09C7">
        <w:rPr>
          <w:rFonts w:ascii="Arial Black" w:hAnsi="Arial Black"/>
          <w:bCs/>
          <w:i/>
          <w:iCs/>
          <w:sz w:val="28"/>
          <w:szCs w:val="28"/>
          <w:lang w:val="pt-BR"/>
        </w:rPr>
        <w:br/>
      </w:r>
      <w:proofErr w:type="gramStart"/>
      <w:r w:rsidRPr="00FB09C7">
        <w:rPr>
          <w:rFonts w:ascii="Arial Black" w:hAnsi="Arial Black"/>
          <w:bCs/>
          <w:i/>
          <w:iCs/>
          <w:sz w:val="28"/>
          <w:szCs w:val="28"/>
          <w:lang w:val="pt-BR"/>
        </w:rPr>
        <w:t>[ r31  r32  t3 ]</w:t>
      </w:r>
      <w:proofErr w:type="gramEnd"/>
    </w:p>
    <w:p w14:paraId="1D8A8CB4"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This A maps a 2D ground point (X, Y) (written in homogeneous form) into a 3D camera ray direction before applying K.</w:t>
      </w:r>
    </w:p>
    <w:p w14:paraId="6744A57D"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 xml:space="preserve">5.2 </w:t>
      </w:r>
      <w:proofErr w:type="spellStart"/>
      <w:r w:rsidRPr="00FB09C7">
        <w:rPr>
          <w:rFonts w:ascii="Arial Black" w:hAnsi="Arial Black"/>
          <w:b w:val="0"/>
          <w:i/>
          <w:iCs/>
          <w:sz w:val="28"/>
          <w:szCs w:val="28"/>
        </w:rPr>
        <w:t>Homography</w:t>
      </w:r>
      <w:proofErr w:type="spellEnd"/>
      <w:r w:rsidRPr="00FB09C7">
        <w:rPr>
          <w:rFonts w:ascii="Arial Black" w:hAnsi="Arial Black"/>
          <w:b w:val="0"/>
          <w:i/>
          <w:iCs/>
          <w:sz w:val="28"/>
          <w:szCs w:val="28"/>
        </w:rPr>
        <w:t xml:space="preserve"> H and its inverse G</w:t>
      </w:r>
    </w:p>
    <w:p w14:paraId="4F8D8CEB"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Define:</w:t>
      </w:r>
    </w:p>
    <w:p w14:paraId="0463EB6A"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H = K A</w:t>
      </w:r>
    </w:p>
    <w:p w14:paraId="084B0566"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This H maps a ground point in homogeneous form to a pixel in homogeneous form.</w:t>
      </w:r>
    </w:p>
    <w:p w14:paraId="411ABCE6"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Assume det(H) is not zero, then define:</w:t>
      </w:r>
    </w:p>
    <w:p w14:paraId="39CD88CA"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G = H</w:t>
      </w:r>
      <w:proofErr w:type="gramStart"/>
      <w:r w:rsidRPr="00FB09C7">
        <w:rPr>
          <w:rFonts w:ascii="Arial Black" w:hAnsi="Arial Black"/>
          <w:bCs/>
          <w:i/>
          <w:iCs/>
          <w:sz w:val="28"/>
          <w:szCs w:val="28"/>
        </w:rPr>
        <w:t>^{</w:t>
      </w:r>
      <w:proofErr w:type="gramEnd"/>
      <w:r w:rsidRPr="00FB09C7">
        <w:rPr>
          <w:rFonts w:ascii="Arial Black" w:hAnsi="Arial Black"/>
          <w:bCs/>
          <w:i/>
          <w:iCs/>
          <w:sz w:val="28"/>
          <w:szCs w:val="28"/>
        </w:rPr>
        <w:t>-1}</w:t>
      </w:r>
    </w:p>
    <w:p w14:paraId="1D0580EE"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5.3 Ground point P and pixel point p</w:t>
      </w:r>
    </w:p>
    <w:p w14:paraId="772FF23D"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Ground (map plane) homogeneous point:</w:t>
      </w:r>
    </w:p>
    <w:p w14:paraId="056D0ED1"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P =</w:t>
      </w:r>
      <w:r w:rsidRPr="00FB09C7">
        <w:rPr>
          <w:rFonts w:ascii="Arial Black" w:hAnsi="Arial Black"/>
          <w:bCs/>
          <w:i/>
          <w:iCs/>
          <w:sz w:val="28"/>
          <w:szCs w:val="28"/>
        </w:rPr>
        <w:br/>
        <w:t xml:space="preserve">[ </w:t>
      </w:r>
      <w:proofErr w:type="gramStart"/>
      <w:r w:rsidRPr="00FB09C7">
        <w:rPr>
          <w:rFonts w:ascii="Arial Black" w:hAnsi="Arial Black"/>
          <w:bCs/>
          <w:i/>
          <w:iCs/>
          <w:sz w:val="28"/>
          <w:szCs w:val="28"/>
        </w:rPr>
        <w:t>X ]</w:t>
      </w:r>
      <w:proofErr w:type="gramEnd"/>
      <w:r w:rsidRPr="00FB09C7">
        <w:rPr>
          <w:rFonts w:ascii="Arial Black" w:hAnsi="Arial Black"/>
          <w:bCs/>
          <w:i/>
          <w:iCs/>
          <w:sz w:val="28"/>
          <w:szCs w:val="28"/>
        </w:rPr>
        <w:br/>
      </w:r>
      <w:r w:rsidRPr="00FB09C7">
        <w:rPr>
          <w:rFonts w:ascii="Arial Black" w:hAnsi="Arial Black"/>
          <w:bCs/>
          <w:i/>
          <w:iCs/>
          <w:sz w:val="28"/>
          <w:szCs w:val="28"/>
        </w:rPr>
        <w:lastRenderedPageBreak/>
        <w:t xml:space="preserve">[ </w:t>
      </w:r>
      <w:proofErr w:type="gramStart"/>
      <w:r w:rsidRPr="00FB09C7">
        <w:rPr>
          <w:rFonts w:ascii="Arial Black" w:hAnsi="Arial Black"/>
          <w:bCs/>
          <w:i/>
          <w:iCs/>
          <w:sz w:val="28"/>
          <w:szCs w:val="28"/>
        </w:rPr>
        <w:t>Y ]</w:t>
      </w:r>
      <w:proofErr w:type="gramEnd"/>
      <w:r w:rsidRPr="00FB09C7">
        <w:rPr>
          <w:rFonts w:ascii="Arial Black" w:hAnsi="Arial Black"/>
          <w:bCs/>
          <w:i/>
          <w:iCs/>
          <w:sz w:val="28"/>
          <w:szCs w:val="28"/>
        </w:rPr>
        <w:br/>
        <w:t xml:space="preserve">[ </w:t>
      </w:r>
      <w:proofErr w:type="gramStart"/>
      <w:r w:rsidRPr="00FB09C7">
        <w:rPr>
          <w:rFonts w:ascii="Arial Black" w:hAnsi="Arial Black"/>
          <w:bCs/>
          <w:i/>
          <w:iCs/>
          <w:sz w:val="28"/>
          <w:szCs w:val="28"/>
        </w:rPr>
        <w:t>1 ]</w:t>
      </w:r>
      <w:proofErr w:type="gramEnd"/>
    </w:p>
    <w:p w14:paraId="43DE16C2"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Pixel homogeneous point:</w:t>
      </w:r>
    </w:p>
    <w:p w14:paraId="3A1BD81C"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p =</w:t>
      </w:r>
      <w:r w:rsidRPr="00FB09C7">
        <w:rPr>
          <w:rFonts w:ascii="Arial Black" w:hAnsi="Arial Black"/>
          <w:bCs/>
          <w:i/>
          <w:iCs/>
          <w:sz w:val="28"/>
          <w:szCs w:val="28"/>
        </w:rPr>
        <w:br/>
        <w:t xml:space="preserve">[ </w:t>
      </w:r>
      <w:proofErr w:type="gramStart"/>
      <w:r w:rsidRPr="00FB09C7">
        <w:rPr>
          <w:rFonts w:ascii="Arial Black" w:hAnsi="Arial Black"/>
          <w:bCs/>
          <w:i/>
          <w:iCs/>
          <w:sz w:val="28"/>
          <w:szCs w:val="28"/>
        </w:rPr>
        <w:t>u ]</w:t>
      </w:r>
      <w:proofErr w:type="gramEnd"/>
      <w:r w:rsidRPr="00FB09C7">
        <w:rPr>
          <w:rFonts w:ascii="Arial Black" w:hAnsi="Arial Black"/>
          <w:bCs/>
          <w:i/>
          <w:iCs/>
          <w:sz w:val="28"/>
          <w:szCs w:val="28"/>
        </w:rPr>
        <w:br/>
        <w:t xml:space="preserve">[ </w:t>
      </w:r>
      <w:proofErr w:type="gramStart"/>
      <w:r w:rsidRPr="00FB09C7">
        <w:rPr>
          <w:rFonts w:ascii="Arial Black" w:hAnsi="Arial Black"/>
          <w:bCs/>
          <w:i/>
          <w:iCs/>
          <w:sz w:val="28"/>
          <w:szCs w:val="28"/>
        </w:rPr>
        <w:t>v ]</w:t>
      </w:r>
      <w:proofErr w:type="gramEnd"/>
      <w:r w:rsidRPr="00FB09C7">
        <w:rPr>
          <w:rFonts w:ascii="Arial Black" w:hAnsi="Arial Black"/>
          <w:bCs/>
          <w:i/>
          <w:iCs/>
          <w:sz w:val="28"/>
          <w:szCs w:val="28"/>
        </w:rPr>
        <w:br/>
        <w:t xml:space="preserve">[ </w:t>
      </w:r>
      <w:proofErr w:type="gramStart"/>
      <w:r w:rsidRPr="00FB09C7">
        <w:rPr>
          <w:rFonts w:ascii="Arial Black" w:hAnsi="Arial Black"/>
          <w:bCs/>
          <w:i/>
          <w:iCs/>
          <w:sz w:val="28"/>
          <w:szCs w:val="28"/>
        </w:rPr>
        <w:t>1 ]</w:t>
      </w:r>
      <w:proofErr w:type="gramEnd"/>
    </w:p>
    <w:p w14:paraId="593E7686"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5.4 Pixel-to-ground computation (explicit normalization)</w:t>
      </w:r>
    </w:p>
    <w:p w14:paraId="4C55D00A"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This is the computation you do for every detected feature pixel:</w:t>
      </w:r>
    </w:p>
    <w:p w14:paraId="131AF5EA" w14:textId="77777777" w:rsidR="00CA6417" w:rsidRPr="00FB09C7" w:rsidRDefault="00CA6417" w:rsidP="00CA6417">
      <w:pPr>
        <w:pStyle w:val="ListNumber"/>
        <w:rPr>
          <w:rFonts w:ascii="Arial Black" w:hAnsi="Arial Black"/>
          <w:bCs/>
          <w:i/>
          <w:iCs/>
          <w:sz w:val="28"/>
          <w:szCs w:val="28"/>
        </w:rPr>
      </w:pPr>
      <w:r w:rsidRPr="00FB09C7">
        <w:rPr>
          <w:rFonts w:ascii="Arial Black" w:hAnsi="Arial Black"/>
          <w:bCs/>
          <w:i/>
          <w:iCs/>
          <w:sz w:val="28"/>
          <w:szCs w:val="28"/>
        </w:rPr>
        <w:t>Compute q = G p.</w:t>
      </w:r>
    </w:p>
    <w:p w14:paraId="0C58C32A" w14:textId="77777777" w:rsidR="00CA6417" w:rsidRPr="00FB09C7" w:rsidRDefault="00CA6417" w:rsidP="00CA6417">
      <w:pPr>
        <w:pStyle w:val="ListNumber"/>
        <w:rPr>
          <w:rFonts w:ascii="Arial Black" w:hAnsi="Arial Black"/>
          <w:bCs/>
          <w:i/>
          <w:iCs/>
          <w:sz w:val="28"/>
          <w:szCs w:val="28"/>
        </w:rPr>
      </w:pPr>
      <w:r w:rsidRPr="00FB09C7">
        <w:rPr>
          <w:rFonts w:ascii="Arial Black" w:hAnsi="Arial Black"/>
          <w:bCs/>
          <w:i/>
          <w:iCs/>
          <w:sz w:val="28"/>
          <w:szCs w:val="28"/>
        </w:rPr>
        <w:t>Write q as a 3-vector [q1, q2, q</w:t>
      </w:r>
      <w:proofErr w:type="gramStart"/>
      <w:r w:rsidRPr="00FB09C7">
        <w:rPr>
          <w:rFonts w:ascii="Arial Black" w:hAnsi="Arial Black"/>
          <w:bCs/>
          <w:i/>
          <w:iCs/>
          <w:sz w:val="28"/>
          <w:szCs w:val="28"/>
        </w:rPr>
        <w:t>3]^</w:t>
      </w:r>
      <w:proofErr w:type="gramEnd"/>
      <w:r w:rsidRPr="00FB09C7">
        <w:rPr>
          <w:rFonts w:ascii="Arial Black" w:hAnsi="Arial Black"/>
          <w:bCs/>
          <w:i/>
          <w:iCs/>
          <w:sz w:val="28"/>
          <w:szCs w:val="28"/>
        </w:rPr>
        <w:t>T.</w:t>
      </w:r>
    </w:p>
    <w:p w14:paraId="4443DBBA" w14:textId="77777777" w:rsidR="00CA6417" w:rsidRPr="00FB09C7" w:rsidRDefault="00CA6417" w:rsidP="00CA6417">
      <w:pPr>
        <w:pStyle w:val="ListNumber"/>
        <w:rPr>
          <w:rFonts w:ascii="Arial Black" w:hAnsi="Arial Black"/>
          <w:bCs/>
          <w:i/>
          <w:iCs/>
          <w:sz w:val="28"/>
          <w:szCs w:val="28"/>
        </w:rPr>
      </w:pPr>
      <w:r w:rsidRPr="00FB09C7">
        <w:rPr>
          <w:rFonts w:ascii="Arial Black" w:hAnsi="Arial Black"/>
          <w:bCs/>
          <w:i/>
          <w:iCs/>
          <w:sz w:val="28"/>
          <w:szCs w:val="28"/>
        </w:rPr>
        <w:t>Divide the first two entries by the third entry.</w:t>
      </w:r>
    </w:p>
    <w:p w14:paraId="7A51549F" w14:textId="77777777" w:rsidR="00CA6417" w:rsidRPr="00FB09C7" w:rsidRDefault="00CA6417" w:rsidP="00CA6417">
      <w:pPr>
        <w:rPr>
          <w:rFonts w:ascii="Arial Black" w:hAnsi="Arial Black"/>
          <w:bCs/>
          <w:i/>
          <w:iCs/>
          <w:sz w:val="28"/>
          <w:szCs w:val="28"/>
          <w:lang w:val="fr-FR"/>
        </w:rPr>
      </w:pPr>
      <w:proofErr w:type="gramStart"/>
      <w:r w:rsidRPr="00FB09C7">
        <w:rPr>
          <w:rFonts w:ascii="Arial Black" w:hAnsi="Arial Black"/>
          <w:bCs/>
          <w:i/>
          <w:iCs/>
          <w:sz w:val="28"/>
          <w:szCs w:val="28"/>
          <w:lang w:val="fr-FR"/>
        </w:rPr>
        <w:t>q</w:t>
      </w:r>
      <w:proofErr w:type="gramEnd"/>
      <w:r w:rsidRPr="00FB09C7">
        <w:rPr>
          <w:rFonts w:ascii="Arial Black" w:hAnsi="Arial Black"/>
          <w:bCs/>
          <w:i/>
          <w:iCs/>
          <w:sz w:val="28"/>
          <w:szCs w:val="28"/>
          <w:lang w:val="fr-FR"/>
        </w:rPr>
        <w:t xml:space="preserve"> = G p =</w:t>
      </w:r>
      <w:r w:rsidRPr="00FB09C7">
        <w:rPr>
          <w:rFonts w:ascii="Arial Black" w:hAnsi="Arial Black"/>
          <w:bCs/>
          <w:i/>
          <w:iCs/>
          <w:sz w:val="28"/>
          <w:szCs w:val="28"/>
          <w:lang w:val="fr-FR"/>
        </w:rPr>
        <w:br/>
        <w:t>[ q</w:t>
      </w:r>
      <w:proofErr w:type="gramStart"/>
      <w:r w:rsidRPr="00FB09C7">
        <w:rPr>
          <w:rFonts w:ascii="Arial Black" w:hAnsi="Arial Black"/>
          <w:bCs/>
          <w:i/>
          <w:iCs/>
          <w:sz w:val="28"/>
          <w:szCs w:val="28"/>
          <w:lang w:val="fr-FR"/>
        </w:rPr>
        <w:t>1 ]</w:t>
      </w:r>
      <w:proofErr w:type="gramEnd"/>
      <w:r w:rsidRPr="00FB09C7">
        <w:rPr>
          <w:rFonts w:ascii="Arial Black" w:hAnsi="Arial Black"/>
          <w:bCs/>
          <w:i/>
          <w:iCs/>
          <w:sz w:val="28"/>
          <w:szCs w:val="28"/>
          <w:lang w:val="fr-FR"/>
        </w:rPr>
        <w:br/>
      </w:r>
      <w:proofErr w:type="gramStart"/>
      <w:r w:rsidRPr="00FB09C7">
        <w:rPr>
          <w:rFonts w:ascii="Arial Black" w:hAnsi="Arial Black"/>
          <w:bCs/>
          <w:i/>
          <w:iCs/>
          <w:sz w:val="28"/>
          <w:szCs w:val="28"/>
          <w:lang w:val="fr-FR"/>
        </w:rPr>
        <w:t>[ q2 ]</w:t>
      </w:r>
      <w:proofErr w:type="gramEnd"/>
      <w:r w:rsidRPr="00FB09C7">
        <w:rPr>
          <w:rFonts w:ascii="Arial Black" w:hAnsi="Arial Black"/>
          <w:bCs/>
          <w:i/>
          <w:iCs/>
          <w:sz w:val="28"/>
          <w:szCs w:val="28"/>
          <w:lang w:val="fr-FR"/>
        </w:rPr>
        <w:br/>
      </w:r>
      <w:proofErr w:type="gramStart"/>
      <w:r w:rsidRPr="00FB09C7">
        <w:rPr>
          <w:rFonts w:ascii="Arial Black" w:hAnsi="Arial Black"/>
          <w:bCs/>
          <w:i/>
          <w:iCs/>
          <w:sz w:val="28"/>
          <w:szCs w:val="28"/>
          <w:lang w:val="fr-FR"/>
        </w:rPr>
        <w:t>[ q3 ]</w:t>
      </w:r>
      <w:proofErr w:type="gramEnd"/>
      <w:r w:rsidRPr="00FB09C7">
        <w:rPr>
          <w:rFonts w:ascii="Arial Black" w:hAnsi="Arial Black"/>
          <w:bCs/>
          <w:i/>
          <w:iCs/>
          <w:sz w:val="28"/>
          <w:szCs w:val="28"/>
          <w:lang w:val="fr-FR"/>
        </w:rPr>
        <w:br/>
      </w:r>
      <w:r w:rsidRPr="00FB09C7">
        <w:rPr>
          <w:rFonts w:ascii="Arial Black" w:hAnsi="Arial Black"/>
          <w:bCs/>
          <w:i/>
          <w:iCs/>
          <w:sz w:val="28"/>
          <w:szCs w:val="28"/>
          <w:lang w:val="fr-FR"/>
        </w:rPr>
        <w:br/>
        <w:t>X = q1 / q3</w:t>
      </w:r>
      <w:r w:rsidRPr="00FB09C7">
        <w:rPr>
          <w:rFonts w:ascii="Arial Black" w:hAnsi="Arial Black"/>
          <w:bCs/>
          <w:i/>
          <w:iCs/>
          <w:sz w:val="28"/>
          <w:szCs w:val="28"/>
          <w:lang w:val="fr-FR"/>
        </w:rPr>
        <w:br/>
        <w:t>Y = q2 / q3</w:t>
      </w:r>
    </w:p>
    <w:p w14:paraId="1D2840BD"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Important classroom point: the division by q3 is where noise can be amplified, especially for far-away points (small q3).</w:t>
      </w:r>
    </w:p>
    <w:p w14:paraId="2C485892"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 xml:space="preserve">5.5 What can go wrong with the </w:t>
      </w:r>
      <w:proofErr w:type="spellStart"/>
      <w:r w:rsidRPr="00FB09C7">
        <w:rPr>
          <w:rFonts w:ascii="Arial Black" w:hAnsi="Arial Black"/>
          <w:b w:val="0"/>
          <w:i/>
          <w:iCs/>
          <w:sz w:val="28"/>
          <w:szCs w:val="28"/>
        </w:rPr>
        <w:t>homography</w:t>
      </w:r>
      <w:proofErr w:type="spellEnd"/>
    </w:p>
    <w:p w14:paraId="6E7A9E92" w14:textId="77777777" w:rsidR="00CA6417" w:rsidRPr="00FB09C7" w:rsidRDefault="00CA6417" w:rsidP="00CA6417">
      <w:pPr>
        <w:pStyle w:val="ListBullet"/>
        <w:rPr>
          <w:rFonts w:ascii="Arial Black" w:hAnsi="Arial Black"/>
          <w:bCs/>
          <w:i/>
          <w:iCs/>
          <w:sz w:val="28"/>
          <w:szCs w:val="28"/>
        </w:rPr>
      </w:pPr>
      <w:r w:rsidRPr="00FB09C7">
        <w:rPr>
          <w:rFonts w:ascii="Arial Black" w:hAnsi="Arial Black"/>
          <w:bCs/>
          <w:i/>
          <w:iCs/>
          <w:sz w:val="28"/>
          <w:szCs w:val="28"/>
        </w:rPr>
        <w:t xml:space="preserve">If the point is not on the ground </w:t>
      </w:r>
      <w:proofErr w:type="gramStart"/>
      <w:r w:rsidRPr="00FB09C7">
        <w:rPr>
          <w:rFonts w:ascii="Arial Black" w:hAnsi="Arial Black"/>
          <w:bCs/>
          <w:i/>
          <w:iCs/>
          <w:sz w:val="28"/>
          <w:szCs w:val="28"/>
        </w:rPr>
        <w:t>plane</w:t>
      </w:r>
      <w:proofErr w:type="gramEnd"/>
      <w:r w:rsidRPr="00FB09C7">
        <w:rPr>
          <w:rFonts w:ascii="Arial Black" w:hAnsi="Arial Black"/>
          <w:bCs/>
          <w:i/>
          <w:iCs/>
          <w:sz w:val="28"/>
          <w:szCs w:val="28"/>
        </w:rPr>
        <w:t xml:space="preserve"> (for example a wall corner), the computed (X, Y) will be wrong.</w:t>
      </w:r>
    </w:p>
    <w:p w14:paraId="71223674" w14:textId="77777777" w:rsidR="00CA6417" w:rsidRPr="00FB09C7" w:rsidRDefault="00CA6417" w:rsidP="00CA6417">
      <w:pPr>
        <w:pStyle w:val="ListBullet"/>
        <w:rPr>
          <w:rFonts w:ascii="Arial Black" w:hAnsi="Arial Black"/>
          <w:bCs/>
          <w:i/>
          <w:iCs/>
          <w:sz w:val="28"/>
          <w:szCs w:val="28"/>
        </w:rPr>
      </w:pPr>
      <w:r w:rsidRPr="00FB09C7">
        <w:rPr>
          <w:rFonts w:ascii="Arial Black" w:hAnsi="Arial Black"/>
          <w:bCs/>
          <w:i/>
          <w:iCs/>
          <w:sz w:val="28"/>
          <w:szCs w:val="28"/>
        </w:rPr>
        <w:lastRenderedPageBreak/>
        <w:t xml:space="preserve">If the camera pitch/height is wrong (bad </w:t>
      </w:r>
      <w:proofErr w:type="spellStart"/>
      <w:r w:rsidRPr="00FB09C7">
        <w:rPr>
          <w:rFonts w:ascii="Arial Black" w:hAnsi="Arial Black"/>
          <w:bCs/>
          <w:i/>
          <w:iCs/>
          <w:sz w:val="28"/>
          <w:szCs w:val="28"/>
        </w:rPr>
        <w:t>extrinsics</w:t>
      </w:r>
      <w:proofErr w:type="spellEnd"/>
      <w:r w:rsidRPr="00FB09C7">
        <w:rPr>
          <w:rFonts w:ascii="Arial Black" w:hAnsi="Arial Black"/>
          <w:bCs/>
          <w:i/>
          <w:iCs/>
          <w:sz w:val="28"/>
          <w:szCs w:val="28"/>
        </w:rPr>
        <w:t>), all projected points will be systematically shifted.</w:t>
      </w:r>
    </w:p>
    <w:p w14:paraId="4890043D" w14:textId="77777777" w:rsidR="00CA6417" w:rsidRPr="00FB09C7" w:rsidRDefault="00CA6417" w:rsidP="00CA6417">
      <w:pPr>
        <w:pStyle w:val="ListBullet"/>
        <w:rPr>
          <w:rFonts w:ascii="Arial Black" w:hAnsi="Arial Black"/>
          <w:bCs/>
          <w:i/>
          <w:iCs/>
          <w:sz w:val="28"/>
          <w:szCs w:val="28"/>
        </w:rPr>
      </w:pPr>
      <w:r w:rsidRPr="00FB09C7">
        <w:rPr>
          <w:rFonts w:ascii="Arial Black" w:hAnsi="Arial Black"/>
          <w:bCs/>
          <w:i/>
          <w:iCs/>
          <w:sz w:val="28"/>
          <w:szCs w:val="28"/>
        </w:rPr>
        <w:t>If the image is not undistorted, the mapping will curve and the map will drift.</w:t>
      </w:r>
    </w:p>
    <w:p w14:paraId="57FF7AFD" w14:textId="77777777" w:rsidR="00CA6417" w:rsidRPr="00FB09C7" w:rsidRDefault="00CA6417" w:rsidP="00CA6417">
      <w:pPr>
        <w:rPr>
          <w:rFonts w:ascii="Arial Black" w:hAnsi="Arial Black"/>
          <w:bCs/>
          <w:i/>
          <w:iCs/>
          <w:sz w:val="28"/>
          <w:szCs w:val="28"/>
        </w:rPr>
      </w:pPr>
    </w:p>
    <w:p w14:paraId="7F1E2C26" w14:textId="77777777" w:rsidR="00CA6417" w:rsidRPr="00FB09C7" w:rsidRDefault="00CA6417" w:rsidP="00CA6417">
      <w:pPr>
        <w:pStyle w:val="Heading1"/>
        <w:rPr>
          <w:rFonts w:ascii="Arial Black" w:hAnsi="Arial Black"/>
          <w:b w:val="0"/>
          <w:i/>
          <w:iCs/>
        </w:rPr>
      </w:pPr>
      <w:r w:rsidRPr="00FB09C7">
        <w:rPr>
          <w:rFonts w:ascii="Arial Black" w:hAnsi="Arial Black"/>
          <w:b w:val="0"/>
          <w:i/>
          <w:iCs/>
        </w:rPr>
        <w:t>6. Building the map (mapping stage)</w:t>
      </w:r>
    </w:p>
    <w:p w14:paraId="4390B1C1"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6.1 What the map contains</w:t>
      </w:r>
    </w:p>
    <w:p w14:paraId="21000E02"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The map contains ground points (landmarks) stored in map coordinates. A landmark is a 2-vector:</w:t>
      </w:r>
    </w:p>
    <w:p w14:paraId="1A2634DA" w14:textId="77777777" w:rsidR="00CA6417" w:rsidRPr="00FB09C7" w:rsidRDefault="00CA6417" w:rsidP="00CA6417">
      <w:pPr>
        <w:rPr>
          <w:rFonts w:ascii="Arial Black" w:hAnsi="Arial Black"/>
          <w:bCs/>
          <w:i/>
          <w:iCs/>
          <w:sz w:val="28"/>
          <w:szCs w:val="28"/>
        </w:rPr>
      </w:pPr>
      <w:proofErr w:type="spellStart"/>
      <w:r w:rsidRPr="00FB09C7">
        <w:rPr>
          <w:rFonts w:ascii="Arial Black" w:hAnsi="Arial Black"/>
          <w:bCs/>
          <w:i/>
          <w:iCs/>
          <w:sz w:val="28"/>
          <w:szCs w:val="28"/>
        </w:rPr>
        <w:t>m_i</w:t>
      </w:r>
      <w:proofErr w:type="spellEnd"/>
      <w:r w:rsidRPr="00FB09C7">
        <w:rPr>
          <w:rFonts w:ascii="Arial Black" w:hAnsi="Arial Black"/>
          <w:bCs/>
          <w:i/>
          <w:iCs/>
          <w:sz w:val="28"/>
          <w:szCs w:val="28"/>
        </w:rPr>
        <w:t xml:space="preserve"> =</w:t>
      </w:r>
      <w:r w:rsidRPr="00FB09C7">
        <w:rPr>
          <w:rFonts w:ascii="Arial Black" w:hAnsi="Arial Black"/>
          <w:bCs/>
          <w:i/>
          <w:iCs/>
          <w:sz w:val="28"/>
          <w:szCs w:val="28"/>
        </w:rPr>
        <w:br/>
        <w:t xml:space="preserve">[ </w:t>
      </w:r>
      <w:proofErr w:type="gramStart"/>
      <w:r w:rsidRPr="00FB09C7">
        <w:rPr>
          <w:rFonts w:ascii="Arial Black" w:hAnsi="Arial Black"/>
          <w:bCs/>
          <w:i/>
          <w:iCs/>
          <w:sz w:val="28"/>
          <w:szCs w:val="28"/>
        </w:rPr>
        <w:t>Xi ]</w:t>
      </w:r>
      <w:proofErr w:type="gramEnd"/>
      <w:r w:rsidRPr="00FB09C7">
        <w:rPr>
          <w:rFonts w:ascii="Arial Black" w:hAnsi="Arial Black"/>
          <w:bCs/>
          <w:i/>
          <w:iCs/>
          <w:sz w:val="28"/>
          <w:szCs w:val="28"/>
        </w:rPr>
        <w:br/>
        <w:t xml:space="preserve">[ </w:t>
      </w:r>
      <w:proofErr w:type="gramStart"/>
      <w:r w:rsidRPr="00FB09C7">
        <w:rPr>
          <w:rFonts w:ascii="Arial Black" w:hAnsi="Arial Black"/>
          <w:bCs/>
          <w:i/>
          <w:iCs/>
          <w:sz w:val="28"/>
          <w:szCs w:val="28"/>
        </w:rPr>
        <w:t>Yi ]</w:t>
      </w:r>
      <w:proofErr w:type="gramEnd"/>
    </w:p>
    <w:p w14:paraId="46C645AB"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We store many of these points collected over time.</w:t>
      </w:r>
    </w:p>
    <w:p w14:paraId="3F6B8CFC"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6.2 The mapping loop (what you do per image)</w:t>
      </w:r>
    </w:p>
    <w:p w14:paraId="1C0C6D8D" w14:textId="77777777" w:rsidR="00CA6417" w:rsidRPr="00FB09C7" w:rsidRDefault="00CA6417" w:rsidP="00CA6417">
      <w:pPr>
        <w:pStyle w:val="ListNumber"/>
        <w:rPr>
          <w:rFonts w:ascii="Arial Black" w:hAnsi="Arial Black"/>
          <w:bCs/>
          <w:i/>
          <w:iCs/>
          <w:sz w:val="28"/>
          <w:szCs w:val="28"/>
        </w:rPr>
      </w:pPr>
      <w:r w:rsidRPr="00FB09C7">
        <w:rPr>
          <w:rFonts w:ascii="Arial Black" w:hAnsi="Arial Black"/>
          <w:bCs/>
          <w:i/>
          <w:iCs/>
          <w:sz w:val="28"/>
          <w:szCs w:val="28"/>
        </w:rPr>
        <w:t>Undistort the image.</w:t>
      </w:r>
    </w:p>
    <w:p w14:paraId="23D37112" w14:textId="77777777" w:rsidR="00CA6417" w:rsidRPr="00FB09C7" w:rsidRDefault="00CA6417" w:rsidP="00CA6417">
      <w:pPr>
        <w:pStyle w:val="ListNumber"/>
        <w:rPr>
          <w:rFonts w:ascii="Arial Black" w:hAnsi="Arial Black"/>
          <w:bCs/>
          <w:i/>
          <w:iCs/>
          <w:sz w:val="28"/>
          <w:szCs w:val="28"/>
        </w:rPr>
      </w:pPr>
      <w:r w:rsidRPr="00FB09C7">
        <w:rPr>
          <w:rFonts w:ascii="Arial Black" w:hAnsi="Arial Black"/>
          <w:bCs/>
          <w:i/>
          <w:iCs/>
          <w:sz w:val="28"/>
          <w:szCs w:val="28"/>
        </w:rPr>
        <w:t>Detect corners (interest points).</w:t>
      </w:r>
    </w:p>
    <w:p w14:paraId="01A597E2" w14:textId="77777777" w:rsidR="00CA6417" w:rsidRPr="00FB09C7" w:rsidRDefault="00CA6417" w:rsidP="00CA6417">
      <w:pPr>
        <w:pStyle w:val="ListNumber"/>
        <w:rPr>
          <w:rFonts w:ascii="Arial Black" w:hAnsi="Arial Black"/>
          <w:bCs/>
          <w:i/>
          <w:iCs/>
          <w:sz w:val="28"/>
          <w:szCs w:val="28"/>
        </w:rPr>
      </w:pPr>
      <w:r w:rsidRPr="00FB09C7">
        <w:rPr>
          <w:rFonts w:ascii="Arial Black" w:hAnsi="Arial Black"/>
          <w:bCs/>
          <w:i/>
          <w:iCs/>
          <w:sz w:val="28"/>
          <w:szCs w:val="28"/>
        </w:rPr>
        <w:t>For each corner pixel (u, v), build p and compute (X, Y) using q = G p and normalization.</w:t>
      </w:r>
    </w:p>
    <w:p w14:paraId="48C0727F" w14:textId="77777777" w:rsidR="00CA6417" w:rsidRPr="00FB09C7" w:rsidRDefault="00CA6417" w:rsidP="00CA6417">
      <w:pPr>
        <w:pStyle w:val="ListNumber"/>
        <w:rPr>
          <w:rFonts w:ascii="Arial Black" w:hAnsi="Arial Black"/>
          <w:bCs/>
          <w:i/>
          <w:iCs/>
          <w:sz w:val="28"/>
          <w:szCs w:val="28"/>
        </w:rPr>
      </w:pPr>
      <w:r w:rsidRPr="00FB09C7">
        <w:rPr>
          <w:rFonts w:ascii="Arial Black" w:hAnsi="Arial Black"/>
          <w:bCs/>
          <w:i/>
          <w:iCs/>
          <w:sz w:val="28"/>
          <w:szCs w:val="28"/>
        </w:rPr>
        <w:t>Reject points that are inconsistent with the ground plane (gating).</w:t>
      </w:r>
    </w:p>
    <w:p w14:paraId="19F55139" w14:textId="77777777" w:rsidR="00CA6417" w:rsidRPr="00FB09C7" w:rsidRDefault="00CA6417" w:rsidP="00CA6417">
      <w:pPr>
        <w:pStyle w:val="ListNumber"/>
        <w:rPr>
          <w:rFonts w:ascii="Arial Black" w:hAnsi="Arial Black"/>
          <w:bCs/>
          <w:i/>
          <w:iCs/>
          <w:sz w:val="28"/>
          <w:szCs w:val="28"/>
        </w:rPr>
      </w:pPr>
      <w:r w:rsidRPr="00FB09C7">
        <w:rPr>
          <w:rFonts w:ascii="Arial Black" w:hAnsi="Arial Black"/>
          <w:bCs/>
          <w:i/>
          <w:iCs/>
          <w:sz w:val="28"/>
          <w:szCs w:val="28"/>
        </w:rPr>
        <w:t>Insert accepted ground points into the map (store as landmarks or integrate into a mosaic).</w:t>
      </w:r>
    </w:p>
    <w:p w14:paraId="7339C9E7"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6.3 Ground-plane gating (keep only road points)</w:t>
      </w:r>
    </w:p>
    <w:p w14:paraId="0B0386BA"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Example gating rules (conceptual):</w:t>
      </w:r>
    </w:p>
    <w:p w14:paraId="21543EF3" w14:textId="77777777" w:rsidR="00CA6417" w:rsidRPr="00FB09C7" w:rsidRDefault="00CA6417" w:rsidP="00CA6417">
      <w:pPr>
        <w:pStyle w:val="ListBullet"/>
        <w:rPr>
          <w:rFonts w:ascii="Arial Black" w:hAnsi="Arial Black"/>
          <w:bCs/>
          <w:i/>
          <w:iCs/>
          <w:sz w:val="28"/>
          <w:szCs w:val="28"/>
        </w:rPr>
      </w:pPr>
      <w:r w:rsidRPr="00FB09C7">
        <w:rPr>
          <w:rFonts w:ascii="Arial Black" w:hAnsi="Arial Black"/>
          <w:bCs/>
          <w:i/>
          <w:iCs/>
          <w:sz w:val="28"/>
          <w:szCs w:val="28"/>
        </w:rPr>
        <w:lastRenderedPageBreak/>
        <w:t xml:space="preserve">Reject points </w:t>
      </w:r>
      <w:proofErr w:type="gramStart"/>
      <w:r w:rsidRPr="00FB09C7">
        <w:rPr>
          <w:rFonts w:ascii="Arial Black" w:hAnsi="Arial Black"/>
          <w:bCs/>
          <w:i/>
          <w:iCs/>
          <w:sz w:val="28"/>
          <w:szCs w:val="28"/>
        </w:rPr>
        <w:t>whose</w:t>
      </w:r>
      <w:proofErr w:type="gramEnd"/>
      <w:r w:rsidRPr="00FB09C7">
        <w:rPr>
          <w:rFonts w:ascii="Arial Black" w:hAnsi="Arial Black"/>
          <w:bCs/>
          <w:i/>
          <w:iCs/>
          <w:sz w:val="28"/>
          <w:szCs w:val="28"/>
        </w:rPr>
        <w:t xml:space="preserve"> projected (X, Y) lie outside the feasible road region.</w:t>
      </w:r>
    </w:p>
    <w:p w14:paraId="37FFBEA7" w14:textId="77777777" w:rsidR="00CA6417" w:rsidRPr="00FB09C7" w:rsidRDefault="00CA6417" w:rsidP="00CA6417">
      <w:pPr>
        <w:pStyle w:val="ListBullet"/>
        <w:rPr>
          <w:rFonts w:ascii="Arial Black" w:hAnsi="Arial Black"/>
          <w:bCs/>
          <w:i/>
          <w:iCs/>
          <w:sz w:val="28"/>
          <w:szCs w:val="28"/>
        </w:rPr>
      </w:pPr>
      <w:r w:rsidRPr="00FB09C7">
        <w:rPr>
          <w:rFonts w:ascii="Arial Black" w:hAnsi="Arial Black"/>
          <w:bCs/>
          <w:i/>
          <w:iCs/>
          <w:sz w:val="28"/>
          <w:szCs w:val="28"/>
        </w:rPr>
        <w:t>Reject points whose normalization is unstable (very small q3).</w:t>
      </w:r>
    </w:p>
    <w:p w14:paraId="6941E65B" w14:textId="77777777" w:rsidR="00CA6417" w:rsidRPr="00FB09C7" w:rsidRDefault="00CA6417" w:rsidP="00CA6417">
      <w:pPr>
        <w:pStyle w:val="ListBullet"/>
        <w:rPr>
          <w:rFonts w:ascii="Arial Black" w:hAnsi="Arial Black"/>
          <w:bCs/>
          <w:i/>
          <w:iCs/>
          <w:sz w:val="28"/>
          <w:szCs w:val="28"/>
        </w:rPr>
      </w:pPr>
      <w:r w:rsidRPr="00FB09C7">
        <w:rPr>
          <w:rFonts w:ascii="Arial Black" w:hAnsi="Arial Black"/>
          <w:bCs/>
          <w:i/>
          <w:iCs/>
          <w:sz w:val="28"/>
          <w:szCs w:val="28"/>
        </w:rPr>
        <w:t>Reject points that come from sky/vehicle hood areas (region-of-interest in the image).</w:t>
      </w:r>
    </w:p>
    <w:p w14:paraId="202F1B29" w14:textId="77777777" w:rsidR="00CA6417" w:rsidRPr="00FB09C7" w:rsidRDefault="00CA6417" w:rsidP="00CA6417">
      <w:pPr>
        <w:rPr>
          <w:rFonts w:ascii="Arial Black" w:hAnsi="Arial Black"/>
          <w:bCs/>
          <w:i/>
          <w:iCs/>
          <w:sz w:val="28"/>
          <w:szCs w:val="28"/>
        </w:rPr>
      </w:pPr>
    </w:p>
    <w:p w14:paraId="4A31AF2A" w14:textId="77777777" w:rsidR="00CA6417" w:rsidRPr="00FB09C7" w:rsidRDefault="00CA6417" w:rsidP="00CA6417">
      <w:pPr>
        <w:pStyle w:val="Heading1"/>
        <w:rPr>
          <w:rFonts w:ascii="Arial Black" w:hAnsi="Arial Black"/>
          <w:b w:val="0"/>
          <w:i/>
          <w:iCs/>
        </w:rPr>
      </w:pPr>
      <w:r w:rsidRPr="00FB09C7">
        <w:rPr>
          <w:rFonts w:ascii="Arial Black" w:hAnsi="Arial Black"/>
          <w:b w:val="0"/>
          <w:i/>
          <w:iCs/>
        </w:rPr>
        <w:t>7. Selecting corners (why corners, and how)</w:t>
      </w:r>
    </w:p>
    <w:p w14:paraId="6F19ABBB"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7.1 The core idea: image must change in two directions</w:t>
      </w:r>
    </w:p>
    <w:p w14:paraId="46DE1E18"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 xml:space="preserve">A corner is a location where intensity changes strongly in two independent directions. We quantify this using the </w:t>
      </w:r>
      <w:proofErr w:type="gramStart"/>
      <w:r w:rsidRPr="00FB09C7">
        <w:rPr>
          <w:rFonts w:ascii="Arial Black" w:hAnsi="Arial Black"/>
          <w:bCs/>
          <w:i/>
          <w:iCs/>
          <w:sz w:val="28"/>
          <w:szCs w:val="28"/>
        </w:rPr>
        <w:t>structure tensor</w:t>
      </w:r>
      <w:proofErr w:type="gramEnd"/>
      <w:r w:rsidRPr="00FB09C7">
        <w:rPr>
          <w:rFonts w:ascii="Arial Black" w:hAnsi="Arial Black"/>
          <w:bCs/>
          <w:i/>
          <w:iCs/>
          <w:sz w:val="28"/>
          <w:szCs w:val="28"/>
        </w:rPr>
        <w:t>.</w:t>
      </w:r>
    </w:p>
    <w:p w14:paraId="52354D9E"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 xml:space="preserve">7.2 What Delta I </w:t>
      </w:r>
      <w:proofErr w:type="gramStart"/>
      <w:r w:rsidRPr="00FB09C7">
        <w:rPr>
          <w:rFonts w:ascii="Arial Black" w:hAnsi="Arial Black"/>
          <w:b w:val="0"/>
          <w:i/>
          <w:iCs/>
          <w:sz w:val="28"/>
          <w:szCs w:val="28"/>
        </w:rPr>
        <w:t>means</w:t>
      </w:r>
      <w:proofErr w:type="gramEnd"/>
    </w:p>
    <w:p w14:paraId="61EF8A80"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 xml:space="preserve">Pick a location (u0, v0). Move by (Du, </w:t>
      </w:r>
      <w:proofErr w:type="spellStart"/>
      <w:r w:rsidRPr="00FB09C7">
        <w:rPr>
          <w:rFonts w:ascii="Arial Black" w:hAnsi="Arial Black"/>
          <w:bCs/>
          <w:i/>
          <w:iCs/>
          <w:sz w:val="28"/>
          <w:szCs w:val="28"/>
        </w:rPr>
        <w:t>Dv</w:t>
      </w:r>
      <w:proofErr w:type="spellEnd"/>
      <w:r w:rsidRPr="00FB09C7">
        <w:rPr>
          <w:rFonts w:ascii="Arial Black" w:hAnsi="Arial Black"/>
          <w:bCs/>
          <w:i/>
          <w:iCs/>
          <w:sz w:val="28"/>
          <w:szCs w:val="28"/>
        </w:rPr>
        <w:t>).</w:t>
      </w:r>
    </w:p>
    <w:p w14:paraId="3DA1441D"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Delta I is the brightness change:</w:t>
      </w:r>
    </w:p>
    <w:p w14:paraId="6EBEF0C9" w14:textId="77777777" w:rsidR="00CA6417" w:rsidRPr="00FB09C7" w:rsidRDefault="00CA6417" w:rsidP="00CA6417">
      <w:pPr>
        <w:rPr>
          <w:rFonts w:ascii="Arial Black" w:hAnsi="Arial Black"/>
          <w:bCs/>
          <w:i/>
          <w:iCs/>
          <w:sz w:val="28"/>
          <w:szCs w:val="28"/>
          <w:lang w:val="pt-BR"/>
        </w:rPr>
      </w:pPr>
      <w:r w:rsidRPr="00FB09C7">
        <w:rPr>
          <w:rFonts w:ascii="Arial Black" w:hAnsi="Arial Black"/>
          <w:bCs/>
          <w:i/>
          <w:iCs/>
          <w:sz w:val="28"/>
          <w:szCs w:val="28"/>
          <w:lang w:val="pt-BR"/>
        </w:rPr>
        <w:t xml:space="preserve">Delta I = </w:t>
      </w:r>
      <w:proofErr w:type="gramStart"/>
      <w:r w:rsidRPr="00FB09C7">
        <w:rPr>
          <w:rFonts w:ascii="Arial Black" w:hAnsi="Arial Black"/>
          <w:bCs/>
          <w:i/>
          <w:iCs/>
          <w:sz w:val="28"/>
          <w:szCs w:val="28"/>
          <w:lang w:val="pt-BR"/>
        </w:rPr>
        <w:t>I(</w:t>
      </w:r>
      <w:proofErr w:type="gramEnd"/>
      <w:r w:rsidRPr="00FB09C7">
        <w:rPr>
          <w:rFonts w:ascii="Arial Black" w:hAnsi="Arial Black"/>
          <w:bCs/>
          <w:i/>
          <w:iCs/>
          <w:sz w:val="28"/>
          <w:szCs w:val="28"/>
          <w:lang w:val="pt-BR"/>
        </w:rPr>
        <w:t xml:space="preserve">u0 + Du, v0 + </w:t>
      </w:r>
      <w:proofErr w:type="spellStart"/>
      <w:r w:rsidRPr="00FB09C7">
        <w:rPr>
          <w:rFonts w:ascii="Arial Black" w:hAnsi="Arial Black"/>
          <w:bCs/>
          <w:i/>
          <w:iCs/>
          <w:sz w:val="28"/>
          <w:szCs w:val="28"/>
          <w:lang w:val="pt-BR"/>
        </w:rPr>
        <w:t>Dv</w:t>
      </w:r>
      <w:proofErr w:type="spellEnd"/>
      <w:r w:rsidRPr="00FB09C7">
        <w:rPr>
          <w:rFonts w:ascii="Arial Black" w:hAnsi="Arial Black"/>
          <w:bCs/>
          <w:i/>
          <w:iCs/>
          <w:sz w:val="28"/>
          <w:szCs w:val="28"/>
          <w:lang w:val="pt-BR"/>
        </w:rPr>
        <w:t xml:space="preserve">) - </w:t>
      </w:r>
      <w:proofErr w:type="gramStart"/>
      <w:r w:rsidRPr="00FB09C7">
        <w:rPr>
          <w:rFonts w:ascii="Arial Black" w:hAnsi="Arial Black"/>
          <w:bCs/>
          <w:i/>
          <w:iCs/>
          <w:sz w:val="28"/>
          <w:szCs w:val="28"/>
          <w:lang w:val="pt-BR"/>
        </w:rPr>
        <w:t>I(</w:t>
      </w:r>
      <w:proofErr w:type="gramEnd"/>
      <w:r w:rsidRPr="00FB09C7">
        <w:rPr>
          <w:rFonts w:ascii="Arial Black" w:hAnsi="Arial Black"/>
          <w:bCs/>
          <w:i/>
          <w:iCs/>
          <w:sz w:val="28"/>
          <w:szCs w:val="28"/>
          <w:lang w:val="pt-BR"/>
        </w:rPr>
        <w:t>u0, v0)</w:t>
      </w:r>
    </w:p>
    <w:p w14:paraId="2E285092"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For small moves, we approximate:</w:t>
      </w:r>
    </w:p>
    <w:p w14:paraId="5BA7CD20"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Delta I is approximately Iu*Du + Iv*</w:t>
      </w:r>
      <w:proofErr w:type="spellStart"/>
      <w:r w:rsidRPr="00FB09C7">
        <w:rPr>
          <w:rFonts w:ascii="Arial Black" w:hAnsi="Arial Black"/>
          <w:bCs/>
          <w:i/>
          <w:iCs/>
          <w:sz w:val="28"/>
          <w:szCs w:val="28"/>
        </w:rPr>
        <w:t>Dv</w:t>
      </w:r>
      <w:proofErr w:type="spellEnd"/>
      <w:r w:rsidRPr="00FB09C7">
        <w:rPr>
          <w:rFonts w:ascii="Arial Black" w:hAnsi="Arial Black"/>
          <w:bCs/>
          <w:i/>
          <w:iCs/>
          <w:sz w:val="28"/>
          <w:szCs w:val="28"/>
        </w:rPr>
        <w:t>, where Iu and Iv are image derivatives.</w:t>
      </w:r>
    </w:p>
    <w:p w14:paraId="4F752788"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7.3 The 2x2 matrix M (structure tensor)</w:t>
      </w:r>
    </w:p>
    <w:p w14:paraId="5C7A5D41"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Over a small neighborhood, compute:</w:t>
      </w:r>
    </w:p>
    <w:p w14:paraId="5D586014" w14:textId="77777777" w:rsidR="00CA6417" w:rsidRPr="00FB09C7" w:rsidRDefault="00CA6417" w:rsidP="00CA6417">
      <w:pPr>
        <w:rPr>
          <w:rFonts w:ascii="Arial Black" w:hAnsi="Arial Black"/>
          <w:bCs/>
          <w:i/>
          <w:iCs/>
          <w:sz w:val="28"/>
          <w:szCs w:val="28"/>
          <w:lang w:val="pt-BR"/>
        </w:rPr>
      </w:pPr>
      <w:r w:rsidRPr="00FB09C7">
        <w:rPr>
          <w:rFonts w:ascii="Arial Black" w:hAnsi="Arial Black"/>
          <w:bCs/>
          <w:i/>
          <w:iCs/>
          <w:sz w:val="28"/>
          <w:szCs w:val="28"/>
          <w:lang w:val="pt-BR"/>
        </w:rPr>
        <w:t>M =</w:t>
      </w:r>
      <w:r w:rsidRPr="00FB09C7">
        <w:rPr>
          <w:rFonts w:ascii="Arial Black" w:hAnsi="Arial Black"/>
          <w:bCs/>
          <w:i/>
          <w:iCs/>
          <w:sz w:val="28"/>
          <w:szCs w:val="28"/>
          <w:lang w:val="pt-BR"/>
        </w:rPr>
        <w:br/>
        <w:t xml:space="preserve">[ sum(Iu^2)    </w:t>
      </w:r>
      <w:proofErr w:type="gramStart"/>
      <w:r w:rsidRPr="00FB09C7">
        <w:rPr>
          <w:rFonts w:ascii="Arial Black" w:hAnsi="Arial Black"/>
          <w:bCs/>
          <w:i/>
          <w:iCs/>
          <w:sz w:val="28"/>
          <w:szCs w:val="28"/>
          <w:lang w:val="pt-BR"/>
        </w:rPr>
        <w:t>sum(</w:t>
      </w:r>
      <w:proofErr w:type="spellStart"/>
      <w:proofErr w:type="gramEnd"/>
      <w:r w:rsidRPr="00FB09C7">
        <w:rPr>
          <w:rFonts w:ascii="Arial Black" w:hAnsi="Arial Black"/>
          <w:bCs/>
          <w:i/>
          <w:iCs/>
          <w:sz w:val="28"/>
          <w:szCs w:val="28"/>
          <w:lang w:val="pt-BR"/>
        </w:rPr>
        <w:t>Iu</w:t>
      </w:r>
      <w:proofErr w:type="spellEnd"/>
      <w:r w:rsidRPr="00FB09C7">
        <w:rPr>
          <w:rFonts w:ascii="Arial Black" w:hAnsi="Arial Black"/>
          <w:bCs/>
          <w:i/>
          <w:iCs/>
          <w:sz w:val="28"/>
          <w:szCs w:val="28"/>
          <w:lang w:val="pt-BR"/>
        </w:rPr>
        <w:t>*</w:t>
      </w:r>
      <w:proofErr w:type="spellStart"/>
      <w:r w:rsidRPr="00FB09C7">
        <w:rPr>
          <w:rFonts w:ascii="Arial Black" w:hAnsi="Arial Black"/>
          <w:bCs/>
          <w:i/>
          <w:iCs/>
          <w:sz w:val="28"/>
          <w:szCs w:val="28"/>
          <w:lang w:val="pt-BR"/>
        </w:rPr>
        <w:t>Iv</w:t>
      </w:r>
      <w:proofErr w:type="spellEnd"/>
      <w:proofErr w:type="gramStart"/>
      <w:r w:rsidRPr="00FB09C7">
        <w:rPr>
          <w:rFonts w:ascii="Arial Black" w:hAnsi="Arial Black"/>
          <w:bCs/>
          <w:i/>
          <w:iCs/>
          <w:sz w:val="28"/>
          <w:szCs w:val="28"/>
          <w:lang w:val="pt-BR"/>
        </w:rPr>
        <w:t>) ]</w:t>
      </w:r>
      <w:proofErr w:type="gramEnd"/>
      <w:r w:rsidRPr="00FB09C7">
        <w:rPr>
          <w:rFonts w:ascii="Arial Black" w:hAnsi="Arial Black"/>
          <w:bCs/>
          <w:i/>
          <w:iCs/>
          <w:sz w:val="28"/>
          <w:szCs w:val="28"/>
          <w:lang w:val="pt-BR"/>
        </w:rPr>
        <w:br/>
      </w:r>
      <w:proofErr w:type="gramStart"/>
      <w:r w:rsidRPr="00FB09C7">
        <w:rPr>
          <w:rFonts w:ascii="Arial Black" w:hAnsi="Arial Black"/>
          <w:bCs/>
          <w:i/>
          <w:iCs/>
          <w:sz w:val="28"/>
          <w:szCs w:val="28"/>
          <w:lang w:val="pt-BR"/>
        </w:rPr>
        <w:t>[ sum</w:t>
      </w:r>
      <w:proofErr w:type="gramEnd"/>
      <w:r w:rsidRPr="00FB09C7">
        <w:rPr>
          <w:rFonts w:ascii="Arial Black" w:hAnsi="Arial Black"/>
          <w:bCs/>
          <w:i/>
          <w:iCs/>
          <w:sz w:val="28"/>
          <w:szCs w:val="28"/>
          <w:lang w:val="pt-BR"/>
        </w:rPr>
        <w:t>(</w:t>
      </w:r>
      <w:proofErr w:type="spellStart"/>
      <w:r w:rsidRPr="00FB09C7">
        <w:rPr>
          <w:rFonts w:ascii="Arial Black" w:hAnsi="Arial Black"/>
          <w:bCs/>
          <w:i/>
          <w:iCs/>
          <w:sz w:val="28"/>
          <w:szCs w:val="28"/>
          <w:lang w:val="pt-BR"/>
        </w:rPr>
        <w:t>Iu</w:t>
      </w:r>
      <w:proofErr w:type="spellEnd"/>
      <w:r w:rsidRPr="00FB09C7">
        <w:rPr>
          <w:rFonts w:ascii="Arial Black" w:hAnsi="Arial Black"/>
          <w:bCs/>
          <w:i/>
          <w:iCs/>
          <w:sz w:val="28"/>
          <w:szCs w:val="28"/>
          <w:lang w:val="pt-BR"/>
        </w:rPr>
        <w:t>*</w:t>
      </w:r>
      <w:proofErr w:type="spellStart"/>
      <w:r w:rsidRPr="00FB09C7">
        <w:rPr>
          <w:rFonts w:ascii="Arial Black" w:hAnsi="Arial Black"/>
          <w:bCs/>
          <w:i/>
          <w:iCs/>
          <w:sz w:val="28"/>
          <w:szCs w:val="28"/>
          <w:lang w:val="pt-BR"/>
        </w:rPr>
        <w:t>Iv</w:t>
      </w:r>
      <w:proofErr w:type="spellEnd"/>
      <w:r w:rsidRPr="00FB09C7">
        <w:rPr>
          <w:rFonts w:ascii="Arial Black" w:hAnsi="Arial Black"/>
          <w:bCs/>
          <w:i/>
          <w:iCs/>
          <w:sz w:val="28"/>
          <w:szCs w:val="28"/>
          <w:lang w:val="pt-BR"/>
        </w:rPr>
        <w:t xml:space="preserve">)   </w:t>
      </w:r>
      <w:proofErr w:type="gramStart"/>
      <w:r w:rsidRPr="00FB09C7">
        <w:rPr>
          <w:rFonts w:ascii="Arial Black" w:hAnsi="Arial Black"/>
          <w:bCs/>
          <w:i/>
          <w:iCs/>
          <w:sz w:val="28"/>
          <w:szCs w:val="28"/>
          <w:lang w:val="pt-BR"/>
        </w:rPr>
        <w:t>sum(</w:t>
      </w:r>
      <w:proofErr w:type="gramEnd"/>
      <w:r w:rsidRPr="00FB09C7">
        <w:rPr>
          <w:rFonts w:ascii="Arial Black" w:hAnsi="Arial Black"/>
          <w:bCs/>
          <w:i/>
          <w:iCs/>
          <w:sz w:val="28"/>
          <w:szCs w:val="28"/>
          <w:lang w:val="pt-BR"/>
        </w:rPr>
        <w:t>Iv^2</w:t>
      </w:r>
      <w:proofErr w:type="gramStart"/>
      <w:r w:rsidRPr="00FB09C7">
        <w:rPr>
          <w:rFonts w:ascii="Arial Black" w:hAnsi="Arial Black"/>
          <w:bCs/>
          <w:i/>
          <w:iCs/>
          <w:sz w:val="28"/>
          <w:szCs w:val="28"/>
          <w:lang w:val="pt-BR"/>
        </w:rPr>
        <w:t>)  ]</w:t>
      </w:r>
      <w:proofErr w:type="gramEnd"/>
    </w:p>
    <w:p w14:paraId="226AB476" w14:textId="77777777" w:rsidR="00CA6417" w:rsidRPr="00FB09C7" w:rsidRDefault="00CA6417" w:rsidP="00CA6417">
      <w:pPr>
        <w:rPr>
          <w:rFonts w:ascii="Arial Black" w:hAnsi="Arial Black"/>
          <w:bCs/>
          <w:i/>
          <w:iCs/>
          <w:sz w:val="28"/>
          <w:szCs w:val="28"/>
        </w:rPr>
      </w:pPr>
      <w:proofErr w:type="gramStart"/>
      <w:r w:rsidRPr="00FB09C7">
        <w:rPr>
          <w:rFonts w:ascii="Arial Black" w:hAnsi="Arial Black"/>
          <w:bCs/>
          <w:i/>
          <w:iCs/>
          <w:sz w:val="28"/>
          <w:szCs w:val="28"/>
        </w:rPr>
        <w:lastRenderedPageBreak/>
        <w:t>Interpretation you</w:t>
      </w:r>
      <w:proofErr w:type="gramEnd"/>
      <w:r w:rsidRPr="00FB09C7">
        <w:rPr>
          <w:rFonts w:ascii="Arial Black" w:hAnsi="Arial Black"/>
          <w:bCs/>
          <w:i/>
          <w:iCs/>
          <w:sz w:val="28"/>
          <w:szCs w:val="28"/>
        </w:rPr>
        <w:t xml:space="preserve"> can say in class: M is a machine that takes a direction [Du, </w:t>
      </w:r>
      <w:proofErr w:type="spellStart"/>
      <w:proofErr w:type="gramStart"/>
      <w:r w:rsidRPr="00FB09C7">
        <w:rPr>
          <w:rFonts w:ascii="Arial Black" w:hAnsi="Arial Black"/>
          <w:bCs/>
          <w:i/>
          <w:iCs/>
          <w:sz w:val="28"/>
          <w:szCs w:val="28"/>
        </w:rPr>
        <w:t>Dv</w:t>
      </w:r>
      <w:proofErr w:type="spellEnd"/>
      <w:r w:rsidRPr="00FB09C7">
        <w:rPr>
          <w:rFonts w:ascii="Arial Black" w:hAnsi="Arial Black"/>
          <w:bCs/>
          <w:i/>
          <w:iCs/>
          <w:sz w:val="28"/>
          <w:szCs w:val="28"/>
        </w:rPr>
        <w:t>]^</w:t>
      </w:r>
      <w:proofErr w:type="gramEnd"/>
      <w:r w:rsidRPr="00FB09C7">
        <w:rPr>
          <w:rFonts w:ascii="Arial Black" w:hAnsi="Arial Black"/>
          <w:bCs/>
          <w:i/>
          <w:iCs/>
          <w:sz w:val="28"/>
          <w:szCs w:val="28"/>
        </w:rPr>
        <w:t>T and predicts how much the image will change in that direction.</w:t>
      </w:r>
    </w:p>
    <w:p w14:paraId="7299DA7F"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If M has two large eigenvalues, it is a corner. If only one is large, it is an edge. If both are small, it is flat.</w:t>
      </w:r>
    </w:p>
    <w:p w14:paraId="13602CDB"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7.4 Practical corner selection steps (board-friendly)</w:t>
      </w:r>
    </w:p>
    <w:p w14:paraId="6BA584A1" w14:textId="77777777" w:rsidR="00CA6417" w:rsidRPr="00FB09C7" w:rsidRDefault="00CA6417" w:rsidP="00CA6417">
      <w:pPr>
        <w:pStyle w:val="ListNumber"/>
        <w:rPr>
          <w:rFonts w:ascii="Arial Black" w:hAnsi="Arial Black"/>
          <w:bCs/>
          <w:i/>
          <w:iCs/>
          <w:sz w:val="28"/>
          <w:szCs w:val="28"/>
        </w:rPr>
      </w:pPr>
      <w:r w:rsidRPr="00FB09C7">
        <w:rPr>
          <w:rFonts w:ascii="Arial Black" w:hAnsi="Arial Black"/>
          <w:bCs/>
          <w:i/>
          <w:iCs/>
          <w:sz w:val="28"/>
          <w:szCs w:val="28"/>
        </w:rPr>
        <w:t>Compute a corner score at each pixel (from M).</w:t>
      </w:r>
    </w:p>
    <w:p w14:paraId="47DE01BC" w14:textId="77777777" w:rsidR="00CA6417" w:rsidRPr="00FB09C7" w:rsidRDefault="00CA6417" w:rsidP="00CA6417">
      <w:pPr>
        <w:pStyle w:val="ListNumber"/>
        <w:rPr>
          <w:rFonts w:ascii="Arial Black" w:hAnsi="Arial Black"/>
          <w:bCs/>
          <w:i/>
          <w:iCs/>
          <w:sz w:val="28"/>
          <w:szCs w:val="28"/>
        </w:rPr>
      </w:pPr>
      <w:r w:rsidRPr="00FB09C7">
        <w:rPr>
          <w:rFonts w:ascii="Arial Black" w:hAnsi="Arial Black"/>
          <w:bCs/>
          <w:i/>
          <w:iCs/>
          <w:sz w:val="28"/>
          <w:szCs w:val="28"/>
        </w:rPr>
        <w:t>Keep only points above a threshold (strong corners).</w:t>
      </w:r>
    </w:p>
    <w:p w14:paraId="2AF55CD8" w14:textId="77777777" w:rsidR="00CA6417" w:rsidRPr="00FB09C7" w:rsidRDefault="00CA6417" w:rsidP="00CA6417">
      <w:pPr>
        <w:pStyle w:val="ListNumber"/>
        <w:rPr>
          <w:rFonts w:ascii="Arial Black" w:hAnsi="Arial Black"/>
          <w:bCs/>
          <w:i/>
          <w:iCs/>
          <w:sz w:val="28"/>
          <w:szCs w:val="28"/>
        </w:rPr>
      </w:pPr>
      <w:r w:rsidRPr="00FB09C7">
        <w:rPr>
          <w:rFonts w:ascii="Arial Black" w:hAnsi="Arial Black"/>
          <w:bCs/>
          <w:i/>
          <w:iCs/>
          <w:sz w:val="28"/>
          <w:szCs w:val="28"/>
        </w:rPr>
        <w:t>Apply non-maximum suppression (keep only local maxima).</w:t>
      </w:r>
    </w:p>
    <w:p w14:paraId="21F79241" w14:textId="77777777" w:rsidR="00CA6417" w:rsidRPr="00FB09C7" w:rsidRDefault="00CA6417" w:rsidP="00CA6417">
      <w:pPr>
        <w:pStyle w:val="ListNumber"/>
        <w:rPr>
          <w:rFonts w:ascii="Arial Black" w:hAnsi="Arial Black"/>
          <w:bCs/>
          <w:i/>
          <w:iCs/>
          <w:sz w:val="28"/>
          <w:szCs w:val="28"/>
        </w:rPr>
      </w:pPr>
      <w:r w:rsidRPr="00FB09C7">
        <w:rPr>
          <w:rFonts w:ascii="Arial Black" w:hAnsi="Arial Black"/>
          <w:bCs/>
          <w:i/>
          <w:iCs/>
          <w:sz w:val="28"/>
          <w:szCs w:val="28"/>
        </w:rPr>
        <w:t>Enforce a minimum spacing so points are not clustered.</w:t>
      </w:r>
    </w:p>
    <w:p w14:paraId="31B27B8A" w14:textId="77777777" w:rsidR="00CA6417" w:rsidRPr="00FB09C7" w:rsidRDefault="00CA6417" w:rsidP="00CA6417">
      <w:pPr>
        <w:pStyle w:val="ListNumber"/>
        <w:rPr>
          <w:rFonts w:ascii="Arial Black" w:hAnsi="Arial Black"/>
          <w:bCs/>
          <w:i/>
          <w:iCs/>
          <w:sz w:val="28"/>
          <w:szCs w:val="28"/>
        </w:rPr>
      </w:pPr>
      <w:r w:rsidRPr="00FB09C7">
        <w:rPr>
          <w:rFonts w:ascii="Arial Black" w:hAnsi="Arial Black"/>
          <w:bCs/>
          <w:i/>
          <w:iCs/>
          <w:sz w:val="28"/>
          <w:szCs w:val="28"/>
        </w:rPr>
        <w:t>Prefer points in the road region (ROI).</w:t>
      </w:r>
    </w:p>
    <w:p w14:paraId="273A3241" w14:textId="77777777" w:rsidR="00CA6417" w:rsidRPr="00FB09C7" w:rsidRDefault="00CA6417" w:rsidP="00CA6417">
      <w:pPr>
        <w:rPr>
          <w:rFonts w:ascii="Arial Black" w:hAnsi="Arial Black"/>
          <w:bCs/>
          <w:i/>
          <w:iCs/>
          <w:sz w:val="28"/>
          <w:szCs w:val="28"/>
        </w:rPr>
      </w:pPr>
    </w:p>
    <w:p w14:paraId="7EA6A846" w14:textId="77777777" w:rsidR="00CA6417" w:rsidRPr="00FB09C7" w:rsidRDefault="00CA6417" w:rsidP="00CA6417">
      <w:pPr>
        <w:pStyle w:val="Heading1"/>
        <w:rPr>
          <w:rFonts w:ascii="Arial Black" w:hAnsi="Arial Black"/>
          <w:b w:val="0"/>
          <w:i/>
          <w:iCs/>
        </w:rPr>
      </w:pPr>
      <w:r w:rsidRPr="00FB09C7">
        <w:rPr>
          <w:rFonts w:ascii="Arial Black" w:hAnsi="Arial Black"/>
          <w:b w:val="0"/>
          <w:i/>
          <w:iCs/>
        </w:rPr>
        <w:t>8. Seeing the same point again (matching)</w:t>
      </w:r>
    </w:p>
    <w:p w14:paraId="5A927C44"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8.1 Why pixel location is not enough</w:t>
      </w:r>
    </w:p>
    <w:p w14:paraId="40B619D7"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 xml:space="preserve">The same ground point will appear at different pixel coordinates when the car moves. </w:t>
      </w:r>
      <w:proofErr w:type="gramStart"/>
      <w:r w:rsidRPr="00FB09C7">
        <w:rPr>
          <w:rFonts w:ascii="Arial Black" w:hAnsi="Arial Black"/>
          <w:bCs/>
          <w:i/>
          <w:iCs/>
          <w:sz w:val="28"/>
          <w:szCs w:val="28"/>
        </w:rPr>
        <w:t>So</w:t>
      </w:r>
      <w:proofErr w:type="gramEnd"/>
      <w:r w:rsidRPr="00FB09C7">
        <w:rPr>
          <w:rFonts w:ascii="Arial Black" w:hAnsi="Arial Black"/>
          <w:bCs/>
          <w:i/>
          <w:iCs/>
          <w:sz w:val="28"/>
          <w:szCs w:val="28"/>
        </w:rPr>
        <w:t xml:space="preserve"> we do not match by (u, v).</w:t>
      </w:r>
    </w:p>
    <w:p w14:paraId="250A1E7B"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8.2 Descriptors (the 'fingerprint' of a corner)</w:t>
      </w:r>
    </w:p>
    <w:p w14:paraId="10401234"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For each corner, we compute a descriptor: a compact representation of the small image patch around the corner.</w:t>
      </w:r>
    </w:p>
    <w:p w14:paraId="05070D3E" w14:textId="77777777" w:rsidR="00CA6417" w:rsidRPr="00FB09C7" w:rsidRDefault="00CA6417" w:rsidP="00CA6417">
      <w:pPr>
        <w:pStyle w:val="ListBullet"/>
        <w:rPr>
          <w:rFonts w:ascii="Arial Black" w:hAnsi="Arial Black"/>
          <w:bCs/>
          <w:i/>
          <w:iCs/>
          <w:sz w:val="28"/>
          <w:szCs w:val="28"/>
        </w:rPr>
      </w:pPr>
      <w:r w:rsidRPr="00FB09C7">
        <w:rPr>
          <w:rFonts w:ascii="Arial Black" w:hAnsi="Arial Black"/>
          <w:bCs/>
          <w:i/>
          <w:iCs/>
          <w:sz w:val="28"/>
          <w:szCs w:val="28"/>
        </w:rPr>
        <w:t>A good descriptor is similar for the same physical point under moderate viewpoint/lighting changes.</w:t>
      </w:r>
    </w:p>
    <w:p w14:paraId="7A93A769" w14:textId="77777777" w:rsidR="00CA6417" w:rsidRPr="00FB09C7" w:rsidRDefault="00CA6417" w:rsidP="00CA6417">
      <w:pPr>
        <w:pStyle w:val="ListBullet"/>
        <w:rPr>
          <w:rFonts w:ascii="Arial Black" w:hAnsi="Arial Black"/>
          <w:bCs/>
          <w:i/>
          <w:iCs/>
          <w:sz w:val="28"/>
          <w:szCs w:val="28"/>
        </w:rPr>
      </w:pPr>
      <w:r w:rsidRPr="00FB09C7">
        <w:rPr>
          <w:rFonts w:ascii="Arial Black" w:hAnsi="Arial Black"/>
          <w:bCs/>
          <w:i/>
          <w:iCs/>
          <w:sz w:val="28"/>
          <w:szCs w:val="28"/>
        </w:rPr>
        <w:t>Descriptors allow us to propose candidate matches between current corners and stored map corners.</w:t>
      </w:r>
    </w:p>
    <w:p w14:paraId="0D8A6793"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lastRenderedPageBreak/>
        <w:t>8.3 Candidate match test</w:t>
      </w:r>
    </w:p>
    <w:p w14:paraId="11B432C5"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For each current corner, compare its descriptor to descriptors in the map. Keep the best candidates. This step creates many false matches, so geometry must confirm the correct ones.</w:t>
      </w:r>
    </w:p>
    <w:p w14:paraId="490C642A" w14:textId="77777777" w:rsidR="00CA6417" w:rsidRPr="00FB09C7" w:rsidRDefault="00CA6417" w:rsidP="00CA6417">
      <w:pPr>
        <w:rPr>
          <w:rFonts w:ascii="Arial Black" w:hAnsi="Arial Black"/>
          <w:bCs/>
          <w:i/>
          <w:iCs/>
          <w:sz w:val="28"/>
          <w:szCs w:val="28"/>
        </w:rPr>
      </w:pPr>
    </w:p>
    <w:p w14:paraId="7B6B8CBA" w14:textId="77777777" w:rsidR="00CA6417" w:rsidRPr="00FB09C7" w:rsidRDefault="00CA6417" w:rsidP="00CA6417">
      <w:pPr>
        <w:pStyle w:val="Heading1"/>
        <w:rPr>
          <w:rFonts w:ascii="Arial Black" w:hAnsi="Arial Black"/>
          <w:b w:val="0"/>
          <w:i/>
          <w:iCs/>
        </w:rPr>
      </w:pPr>
      <w:r w:rsidRPr="00FB09C7">
        <w:rPr>
          <w:rFonts w:ascii="Arial Black" w:hAnsi="Arial Black"/>
          <w:b w:val="0"/>
          <w:i/>
          <w:iCs/>
        </w:rPr>
        <w:t>9. Pose estimation from matches (localization stage)</w:t>
      </w:r>
    </w:p>
    <w:p w14:paraId="6802A3DE"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9.1 What we have at localization time</w:t>
      </w:r>
    </w:p>
    <w:p w14:paraId="485575DB" w14:textId="77777777" w:rsidR="00CA6417" w:rsidRPr="00FB09C7" w:rsidRDefault="00CA6417" w:rsidP="00CA6417">
      <w:pPr>
        <w:pStyle w:val="ListBullet"/>
        <w:rPr>
          <w:rFonts w:ascii="Arial Black" w:hAnsi="Arial Black"/>
          <w:bCs/>
          <w:i/>
          <w:iCs/>
          <w:sz w:val="28"/>
          <w:szCs w:val="28"/>
        </w:rPr>
      </w:pPr>
      <w:r w:rsidRPr="00FB09C7">
        <w:rPr>
          <w:rFonts w:ascii="Arial Black" w:hAnsi="Arial Black"/>
          <w:bCs/>
          <w:i/>
          <w:iCs/>
          <w:sz w:val="28"/>
          <w:szCs w:val="28"/>
        </w:rPr>
        <w:t>From the current image: a set of corner pixels.</w:t>
      </w:r>
    </w:p>
    <w:p w14:paraId="11973637" w14:textId="77777777" w:rsidR="00CA6417" w:rsidRPr="00FB09C7" w:rsidRDefault="00CA6417" w:rsidP="00CA6417">
      <w:pPr>
        <w:pStyle w:val="ListBullet"/>
        <w:rPr>
          <w:rFonts w:ascii="Arial Black" w:hAnsi="Arial Black"/>
          <w:bCs/>
          <w:i/>
          <w:iCs/>
          <w:sz w:val="28"/>
          <w:szCs w:val="28"/>
        </w:rPr>
      </w:pPr>
      <w:r w:rsidRPr="00FB09C7">
        <w:rPr>
          <w:rFonts w:ascii="Arial Black" w:hAnsi="Arial Black"/>
          <w:bCs/>
          <w:i/>
          <w:iCs/>
          <w:sz w:val="28"/>
          <w:szCs w:val="28"/>
        </w:rPr>
        <w:t xml:space="preserve">From each corner pixel: a ground point </w:t>
      </w:r>
      <w:proofErr w:type="spellStart"/>
      <w:r w:rsidRPr="00FB09C7">
        <w:rPr>
          <w:rFonts w:ascii="Arial Black" w:hAnsi="Arial Black"/>
          <w:bCs/>
          <w:i/>
          <w:iCs/>
          <w:sz w:val="28"/>
          <w:szCs w:val="28"/>
        </w:rPr>
        <w:t>yk</w:t>
      </w:r>
      <w:proofErr w:type="spellEnd"/>
      <w:r w:rsidRPr="00FB09C7">
        <w:rPr>
          <w:rFonts w:ascii="Arial Black" w:hAnsi="Arial Black"/>
          <w:bCs/>
          <w:i/>
          <w:iCs/>
          <w:sz w:val="28"/>
          <w:szCs w:val="28"/>
        </w:rPr>
        <w:t xml:space="preserve"> = [</w:t>
      </w:r>
      <w:proofErr w:type="spellStart"/>
      <w:r w:rsidRPr="00FB09C7">
        <w:rPr>
          <w:rFonts w:ascii="Arial Black" w:hAnsi="Arial Black"/>
          <w:bCs/>
          <w:i/>
          <w:iCs/>
          <w:sz w:val="28"/>
          <w:szCs w:val="28"/>
        </w:rPr>
        <w:t>xk</w:t>
      </w:r>
      <w:proofErr w:type="spellEnd"/>
      <w:r w:rsidRPr="00FB09C7">
        <w:rPr>
          <w:rFonts w:ascii="Arial Black" w:hAnsi="Arial Black"/>
          <w:bCs/>
          <w:i/>
          <w:iCs/>
          <w:sz w:val="28"/>
          <w:szCs w:val="28"/>
        </w:rPr>
        <w:t xml:space="preserve">, </w:t>
      </w:r>
      <w:proofErr w:type="spellStart"/>
      <w:proofErr w:type="gramStart"/>
      <w:r w:rsidRPr="00FB09C7">
        <w:rPr>
          <w:rFonts w:ascii="Arial Black" w:hAnsi="Arial Black"/>
          <w:bCs/>
          <w:i/>
          <w:iCs/>
          <w:sz w:val="28"/>
          <w:szCs w:val="28"/>
        </w:rPr>
        <w:t>yk</w:t>
      </w:r>
      <w:proofErr w:type="spellEnd"/>
      <w:r w:rsidRPr="00FB09C7">
        <w:rPr>
          <w:rFonts w:ascii="Arial Black" w:hAnsi="Arial Black"/>
          <w:bCs/>
          <w:i/>
          <w:iCs/>
          <w:sz w:val="28"/>
          <w:szCs w:val="28"/>
        </w:rPr>
        <w:t>]^</w:t>
      </w:r>
      <w:proofErr w:type="gramEnd"/>
      <w:r w:rsidRPr="00FB09C7">
        <w:rPr>
          <w:rFonts w:ascii="Arial Black" w:hAnsi="Arial Black"/>
          <w:bCs/>
          <w:i/>
          <w:iCs/>
          <w:sz w:val="28"/>
          <w:szCs w:val="28"/>
        </w:rPr>
        <w:t>T (computed using G and normalization).</w:t>
      </w:r>
    </w:p>
    <w:p w14:paraId="7107A5C8" w14:textId="77777777" w:rsidR="00CA6417" w:rsidRPr="00FB09C7" w:rsidRDefault="00CA6417" w:rsidP="00CA6417">
      <w:pPr>
        <w:pStyle w:val="ListBullet"/>
        <w:rPr>
          <w:rFonts w:ascii="Arial Black" w:hAnsi="Arial Black"/>
          <w:bCs/>
          <w:i/>
          <w:iCs/>
          <w:sz w:val="28"/>
          <w:szCs w:val="28"/>
        </w:rPr>
      </w:pPr>
      <w:r w:rsidRPr="00FB09C7">
        <w:rPr>
          <w:rFonts w:ascii="Arial Black" w:hAnsi="Arial Black"/>
          <w:bCs/>
          <w:i/>
          <w:iCs/>
          <w:sz w:val="28"/>
          <w:szCs w:val="28"/>
        </w:rPr>
        <w:t xml:space="preserve">From the map: stored landmarks </w:t>
      </w:r>
      <w:proofErr w:type="spellStart"/>
      <w:r w:rsidRPr="00FB09C7">
        <w:rPr>
          <w:rFonts w:ascii="Arial Black" w:hAnsi="Arial Black"/>
          <w:bCs/>
          <w:i/>
          <w:iCs/>
          <w:sz w:val="28"/>
          <w:szCs w:val="28"/>
        </w:rPr>
        <w:t>mk</w:t>
      </w:r>
      <w:proofErr w:type="spellEnd"/>
      <w:r w:rsidRPr="00FB09C7">
        <w:rPr>
          <w:rFonts w:ascii="Arial Black" w:hAnsi="Arial Black"/>
          <w:bCs/>
          <w:i/>
          <w:iCs/>
          <w:sz w:val="28"/>
          <w:szCs w:val="28"/>
        </w:rPr>
        <w:t xml:space="preserve"> = [</w:t>
      </w:r>
      <w:proofErr w:type="spellStart"/>
      <w:r w:rsidRPr="00FB09C7">
        <w:rPr>
          <w:rFonts w:ascii="Arial Black" w:hAnsi="Arial Black"/>
          <w:bCs/>
          <w:i/>
          <w:iCs/>
          <w:sz w:val="28"/>
          <w:szCs w:val="28"/>
        </w:rPr>
        <w:t>Xk</w:t>
      </w:r>
      <w:proofErr w:type="spellEnd"/>
      <w:r w:rsidRPr="00FB09C7">
        <w:rPr>
          <w:rFonts w:ascii="Arial Black" w:hAnsi="Arial Black"/>
          <w:bCs/>
          <w:i/>
          <w:iCs/>
          <w:sz w:val="28"/>
          <w:szCs w:val="28"/>
        </w:rPr>
        <w:t xml:space="preserve">, </w:t>
      </w:r>
      <w:proofErr w:type="spellStart"/>
      <w:proofErr w:type="gramStart"/>
      <w:r w:rsidRPr="00FB09C7">
        <w:rPr>
          <w:rFonts w:ascii="Arial Black" w:hAnsi="Arial Black"/>
          <w:bCs/>
          <w:i/>
          <w:iCs/>
          <w:sz w:val="28"/>
          <w:szCs w:val="28"/>
        </w:rPr>
        <w:t>Yk</w:t>
      </w:r>
      <w:proofErr w:type="spellEnd"/>
      <w:r w:rsidRPr="00FB09C7">
        <w:rPr>
          <w:rFonts w:ascii="Arial Black" w:hAnsi="Arial Black"/>
          <w:bCs/>
          <w:i/>
          <w:iCs/>
          <w:sz w:val="28"/>
          <w:szCs w:val="28"/>
        </w:rPr>
        <w:t>]^</w:t>
      </w:r>
      <w:proofErr w:type="gramEnd"/>
      <w:r w:rsidRPr="00FB09C7">
        <w:rPr>
          <w:rFonts w:ascii="Arial Black" w:hAnsi="Arial Black"/>
          <w:bCs/>
          <w:i/>
          <w:iCs/>
          <w:sz w:val="28"/>
          <w:szCs w:val="28"/>
        </w:rPr>
        <w:t>T.</w:t>
      </w:r>
    </w:p>
    <w:p w14:paraId="4D6FE6A3" w14:textId="77777777" w:rsidR="00CA6417" w:rsidRPr="00FB09C7" w:rsidRDefault="00CA6417" w:rsidP="00CA6417">
      <w:pPr>
        <w:pStyle w:val="ListBullet"/>
        <w:rPr>
          <w:rFonts w:ascii="Arial Black" w:hAnsi="Arial Black"/>
          <w:bCs/>
          <w:i/>
          <w:iCs/>
          <w:sz w:val="28"/>
          <w:szCs w:val="28"/>
        </w:rPr>
      </w:pPr>
      <w:r w:rsidRPr="00FB09C7">
        <w:rPr>
          <w:rFonts w:ascii="Arial Black" w:hAnsi="Arial Black"/>
          <w:bCs/>
          <w:i/>
          <w:iCs/>
          <w:sz w:val="28"/>
          <w:szCs w:val="28"/>
        </w:rPr>
        <w:t>From descriptors: candidate correspondences (</w:t>
      </w:r>
      <w:proofErr w:type="spellStart"/>
      <w:r w:rsidRPr="00FB09C7">
        <w:rPr>
          <w:rFonts w:ascii="Arial Black" w:hAnsi="Arial Black"/>
          <w:bCs/>
          <w:i/>
          <w:iCs/>
          <w:sz w:val="28"/>
          <w:szCs w:val="28"/>
        </w:rPr>
        <w:t>yk</w:t>
      </w:r>
      <w:proofErr w:type="spellEnd"/>
      <w:r w:rsidRPr="00FB09C7">
        <w:rPr>
          <w:rFonts w:ascii="Arial Black" w:hAnsi="Arial Black"/>
          <w:bCs/>
          <w:i/>
          <w:iCs/>
          <w:sz w:val="28"/>
          <w:szCs w:val="28"/>
        </w:rPr>
        <w:t xml:space="preserve"> &lt;-&gt; </w:t>
      </w:r>
      <w:proofErr w:type="spellStart"/>
      <w:r w:rsidRPr="00FB09C7">
        <w:rPr>
          <w:rFonts w:ascii="Arial Black" w:hAnsi="Arial Black"/>
          <w:bCs/>
          <w:i/>
          <w:iCs/>
          <w:sz w:val="28"/>
          <w:szCs w:val="28"/>
        </w:rPr>
        <w:t>mk</w:t>
      </w:r>
      <w:proofErr w:type="spellEnd"/>
      <w:r w:rsidRPr="00FB09C7">
        <w:rPr>
          <w:rFonts w:ascii="Arial Black" w:hAnsi="Arial Black"/>
          <w:bCs/>
          <w:i/>
          <w:iCs/>
          <w:sz w:val="28"/>
          <w:szCs w:val="28"/>
        </w:rPr>
        <w:t>).</w:t>
      </w:r>
    </w:p>
    <w:p w14:paraId="58EFD427"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9.2 The rigid-motion model on the ground</w:t>
      </w:r>
    </w:p>
    <w:p w14:paraId="03AACD50"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We assume the relationship between the current ground points and the map landmarks is a planar rigid motion: rotate then translate.</w:t>
      </w:r>
    </w:p>
    <w:p w14:paraId="4A93342E" w14:textId="77777777" w:rsidR="00CA6417" w:rsidRPr="00FB09C7" w:rsidRDefault="00CA6417" w:rsidP="00CA6417">
      <w:pPr>
        <w:rPr>
          <w:rFonts w:ascii="Arial Black" w:hAnsi="Arial Black"/>
          <w:bCs/>
          <w:i/>
          <w:iCs/>
          <w:sz w:val="28"/>
          <w:szCs w:val="28"/>
          <w:lang w:val="es-ES"/>
        </w:rPr>
      </w:pPr>
      <w:r w:rsidRPr="00FB09C7">
        <w:rPr>
          <w:rFonts w:ascii="Arial Black" w:hAnsi="Arial Black"/>
          <w:bCs/>
          <w:i/>
          <w:iCs/>
          <w:sz w:val="28"/>
          <w:szCs w:val="28"/>
          <w:lang w:val="es-ES"/>
        </w:rPr>
        <w:t>R(psi) =</w:t>
      </w:r>
      <w:r w:rsidRPr="00FB09C7">
        <w:rPr>
          <w:rFonts w:ascii="Arial Black" w:hAnsi="Arial Black"/>
          <w:bCs/>
          <w:i/>
          <w:iCs/>
          <w:sz w:val="28"/>
          <w:szCs w:val="28"/>
          <w:lang w:val="es-ES"/>
        </w:rPr>
        <w:br/>
        <w:t>[ cos(</w:t>
      </w:r>
      <w:proofErr w:type="gramStart"/>
      <w:r w:rsidRPr="00FB09C7">
        <w:rPr>
          <w:rFonts w:ascii="Arial Black" w:hAnsi="Arial Black"/>
          <w:bCs/>
          <w:i/>
          <w:iCs/>
          <w:sz w:val="28"/>
          <w:szCs w:val="28"/>
          <w:lang w:val="es-ES"/>
        </w:rPr>
        <w:t>psi)  -</w:t>
      </w:r>
      <w:proofErr w:type="gramEnd"/>
      <w:r w:rsidRPr="00FB09C7">
        <w:rPr>
          <w:rFonts w:ascii="Arial Black" w:hAnsi="Arial Black"/>
          <w:bCs/>
          <w:i/>
          <w:iCs/>
          <w:sz w:val="28"/>
          <w:szCs w:val="28"/>
          <w:lang w:val="es-ES"/>
        </w:rPr>
        <w:t>sin(psi</w:t>
      </w:r>
      <w:proofErr w:type="gramStart"/>
      <w:r w:rsidRPr="00FB09C7">
        <w:rPr>
          <w:rFonts w:ascii="Arial Black" w:hAnsi="Arial Black"/>
          <w:bCs/>
          <w:i/>
          <w:iCs/>
          <w:sz w:val="28"/>
          <w:szCs w:val="28"/>
          <w:lang w:val="es-ES"/>
        </w:rPr>
        <w:t>) ]</w:t>
      </w:r>
      <w:proofErr w:type="gramEnd"/>
      <w:r w:rsidRPr="00FB09C7">
        <w:rPr>
          <w:rFonts w:ascii="Arial Black" w:hAnsi="Arial Black"/>
          <w:bCs/>
          <w:i/>
          <w:iCs/>
          <w:sz w:val="28"/>
          <w:szCs w:val="28"/>
          <w:lang w:val="es-ES"/>
        </w:rPr>
        <w:br/>
        <w:t>[ sin(</w:t>
      </w:r>
      <w:proofErr w:type="gramStart"/>
      <w:r w:rsidRPr="00FB09C7">
        <w:rPr>
          <w:rFonts w:ascii="Arial Black" w:hAnsi="Arial Black"/>
          <w:bCs/>
          <w:i/>
          <w:iCs/>
          <w:sz w:val="28"/>
          <w:szCs w:val="28"/>
          <w:lang w:val="es-ES"/>
        </w:rPr>
        <w:t xml:space="preserve">psi)   </w:t>
      </w:r>
      <w:proofErr w:type="gramEnd"/>
      <w:r w:rsidRPr="00FB09C7">
        <w:rPr>
          <w:rFonts w:ascii="Arial Black" w:hAnsi="Arial Black"/>
          <w:bCs/>
          <w:i/>
          <w:iCs/>
          <w:sz w:val="28"/>
          <w:szCs w:val="28"/>
          <w:lang w:val="es-ES"/>
        </w:rPr>
        <w:t>cos(psi</w:t>
      </w:r>
      <w:proofErr w:type="gramStart"/>
      <w:r w:rsidRPr="00FB09C7">
        <w:rPr>
          <w:rFonts w:ascii="Arial Black" w:hAnsi="Arial Black"/>
          <w:bCs/>
          <w:i/>
          <w:iCs/>
          <w:sz w:val="28"/>
          <w:szCs w:val="28"/>
          <w:lang w:val="es-ES"/>
        </w:rPr>
        <w:t>) ]</w:t>
      </w:r>
      <w:proofErr w:type="gramEnd"/>
      <w:r w:rsidRPr="00FB09C7">
        <w:rPr>
          <w:rFonts w:ascii="Arial Black" w:hAnsi="Arial Black"/>
          <w:bCs/>
          <w:i/>
          <w:iCs/>
          <w:sz w:val="28"/>
          <w:szCs w:val="28"/>
          <w:lang w:val="es-ES"/>
        </w:rPr>
        <w:br/>
      </w:r>
      <w:r w:rsidRPr="00FB09C7">
        <w:rPr>
          <w:rFonts w:ascii="Arial Black" w:hAnsi="Arial Black"/>
          <w:bCs/>
          <w:i/>
          <w:iCs/>
          <w:sz w:val="28"/>
          <w:szCs w:val="28"/>
          <w:lang w:val="es-ES"/>
        </w:rPr>
        <w:br/>
        <w:t>t =</w:t>
      </w:r>
      <w:r w:rsidRPr="00FB09C7">
        <w:rPr>
          <w:rFonts w:ascii="Arial Black" w:hAnsi="Arial Black"/>
          <w:bCs/>
          <w:i/>
          <w:iCs/>
          <w:sz w:val="28"/>
          <w:szCs w:val="28"/>
          <w:lang w:val="es-ES"/>
        </w:rPr>
        <w:br/>
        <w:t xml:space="preserve">[ </w:t>
      </w:r>
      <w:proofErr w:type="gramStart"/>
      <w:r w:rsidRPr="00FB09C7">
        <w:rPr>
          <w:rFonts w:ascii="Arial Black" w:hAnsi="Arial Black"/>
          <w:bCs/>
          <w:i/>
          <w:iCs/>
          <w:sz w:val="28"/>
          <w:szCs w:val="28"/>
          <w:lang w:val="es-ES"/>
        </w:rPr>
        <w:t>x ]</w:t>
      </w:r>
      <w:proofErr w:type="gramEnd"/>
      <w:r w:rsidRPr="00FB09C7">
        <w:rPr>
          <w:rFonts w:ascii="Arial Black" w:hAnsi="Arial Black"/>
          <w:bCs/>
          <w:i/>
          <w:iCs/>
          <w:sz w:val="28"/>
          <w:szCs w:val="28"/>
          <w:lang w:val="es-ES"/>
        </w:rPr>
        <w:br/>
        <w:t xml:space="preserve">[ </w:t>
      </w:r>
      <w:proofErr w:type="gramStart"/>
      <w:r w:rsidRPr="00FB09C7">
        <w:rPr>
          <w:rFonts w:ascii="Arial Black" w:hAnsi="Arial Black"/>
          <w:bCs/>
          <w:i/>
          <w:iCs/>
          <w:sz w:val="28"/>
          <w:szCs w:val="28"/>
          <w:lang w:val="es-ES"/>
        </w:rPr>
        <w:t>y ]</w:t>
      </w:r>
      <w:proofErr w:type="gramEnd"/>
    </w:p>
    <w:p w14:paraId="0C459272"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Model for each matched pair:</w:t>
      </w:r>
    </w:p>
    <w:p w14:paraId="640FC8B3" w14:textId="77777777" w:rsidR="00CA6417" w:rsidRPr="00FB09C7" w:rsidRDefault="00CA6417" w:rsidP="00CA6417">
      <w:pPr>
        <w:rPr>
          <w:rFonts w:ascii="Arial Black" w:hAnsi="Arial Black"/>
          <w:bCs/>
          <w:i/>
          <w:iCs/>
          <w:sz w:val="28"/>
          <w:szCs w:val="28"/>
        </w:rPr>
      </w:pPr>
      <w:proofErr w:type="spellStart"/>
      <w:r w:rsidRPr="00FB09C7">
        <w:rPr>
          <w:rFonts w:ascii="Arial Black" w:hAnsi="Arial Black"/>
          <w:bCs/>
          <w:i/>
          <w:iCs/>
          <w:sz w:val="28"/>
          <w:szCs w:val="28"/>
        </w:rPr>
        <w:lastRenderedPageBreak/>
        <w:t>mk</w:t>
      </w:r>
      <w:proofErr w:type="spellEnd"/>
      <w:r w:rsidRPr="00FB09C7">
        <w:rPr>
          <w:rFonts w:ascii="Arial Black" w:hAnsi="Arial Black"/>
          <w:bCs/>
          <w:i/>
          <w:iCs/>
          <w:sz w:val="28"/>
          <w:szCs w:val="28"/>
        </w:rPr>
        <w:t xml:space="preserve"> = R(psi) </w:t>
      </w:r>
      <w:proofErr w:type="spellStart"/>
      <w:r w:rsidRPr="00FB09C7">
        <w:rPr>
          <w:rFonts w:ascii="Arial Black" w:hAnsi="Arial Black"/>
          <w:bCs/>
          <w:i/>
          <w:iCs/>
          <w:sz w:val="28"/>
          <w:szCs w:val="28"/>
        </w:rPr>
        <w:t>yk</w:t>
      </w:r>
      <w:proofErr w:type="spellEnd"/>
      <w:r w:rsidRPr="00FB09C7">
        <w:rPr>
          <w:rFonts w:ascii="Arial Black" w:hAnsi="Arial Black"/>
          <w:bCs/>
          <w:i/>
          <w:iCs/>
          <w:sz w:val="28"/>
          <w:szCs w:val="28"/>
        </w:rPr>
        <w:t xml:space="preserve"> + t + ek</w:t>
      </w:r>
    </w:p>
    <w:p w14:paraId="4C935816"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9.3 Why at least 2 points are needed for yaw (intuition)</w:t>
      </w:r>
    </w:p>
    <w:p w14:paraId="4BA734C2"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One point can be translated to match another point in infinitely many ways; rotation is not determined. Two non-identical points determine both translation and rotation (unless they collapse into the same location).</w:t>
      </w:r>
    </w:p>
    <w:p w14:paraId="689FDE7A"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In practice we use many points to be robust.</w:t>
      </w:r>
    </w:p>
    <w:p w14:paraId="5826CCA7" w14:textId="77777777" w:rsidR="00CA6417" w:rsidRPr="00FB09C7" w:rsidRDefault="00CA6417" w:rsidP="00CA6417">
      <w:pPr>
        <w:rPr>
          <w:rFonts w:ascii="Arial Black" w:hAnsi="Arial Black"/>
          <w:bCs/>
          <w:i/>
          <w:iCs/>
          <w:sz w:val="28"/>
          <w:szCs w:val="28"/>
        </w:rPr>
      </w:pPr>
    </w:p>
    <w:p w14:paraId="638616CE" w14:textId="77777777" w:rsidR="00CA6417" w:rsidRPr="00FB09C7" w:rsidRDefault="00CA6417" w:rsidP="00CA6417">
      <w:pPr>
        <w:pStyle w:val="Heading1"/>
        <w:rPr>
          <w:rFonts w:ascii="Arial Black" w:hAnsi="Arial Black"/>
          <w:b w:val="0"/>
          <w:i/>
          <w:iCs/>
        </w:rPr>
      </w:pPr>
      <w:r w:rsidRPr="00FB09C7">
        <w:rPr>
          <w:rFonts w:ascii="Arial Black" w:hAnsi="Arial Black"/>
          <w:b w:val="0"/>
          <w:i/>
          <w:iCs/>
        </w:rPr>
        <w:t>10. RANSAC (why we must reject false matches)</w:t>
      </w:r>
    </w:p>
    <w:p w14:paraId="2A25CB82"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10.1 The problem</w:t>
      </w:r>
    </w:p>
    <w:p w14:paraId="06FCF892"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Descriptor matches produce false correspondences. If you include them in least squares, the pose estimate becomes wrong.</w:t>
      </w:r>
    </w:p>
    <w:p w14:paraId="31D8B150"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10.2 The RANSAC idea (simple statement)</w:t>
      </w:r>
    </w:p>
    <w:p w14:paraId="61170D59" w14:textId="77777777" w:rsidR="00CA6417" w:rsidRPr="00FB09C7" w:rsidRDefault="00CA6417" w:rsidP="00CA6417">
      <w:pPr>
        <w:pStyle w:val="ListNumber"/>
        <w:rPr>
          <w:rFonts w:ascii="Arial Black" w:hAnsi="Arial Black"/>
          <w:bCs/>
          <w:i/>
          <w:iCs/>
          <w:sz w:val="28"/>
          <w:szCs w:val="28"/>
        </w:rPr>
      </w:pPr>
      <w:r w:rsidRPr="00FB09C7">
        <w:rPr>
          <w:rFonts w:ascii="Arial Black" w:hAnsi="Arial Black"/>
          <w:bCs/>
          <w:i/>
          <w:iCs/>
          <w:sz w:val="28"/>
          <w:szCs w:val="28"/>
        </w:rPr>
        <w:t>Randomly pick a small number of correspondences.</w:t>
      </w:r>
    </w:p>
    <w:p w14:paraId="4C67ED84" w14:textId="77777777" w:rsidR="00CA6417" w:rsidRPr="00FB09C7" w:rsidRDefault="00CA6417" w:rsidP="00CA6417">
      <w:pPr>
        <w:pStyle w:val="ListNumber"/>
        <w:rPr>
          <w:rFonts w:ascii="Arial Black" w:hAnsi="Arial Black"/>
          <w:bCs/>
          <w:i/>
          <w:iCs/>
          <w:sz w:val="28"/>
          <w:szCs w:val="28"/>
        </w:rPr>
      </w:pPr>
      <w:r w:rsidRPr="00FB09C7">
        <w:rPr>
          <w:rFonts w:ascii="Arial Black" w:hAnsi="Arial Black"/>
          <w:bCs/>
          <w:i/>
          <w:iCs/>
          <w:sz w:val="28"/>
          <w:szCs w:val="28"/>
        </w:rPr>
        <w:t xml:space="preserve">Compute </w:t>
      </w:r>
      <w:proofErr w:type="gramStart"/>
      <w:r w:rsidRPr="00FB09C7">
        <w:rPr>
          <w:rFonts w:ascii="Arial Black" w:hAnsi="Arial Black"/>
          <w:bCs/>
          <w:i/>
          <w:iCs/>
          <w:sz w:val="28"/>
          <w:szCs w:val="28"/>
        </w:rPr>
        <w:t>a pose</w:t>
      </w:r>
      <w:proofErr w:type="gramEnd"/>
      <w:r w:rsidRPr="00FB09C7">
        <w:rPr>
          <w:rFonts w:ascii="Arial Black" w:hAnsi="Arial Black"/>
          <w:bCs/>
          <w:i/>
          <w:iCs/>
          <w:sz w:val="28"/>
          <w:szCs w:val="28"/>
        </w:rPr>
        <w:t xml:space="preserve"> hypothesis from them.</w:t>
      </w:r>
    </w:p>
    <w:p w14:paraId="4A0FC728" w14:textId="77777777" w:rsidR="00CA6417" w:rsidRPr="00FB09C7" w:rsidRDefault="00CA6417" w:rsidP="00CA6417">
      <w:pPr>
        <w:pStyle w:val="ListNumber"/>
        <w:rPr>
          <w:rFonts w:ascii="Arial Black" w:hAnsi="Arial Black"/>
          <w:bCs/>
          <w:i/>
          <w:iCs/>
          <w:sz w:val="28"/>
          <w:szCs w:val="28"/>
        </w:rPr>
      </w:pPr>
      <w:r w:rsidRPr="00FB09C7">
        <w:rPr>
          <w:rFonts w:ascii="Arial Black" w:hAnsi="Arial Black"/>
          <w:bCs/>
          <w:i/>
          <w:iCs/>
          <w:sz w:val="28"/>
          <w:szCs w:val="28"/>
        </w:rPr>
        <w:t>Apply that pose to all current points and measure errors to their matched map points.</w:t>
      </w:r>
    </w:p>
    <w:p w14:paraId="5A581A14" w14:textId="77777777" w:rsidR="00CA6417" w:rsidRPr="00FB09C7" w:rsidRDefault="00CA6417" w:rsidP="00CA6417">
      <w:pPr>
        <w:pStyle w:val="ListNumber"/>
        <w:rPr>
          <w:rFonts w:ascii="Arial Black" w:hAnsi="Arial Black"/>
          <w:bCs/>
          <w:i/>
          <w:iCs/>
          <w:sz w:val="28"/>
          <w:szCs w:val="28"/>
        </w:rPr>
      </w:pPr>
      <w:r w:rsidRPr="00FB09C7">
        <w:rPr>
          <w:rFonts w:ascii="Arial Black" w:hAnsi="Arial Black"/>
          <w:bCs/>
          <w:i/>
          <w:iCs/>
          <w:sz w:val="28"/>
          <w:szCs w:val="28"/>
        </w:rPr>
        <w:t xml:space="preserve">Count how many correspondences have small </w:t>
      </w:r>
      <w:proofErr w:type="gramStart"/>
      <w:r w:rsidRPr="00FB09C7">
        <w:rPr>
          <w:rFonts w:ascii="Arial Black" w:hAnsi="Arial Black"/>
          <w:bCs/>
          <w:i/>
          <w:iCs/>
          <w:sz w:val="28"/>
          <w:szCs w:val="28"/>
        </w:rPr>
        <w:t>error</w:t>
      </w:r>
      <w:proofErr w:type="gramEnd"/>
      <w:r w:rsidRPr="00FB09C7">
        <w:rPr>
          <w:rFonts w:ascii="Arial Black" w:hAnsi="Arial Black"/>
          <w:bCs/>
          <w:i/>
          <w:iCs/>
          <w:sz w:val="28"/>
          <w:szCs w:val="28"/>
        </w:rPr>
        <w:t xml:space="preserve"> (inliers).</w:t>
      </w:r>
    </w:p>
    <w:p w14:paraId="00ED5539" w14:textId="77777777" w:rsidR="00CA6417" w:rsidRPr="00FB09C7" w:rsidRDefault="00CA6417" w:rsidP="00CA6417">
      <w:pPr>
        <w:pStyle w:val="ListNumber"/>
        <w:rPr>
          <w:rFonts w:ascii="Arial Black" w:hAnsi="Arial Black"/>
          <w:bCs/>
          <w:i/>
          <w:iCs/>
          <w:sz w:val="28"/>
          <w:szCs w:val="28"/>
        </w:rPr>
      </w:pPr>
      <w:r w:rsidRPr="00FB09C7">
        <w:rPr>
          <w:rFonts w:ascii="Arial Black" w:hAnsi="Arial Black"/>
          <w:bCs/>
          <w:i/>
          <w:iCs/>
          <w:sz w:val="28"/>
          <w:szCs w:val="28"/>
        </w:rPr>
        <w:t xml:space="preserve">Repeat; keep the pose with the most </w:t>
      </w:r>
      <w:proofErr w:type="gramStart"/>
      <w:r w:rsidRPr="00FB09C7">
        <w:rPr>
          <w:rFonts w:ascii="Arial Black" w:hAnsi="Arial Black"/>
          <w:bCs/>
          <w:i/>
          <w:iCs/>
          <w:sz w:val="28"/>
          <w:szCs w:val="28"/>
        </w:rPr>
        <w:t>inliers</w:t>
      </w:r>
      <w:proofErr w:type="gramEnd"/>
      <w:r w:rsidRPr="00FB09C7">
        <w:rPr>
          <w:rFonts w:ascii="Arial Black" w:hAnsi="Arial Black"/>
          <w:bCs/>
          <w:i/>
          <w:iCs/>
          <w:sz w:val="28"/>
          <w:szCs w:val="28"/>
        </w:rPr>
        <w:t>.</w:t>
      </w:r>
    </w:p>
    <w:p w14:paraId="2BEB2B06" w14:textId="77777777" w:rsidR="00CA6417" w:rsidRPr="00FB09C7" w:rsidRDefault="00CA6417" w:rsidP="00CA6417">
      <w:pPr>
        <w:pStyle w:val="ListNumber"/>
        <w:rPr>
          <w:rFonts w:ascii="Arial Black" w:hAnsi="Arial Black"/>
          <w:bCs/>
          <w:i/>
          <w:iCs/>
          <w:sz w:val="28"/>
          <w:szCs w:val="28"/>
        </w:rPr>
      </w:pPr>
      <w:r w:rsidRPr="00FB09C7">
        <w:rPr>
          <w:rFonts w:ascii="Arial Black" w:hAnsi="Arial Black"/>
          <w:bCs/>
          <w:i/>
          <w:iCs/>
          <w:sz w:val="28"/>
          <w:szCs w:val="28"/>
        </w:rPr>
        <w:t>Refine the pose using least squares on the inliers only.</w:t>
      </w:r>
    </w:p>
    <w:p w14:paraId="77DE4B50"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10.3 What is 'small error'</w:t>
      </w:r>
    </w:p>
    <w:p w14:paraId="25FC2201"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After applying a pose (R, t), the residual for a pair is:</w:t>
      </w:r>
    </w:p>
    <w:p w14:paraId="54B14BD1"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lastRenderedPageBreak/>
        <w:t xml:space="preserve">distance = length of </w:t>
      </w:r>
      <w:proofErr w:type="spellStart"/>
      <w:r w:rsidRPr="00FB09C7">
        <w:rPr>
          <w:rFonts w:ascii="Arial Black" w:hAnsi="Arial Black"/>
          <w:bCs/>
          <w:i/>
          <w:iCs/>
          <w:sz w:val="28"/>
          <w:szCs w:val="28"/>
        </w:rPr>
        <w:t>mk</w:t>
      </w:r>
      <w:proofErr w:type="spellEnd"/>
      <w:r w:rsidRPr="00FB09C7">
        <w:rPr>
          <w:rFonts w:ascii="Arial Black" w:hAnsi="Arial Black"/>
          <w:bCs/>
          <w:i/>
          <w:iCs/>
          <w:sz w:val="28"/>
          <w:szCs w:val="28"/>
        </w:rPr>
        <w:t xml:space="preserve"> - (R </w:t>
      </w:r>
      <w:proofErr w:type="spellStart"/>
      <w:r w:rsidRPr="00FB09C7">
        <w:rPr>
          <w:rFonts w:ascii="Arial Black" w:hAnsi="Arial Black"/>
          <w:bCs/>
          <w:i/>
          <w:iCs/>
          <w:sz w:val="28"/>
          <w:szCs w:val="28"/>
        </w:rPr>
        <w:t>yk</w:t>
      </w:r>
      <w:proofErr w:type="spellEnd"/>
      <w:r w:rsidRPr="00FB09C7">
        <w:rPr>
          <w:rFonts w:ascii="Arial Black" w:hAnsi="Arial Black"/>
          <w:bCs/>
          <w:i/>
          <w:iCs/>
          <w:sz w:val="28"/>
          <w:szCs w:val="28"/>
        </w:rPr>
        <w:t xml:space="preserve"> + t)</w:t>
      </w:r>
    </w:p>
    <w:p w14:paraId="30B66765"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If distance &lt; epsilon, the pair is an inlier.</w:t>
      </w:r>
    </w:p>
    <w:p w14:paraId="60A958B1" w14:textId="77777777" w:rsidR="00CA6417" w:rsidRPr="00FB09C7" w:rsidRDefault="00CA6417" w:rsidP="00CA6417">
      <w:pPr>
        <w:rPr>
          <w:rFonts w:ascii="Arial Black" w:hAnsi="Arial Black"/>
          <w:bCs/>
          <w:i/>
          <w:iCs/>
          <w:sz w:val="28"/>
          <w:szCs w:val="28"/>
        </w:rPr>
      </w:pPr>
    </w:p>
    <w:p w14:paraId="5BBC77AF" w14:textId="77777777" w:rsidR="00CA6417" w:rsidRPr="00FB09C7" w:rsidRDefault="00CA6417" w:rsidP="00CA6417">
      <w:pPr>
        <w:pStyle w:val="Heading1"/>
        <w:rPr>
          <w:rFonts w:ascii="Arial Black" w:hAnsi="Arial Black"/>
          <w:b w:val="0"/>
          <w:i/>
          <w:iCs/>
        </w:rPr>
      </w:pPr>
      <w:r w:rsidRPr="00FB09C7">
        <w:rPr>
          <w:rFonts w:ascii="Arial Black" w:hAnsi="Arial Black"/>
          <w:b w:val="0"/>
          <w:i/>
          <w:iCs/>
        </w:rPr>
        <w:t>11. Least squares solved with SVD (detailed Procrustes)</w:t>
      </w:r>
    </w:p>
    <w:p w14:paraId="6848584D"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11.1 The least squares problem (in words)</w:t>
      </w:r>
    </w:p>
    <w:p w14:paraId="3A70791C"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 xml:space="preserve">Among all rotations R and translations t, choose the ones that </w:t>
      </w:r>
      <w:proofErr w:type="gramStart"/>
      <w:r w:rsidRPr="00FB09C7">
        <w:rPr>
          <w:rFonts w:ascii="Arial Black" w:hAnsi="Arial Black"/>
          <w:bCs/>
          <w:i/>
          <w:iCs/>
          <w:sz w:val="28"/>
          <w:szCs w:val="28"/>
        </w:rPr>
        <w:t>make the transformed</w:t>
      </w:r>
      <w:proofErr w:type="gramEnd"/>
      <w:r w:rsidRPr="00FB09C7">
        <w:rPr>
          <w:rFonts w:ascii="Arial Black" w:hAnsi="Arial Black"/>
          <w:bCs/>
          <w:i/>
          <w:iCs/>
          <w:sz w:val="28"/>
          <w:szCs w:val="28"/>
        </w:rPr>
        <w:t xml:space="preserve"> current points as close as possible to the matched map points.</w:t>
      </w:r>
    </w:p>
    <w:p w14:paraId="07E2F9AC"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11.2 Step A: compute the means (centroids)</w:t>
      </w:r>
    </w:p>
    <w:p w14:paraId="2990EE70"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 xml:space="preserve">Compute the </w:t>
      </w:r>
      <w:proofErr w:type="gramStart"/>
      <w:r w:rsidRPr="00FB09C7">
        <w:rPr>
          <w:rFonts w:ascii="Arial Black" w:hAnsi="Arial Black"/>
          <w:bCs/>
          <w:i/>
          <w:iCs/>
          <w:sz w:val="28"/>
          <w:szCs w:val="28"/>
        </w:rPr>
        <w:t>mean</w:t>
      </w:r>
      <w:proofErr w:type="gramEnd"/>
      <w:r w:rsidRPr="00FB09C7">
        <w:rPr>
          <w:rFonts w:ascii="Arial Black" w:hAnsi="Arial Black"/>
          <w:bCs/>
          <w:i/>
          <w:iCs/>
          <w:sz w:val="28"/>
          <w:szCs w:val="28"/>
        </w:rPr>
        <w:t xml:space="preserve"> of current points:</w:t>
      </w:r>
    </w:p>
    <w:p w14:paraId="381805F2" w14:textId="77777777" w:rsidR="00CA6417" w:rsidRPr="00FB09C7" w:rsidRDefault="00CA6417" w:rsidP="00CA6417">
      <w:pPr>
        <w:rPr>
          <w:rFonts w:ascii="Arial Black" w:hAnsi="Arial Black"/>
          <w:bCs/>
          <w:i/>
          <w:iCs/>
          <w:sz w:val="28"/>
          <w:szCs w:val="28"/>
        </w:rPr>
      </w:pPr>
      <w:proofErr w:type="spellStart"/>
      <w:r w:rsidRPr="00FB09C7">
        <w:rPr>
          <w:rFonts w:ascii="Arial Black" w:hAnsi="Arial Black"/>
          <w:bCs/>
          <w:i/>
          <w:iCs/>
          <w:sz w:val="28"/>
          <w:szCs w:val="28"/>
        </w:rPr>
        <w:t>y_mean</w:t>
      </w:r>
      <w:proofErr w:type="spellEnd"/>
      <w:r w:rsidRPr="00FB09C7">
        <w:rPr>
          <w:rFonts w:ascii="Arial Black" w:hAnsi="Arial Black"/>
          <w:bCs/>
          <w:i/>
          <w:iCs/>
          <w:sz w:val="28"/>
          <w:szCs w:val="28"/>
        </w:rPr>
        <w:t xml:space="preserve"> =</w:t>
      </w:r>
      <w:r w:rsidRPr="00FB09C7">
        <w:rPr>
          <w:rFonts w:ascii="Arial Black" w:hAnsi="Arial Black"/>
          <w:bCs/>
          <w:i/>
          <w:iCs/>
          <w:sz w:val="28"/>
          <w:szCs w:val="28"/>
        </w:rPr>
        <w:br/>
        <w:t xml:space="preserve">[ </w:t>
      </w:r>
      <w:proofErr w:type="spellStart"/>
      <w:r w:rsidRPr="00FB09C7">
        <w:rPr>
          <w:rFonts w:ascii="Arial Black" w:hAnsi="Arial Black"/>
          <w:bCs/>
          <w:i/>
          <w:iCs/>
          <w:sz w:val="28"/>
          <w:szCs w:val="28"/>
        </w:rPr>
        <w:t>x_</w:t>
      </w:r>
      <w:proofErr w:type="gramStart"/>
      <w:r w:rsidRPr="00FB09C7">
        <w:rPr>
          <w:rFonts w:ascii="Arial Black" w:hAnsi="Arial Black"/>
          <w:bCs/>
          <w:i/>
          <w:iCs/>
          <w:sz w:val="28"/>
          <w:szCs w:val="28"/>
        </w:rPr>
        <w:t>mean</w:t>
      </w:r>
      <w:proofErr w:type="spellEnd"/>
      <w:r w:rsidRPr="00FB09C7">
        <w:rPr>
          <w:rFonts w:ascii="Arial Black" w:hAnsi="Arial Black"/>
          <w:bCs/>
          <w:i/>
          <w:iCs/>
          <w:sz w:val="28"/>
          <w:szCs w:val="28"/>
        </w:rPr>
        <w:t xml:space="preserve"> ]</w:t>
      </w:r>
      <w:proofErr w:type="gramEnd"/>
      <w:r w:rsidRPr="00FB09C7">
        <w:rPr>
          <w:rFonts w:ascii="Arial Black" w:hAnsi="Arial Black"/>
          <w:bCs/>
          <w:i/>
          <w:iCs/>
          <w:sz w:val="28"/>
          <w:szCs w:val="28"/>
        </w:rPr>
        <w:br/>
      </w:r>
      <w:proofErr w:type="gramStart"/>
      <w:r w:rsidRPr="00FB09C7">
        <w:rPr>
          <w:rFonts w:ascii="Arial Black" w:hAnsi="Arial Black"/>
          <w:bCs/>
          <w:i/>
          <w:iCs/>
          <w:sz w:val="28"/>
          <w:szCs w:val="28"/>
        </w:rPr>
        <w:t xml:space="preserve">[ </w:t>
      </w:r>
      <w:proofErr w:type="spellStart"/>
      <w:r w:rsidRPr="00FB09C7">
        <w:rPr>
          <w:rFonts w:ascii="Arial Black" w:hAnsi="Arial Black"/>
          <w:bCs/>
          <w:i/>
          <w:iCs/>
          <w:sz w:val="28"/>
          <w:szCs w:val="28"/>
        </w:rPr>
        <w:t>y</w:t>
      </w:r>
      <w:proofErr w:type="gramEnd"/>
      <w:r w:rsidRPr="00FB09C7">
        <w:rPr>
          <w:rFonts w:ascii="Arial Black" w:hAnsi="Arial Black"/>
          <w:bCs/>
          <w:i/>
          <w:iCs/>
          <w:sz w:val="28"/>
          <w:szCs w:val="28"/>
        </w:rPr>
        <w:t>_</w:t>
      </w:r>
      <w:proofErr w:type="gramStart"/>
      <w:r w:rsidRPr="00FB09C7">
        <w:rPr>
          <w:rFonts w:ascii="Arial Black" w:hAnsi="Arial Black"/>
          <w:bCs/>
          <w:i/>
          <w:iCs/>
          <w:sz w:val="28"/>
          <w:szCs w:val="28"/>
        </w:rPr>
        <w:t>mean</w:t>
      </w:r>
      <w:proofErr w:type="spellEnd"/>
      <w:r w:rsidRPr="00FB09C7">
        <w:rPr>
          <w:rFonts w:ascii="Arial Black" w:hAnsi="Arial Black"/>
          <w:bCs/>
          <w:i/>
          <w:iCs/>
          <w:sz w:val="28"/>
          <w:szCs w:val="28"/>
        </w:rPr>
        <w:t xml:space="preserve"> ]</w:t>
      </w:r>
      <w:proofErr w:type="gramEnd"/>
      <w:r w:rsidRPr="00FB09C7">
        <w:rPr>
          <w:rFonts w:ascii="Arial Black" w:hAnsi="Arial Black"/>
          <w:bCs/>
          <w:i/>
          <w:iCs/>
          <w:sz w:val="28"/>
          <w:szCs w:val="28"/>
        </w:rPr>
        <w:br/>
      </w:r>
      <w:r w:rsidRPr="00FB09C7">
        <w:rPr>
          <w:rFonts w:ascii="Arial Black" w:hAnsi="Arial Black"/>
          <w:bCs/>
          <w:i/>
          <w:iCs/>
          <w:sz w:val="28"/>
          <w:szCs w:val="28"/>
        </w:rPr>
        <w:br/>
      </w:r>
      <w:proofErr w:type="spellStart"/>
      <w:r w:rsidRPr="00FB09C7">
        <w:rPr>
          <w:rFonts w:ascii="Arial Black" w:hAnsi="Arial Black"/>
          <w:bCs/>
          <w:i/>
          <w:iCs/>
          <w:sz w:val="28"/>
          <w:szCs w:val="28"/>
        </w:rPr>
        <w:t>x_mean</w:t>
      </w:r>
      <w:proofErr w:type="spellEnd"/>
      <w:r w:rsidRPr="00FB09C7">
        <w:rPr>
          <w:rFonts w:ascii="Arial Black" w:hAnsi="Arial Black"/>
          <w:bCs/>
          <w:i/>
          <w:iCs/>
          <w:sz w:val="28"/>
          <w:szCs w:val="28"/>
        </w:rPr>
        <w:t xml:space="preserve"> = (1/m) * sum(</w:t>
      </w:r>
      <w:proofErr w:type="spellStart"/>
      <w:r w:rsidRPr="00FB09C7">
        <w:rPr>
          <w:rFonts w:ascii="Arial Black" w:hAnsi="Arial Black"/>
          <w:bCs/>
          <w:i/>
          <w:iCs/>
          <w:sz w:val="28"/>
          <w:szCs w:val="28"/>
        </w:rPr>
        <w:t>xk</w:t>
      </w:r>
      <w:proofErr w:type="spellEnd"/>
      <w:r w:rsidRPr="00FB09C7">
        <w:rPr>
          <w:rFonts w:ascii="Arial Black" w:hAnsi="Arial Black"/>
          <w:bCs/>
          <w:i/>
          <w:iCs/>
          <w:sz w:val="28"/>
          <w:szCs w:val="28"/>
        </w:rPr>
        <w:t>)</w:t>
      </w:r>
      <w:r w:rsidRPr="00FB09C7">
        <w:rPr>
          <w:rFonts w:ascii="Arial Black" w:hAnsi="Arial Black"/>
          <w:bCs/>
          <w:i/>
          <w:iCs/>
          <w:sz w:val="28"/>
          <w:szCs w:val="28"/>
        </w:rPr>
        <w:br/>
      </w:r>
      <w:proofErr w:type="spellStart"/>
      <w:r w:rsidRPr="00FB09C7">
        <w:rPr>
          <w:rFonts w:ascii="Arial Black" w:hAnsi="Arial Black"/>
          <w:bCs/>
          <w:i/>
          <w:iCs/>
          <w:sz w:val="28"/>
          <w:szCs w:val="28"/>
        </w:rPr>
        <w:t>y_mean</w:t>
      </w:r>
      <w:proofErr w:type="spellEnd"/>
      <w:r w:rsidRPr="00FB09C7">
        <w:rPr>
          <w:rFonts w:ascii="Arial Black" w:hAnsi="Arial Black"/>
          <w:bCs/>
          <w:i/>
          <w:iCs/>
          <w:sz w:val="28"/>
          <w:szCs w:val="28"/>
        </w:rPr>
        <w:t xml:space="preserve"> = (1/m) * sum(</w:t>
      </w:r>
      <w:proofErr w:type="spellStart"/>
      <w:r w:rsidRPr="00FB09C7">
        <w:rPr>
          <w:rFonts w:ascii="Arial Black" w:hAnsi="Arial Black"/>
          <w:bCs/>
          <w:i/>
          <w:iCs/>
          <w:sz w:val="28"/>
          <w:szCs w:val="28"/>
        </w:rPr>
        <w:t>yk</w:t>
      </w:r>
      <w:proofErr w:type="spellEnd"/>
      <w:r w:rsidRPr="00FB09C7">
        <w:rPr>
          <w:rFonts w:ascii="Arial Black" w:hAnsi="Arial Black"/>
          <w:bCs/>
          <w:i/>
          <w:iCs/>
          <w:sz w:val="28"/>
          <w:szCs w:val="28"/>
        </w:rPr>
        <w:t>)</w:t>
      </w:r>
    </w:p>
    <w:p w14:paraId="0CA8E4CB"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 xml:space="preserve">Compute the </w:t>
      </w:r>
      <w:proofErr w:type="gramStart"/>
      <w:r w:rsidRPr="00FB09C7">
        <w:rPr>
          <w:rFonts w:ascii="Arial Black" w:hAnsi="Arial Black"/>
          <w:bCs/>
          <w:i/>
          <w:iCs/>
          <w:sz w:val="28"/>
          <w:szCs w:val="28"/>
        </w:rPr>
        <w:t>mean</w:t>
      </w:r>
      <w:proofErr w:type="gramEnd"/>
      <w:r w:rsidRPr="00FB09C7">
        <w:rPr>
          <w:rFonts w:ascii="Arial Black" w:hAnsi="Arial Black"/>
          <w:bCs/>
          <w:i/>
          <w:iCs/>
          <w:sz w:val="28"/>
          <w:szCs w:val="28"/>
        </w:rPr>
        <w:t xml:space="preserve"> of map points:</w:t>
      </w:r>
    </w:p>
    <w:p w14:paraId="465DE4FC" w14:textId="77777777" w:rsidR="00CA6417" w:rsidRPr="00FB09C7" w:rsidRDefault="00CA6417" w:rsidP="00CA6417">
      <w:pPr>
        <w:rPr>
          <w:rFonts w:ascii="Arial Black" w:hAnsi="Arial Black"/>
          <w:bCs/>
          <w:i/>
          <w:iCs/>
          <w:sz w:val="28"/>
          <w:szCs w:val="28"/>
        </w:rPr>
      </w:pPr>
      <w:proofErr w:type="spellStart"/>
      <w:r w:rsidRPr="00FB09C7">
        <w:rPr>
          <w:rFonts w:ascii="Arial Black" w:hAnsi="Arial Black"/>
          <w:bCs/>
          <w:i/>
          <w:iCs/>
          <w:sz w:val="28"/>
          <w:szCs w:val="28"/>
        </w:rPr>
        <w:t>m_mean</w:t>
      </w:r>
      <w:proofErr w:type="spellEnd"/>
      <w:r w:rsidRPr="00FB09C7">
        <w:rPr>
          <w:rFonts w:ascii="Arial Black" w:hAnsi="Arial Black"/>
          <w:bCs/>
          <w:i/>
          <w:iCs/>
          <w:sz w:val="28"/>
          <w:szCs w:val="28"/>
        </w:rPr>
        <w:t xml:space="preserve"> =</w:t>
      </w:r>
      <w:r w:rsidRPr="00FB09C7">
        <w:rPr>
          <w:rFonts w:ascii="Arial Black" w:hAnsi="Arial Black"/>
          <w:bCs/>
          <w:i/>
          <w:iCs/>
          <w:sz w:val="28"/>
          <w:szCs w:val="28"/>
        </w:rPr>
        <w:br/>
        <w:t xml:space="preserve">[ </w:t>
      </w:r>
      <w:proofErr w:type="spellStart"/>
      <w:r w:rsidRPr="00FB09C7">
        <w:rPr>
          <w:rFonts w:ascii="Arial Black" w:hAnsi="Arial Black"/>
          <w:bCs/>
          <w:i/>
          <w:iCs/>
          <w:sz w:val="28"/>
          <w:szCs w:val="28"/>
        </w:rPr>
        <w:t>X_</w:t>
      </w:r>
      <w:proofErr w:type="gramStart"/>
      <w:r w:rsidRPr="00FB09C7">
        <w:rPr>
          <w:rFonts w:ascii="Arial Black" w:hAnsi="Arial Black"/>
          <w:bCs/>
          <w:i/>
          <w:iCs/>
          <w:sz w:val="28"/>
          <w:szCs w:val="28"/>
        </w:rPr>
        <w:t>mean</w:t>
      </w:r>
      <w:proofErr w:type="spellEnd"/>
      <w:r w:rsidRPr="00FB09C7">
        <w:rPr>
          <w:rFonts w:ascii="Arial Black" w:hAnsi="Arial Black"/>
          <w:bCs/>
          <w:i/>
          <w:iCs/>
          <w:sz w:val="28"/>
          <w:szCs w:val="28"/>
        </w:rPr>
        <w:t xml:space="preserve"> ]</w:t>
      </w:r>
      <w:proofErr w:type="gramEnd"/>
      <w:r w:rsidRPr="00FB09C7">
        <w:rPr>
          <w:rFonts w:ascii="Arial Black" w:hAnsi="Arial Black"/>
          <w:bCs/>
          <w:i/>
          <w:iCs/>
          <w:sz w:val="28"/>
          <w:szCs w:val="28"/>
        </w:rPr>
        <w:br/>
        <w:t xml:space="preserve">[ </w:t>
      </w:r>
      <w:proofErr w:type="spellStart"/>
      <w:r w:rsidRPr="00FB09C7">
        <w:rPr>
          <w:rFonts w:ascii="Arial Black" w:hAnsi="Arial Black"/>
          <w:bCs/>
          <w:i/>
          <w:iCs/>
          <w:sz w:val="28"/>
          <w:szCs w:val="28"/>
        </w:rPr>
        <w:t>Y_</w:t>
      </w:r>
      <w:proofErr w:type="gramStart"/>
      <w:r w:rsidRPr="00FB09C7">
        <w:rPr>
          <w:rFonts w:ascii="Arial Black" w:hAnsi="Arial Black"/>
          <w:bCs/>
          <w:i/>
          <w:iCs/>
          <w:sz w:val="28"/>
          <w:szCs w:val="28"/>
        </w:rPr>
        <w:t>mean</w:t>
      </w:r>
      <w:proofErr w:type="spellEnd"/>
      <w:r w:rsidRPr="00FB09C7">
        <w:rPr>
          <w:rFonts w:ascii="Arial Black" w:hAnsi="Arial Black"/>
          <w:bCs/>
          <w:i/>
          <w:iCs/>
          <w:sz w:val="28"/>
          <w:szCs w:val="28"/>
        </w:rPr>
        <w:t xml:space="preserve"> ]</w:t>
      </w:r>
      <w:proofErr w:type="gramEnd"/>
      <w:r w:rsidRPr="00FB09C7">
        <w:rPr>
          <w:rFonts w:ascii="Arial Black" w:hAnsi="Arial Black"/>
          <w:bCs/>
          <w:i/>
          <w:iCs/>
          <w:sz w:val="28"/>
          <w:szCs w:val="28"/>
        </w:rPr>
        <w:br/>
      </w:r>
      <w:r w:rsidRPr="00FB09C7">
        <w:rPr>
          <w:rFonts w:ascii="Arial Black" w:hAnsi="Arial Black"/>
          <w:bCs/>
          <w:i/>
          <w:iCs/>
          <w:sz w:val="28"/>
          <w:szCs w:val="28"/>
        </w:rPr>
        <w:br/>
      </w:r>
      <w:proofErr w:type="spellStart"/>
      <w:r w:rsidRPr="00FB09C7">
        <w:rPr>
          <w:rFonts w:ascii="Arial Black" w:hAnsi="Arial Black"/>
          <w:bCs/>
          <w:i/>
          <w:iCs/>
          <w:sz w:val="28"/>
          <w:szCs w:val="28"/>
        </w:rPr>
        <w:t>X_mean</w:t>
      </w:r>
      <w:proofErr w:type="spellEnd"/>
      <w:r w:rsidRPr="00FB09C7">
        <w:rPr>
          <w:rFonts w:ascii="Arial Black" w:hAnsi="Arial Black"/>
          <w:bCs/>
          <w:i/>
          <w:iCs/>
          <w:sz w:val="28"/>
          <w:szCs w:val="28"/>
        </w:rPr>
        <w:t xml:space="preserve"> = (1/m) * </w:t>
      </w:r>
      <w:proofErr w:type="gramStart"/>
      <w:r w:rsidRPr="00FB09C7">
        <w:rPr>
          <w:rFonts w:ascii="Arial Black" w:hAnsi="Arial Black"/>
          <w:bCs/>
          <w:i/>
          <w:iCs/>
          <w:sz w:val="28"/>
          <w:szCs w:val="28"/>
        </w:rPr>
        <w:t>sum(</w:t>
      </w:r>
      <w:proofErr w:type="spellStart"/>
      <w:proofErr w:type="gramEnd"/>
      <w:r w:rsidRPr="00FB09C7">
        <w:rPr>
          <w:rFonts w:ascii="Arial Black" w:hAnsi="Arial Black"/>
          <w:bCs/>
          <w:i/>
          <w:iCs/>
          <w:sz w:val="28"/>
          <w:szCs w:val="28"/>
        </w:rPr>
        <w:t>Xk</w:t>
      </w:r>
      <w:proofErr w:type="spellEnd"/>
      <w:r w:rsidRPr="00FB09C7">
        <w:rPr>
          <w:rFonts w:ascii="Arial Black" w:hAnsi="Arial Black"/>
          <w:bCs/>
          <w:i/>
          <w:iCs/>
          <w:sz w:val="28"/>
          <w:szCs w:val="28"/>
        </w:rPr>
        <w:t>)</w:t>
      </w:r>
      <w:r w:rsidRPr="00FB09C7">
        <w:rPr>
          <w:rFonts w:ascii="Arial Black" w:hAnsi="Arial Black"/>
          <w:bCs/>
          <w:i/>
          <w:iCs/>
          <w:sz w:val="28"/>
          <w:szCs w:val="28"/>
        </w:rPr>
        <w:br/>
      </w:r>
      <w:proofErr w:type="spellStart"/>
      <w:r w:rsidRPr="00FB09C7">
        <w:rPr>
          <w:rFonts w:ascii="Arial Black" w:hAnsi="Arial Black"/>
          <w:bCs/>
          <w:i/>
          <w:iCs/>
          <w:sz w:val="28"/>
          <w:szCs w:val="28"/>
        </w:rPr>
        <w:t>Y_mean</w:t>
      </w:r>
      <w:proofErr w:type="spellEnd"/>
      <w:r w:rsidRPr="00FB09C7">
        <w:rPr>
          <w:rFonts w:ascii="Arial Black" w:hAnsi="Arial Black"/>
          <w:bCs/>
          <w:i/>
          <w:iCs/>
          <w:sz w:val="28"/>
          <w:szCs w:val="28"/>
        </w:rPr>
        <w:t xml:space="preserve"> = (1/m) * </w:t>
      </w:r>
      <w:proofErr w:type="gramStart"/>
      <w:r w:rsidRPr="00FB09C7">
        <w:rPr>
          <w:rFonts w:ascii="Arial Black" w:hAnsi="Arial Black"/>
          <w:bCs/>
          <w:i/>
          <w:iCs/>
          <w:sz w:val="28"/>
          <w:szCs w:val="28"/>
        </w:rPr>
        <w:t>sum(</w:t>
      </w:r>
      <w:proofErr w:type="spellStart"/>
      <w:proofErr w:type="gramEnd"/>
      <w:r w:rsidRPr="00FB09C7">
        <w:rPr>
          <w:rFonts w:ascii="Arial Black" w:hAnsi="Arial Black"/>
          <w:bCs/>
          <w:i/>
          <w:iCs/>
          <w:sz w:val="28"/>
          <w:szCs w:val="28"/>
        </w:rPr>
        <w:t>Yk</w:t>
      </w:r>
      <w:proofErr w:type="spellEnd"/>
      <w:r w:rsidRPr="00FB09C7">
        <w:rPr>
          <w:rFonts w:ascii="Arial Black" w:hAnsi="Arial Black"/>
          <w:bCs/>
          <w:i/>
          <w:iCs/>
          <w:sz w:val="28"/>
          <w:szCs w:val="28"/>
        </w:rPr>
        <w:t>)</w:t>
      </w:r>
    </w:p>
    <w:p w14:paraId="1B267BF4"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lastRenderedPageBreak/>
        <w:t>11.3 Step B: center the points (remove translation)</w:t>
      </w:r>
    </w:p>
    <w:p w14:paraId="2E6E0267"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Define centered points by subtracting the means:</w:t>
      </w:r>
    </w:p>
    <w:p w14:paraId="4D5EFD30" w14:textId="77777777" w:rsidR="00CA6417" w:rsidRPr="00FB09C7" w:rsidRDefault="00CA6417" w:rsidP="00CA6417">
      <w:pPr>
        <w:rPr>
          <w:rFonts w:ascii="Arial Black" w:hAnsi="Arial Black"/>
          <w:bCs/>
          <w:i/>
          <w:iCs/>
          <w:sz w:val="28"/>
          <w:szCs w:val="28"/>
        </w:rPr>
      </w:pPr>
      <w:proofErr w:type="spellStart"/>
      <w:r w:rsidRPr="00FB09C7">
        <w:rPr>
          <w:rFonts w:ascii="Arial Black" w:hAnsi="Arial Black"/>
          <w:bCs/>
          <w:i/>
          <w:iCs/>
          <w:sz w:val="28"/>
          <w:szCs w:val="28"/>
        </w:rPr>
        <w:t>y_centered</w:t>
      </w:r>
      <w:proofErr w:type="spellEnd"/>
      <w:r w:rsidRPr="00FB09C7">
        <w:rPr>
          <w:rFonts w:ascii="Arial Black" w:hAnsi="Arial Black"/>
          <w:bCs/>
          <w:i/>
          <w:iCs/>
          <w:sz w:val="28"/>
          <w:szCs w:val="28"/>
        </w:rPr>
        <w:t>(k) =</w:t>
      </w:r>
      <w:r w:rsidRPr="00FB09C7">
        <w:rPr>
          <w:rFonts w:ascii="Arial Black" w:hAnsi="Arial Black"/>
          <w:bCs/>
          <w:i/>
          <w:iCs/>
          <w:sz w:val="28"/>
          <w:szCs w:val="28"/>
        </w:rPr>
        <w:br/>
        <w:t xml:space="preserve">[ </w:t>
      </w:r>
      <w:proofErr w:type="spellStart"/>
      <w:r w:rsidRPr="00FB09C7">
        <w:rPr>
          <w:rFonts w:ascii="Arial Black" w:hAnsi="Arial Black"/>
          <w:bCs/>
          <w:i/>
          <w:iCs/>
          <w:sz w:val="28"/>
          <w:szCs w:val="28"/>
        </w:rPr>
        <w:t>xk</w:t>
      </w:r>
      <w:proofErr w:type="spellEnd"/>
      <w:r w:rsidRPr="00FB09C7">
        <w:rPr>
          <w:rFonts w:ascii="Arial Black" w:hAnsi="Arial Black"/>
          <w:bCs/>
          <w:i/>
          <w:iCs/>
          <w:sz w:val="28"/>
          <w:szCs w:val="28"/>
        </w:rPr>
        <w:t xml:space="preserve"> - </w:t>
      </w:r>
      <w:proofErr w:type="spellStart"/>
      <w:r w:rsidRPr="00FB09C7">
        <w:rPr>
          <w:rFonts w:ascii="Arial Black" w:hAnsi="Arial Black"/>
          <w:bCs/>
          <w:i/>
          <w:iCs/>
          <w:sz w:val="28"/>
          <w:szCs w:val="28"/>
        </w:rPr>
        <w:t>x_</w:t>
      </w:r>
      <w:proofErr w:type="gramStart"/>
      <w:r w:rsidRPr="00FB09C7">
        <w:rPr>
          <w:rFonts w:ascii="Arial Black" w:hAnsi="Arial Black"/>
          <w:bCs/>
          <w:i/>
          <w:iCs/>
          <w:sz w:val="28"/>
          <w:szCs w:val="28"/>
        </w:rPr>
        <w:t>mean</w:t>
      </w:r>
      <w:proofErr w:type="spellEnd"/>
      <w:r w:rsidRPr="00FB09C7">
        <w:rPr>
          <w:rFonts w:ascii="Arial Black" w:hAnsi="Arial Black"/>
          <w:bCs/>
          <w:i/>
          <w:iCs/>
          <w:sz w:val="28"/>
          <w:szCs w:val="28"/>
        </w:rPr>
        <w:t xml:space="preserve"> ]</w:t>
      </w:r>
      <w:proofErr w:type="gramEnd"/>
      <w:r w:rsidRPr="00FB09C7">
        <w:rPr>
          <w:rFonts w:ascii="Arial Black" w:hAnsi="Arial Black"/>
          <w:bCs/>
          <w:i/>
          <w:iCs/>
          <w:sz w:val="28"/>
          <w:szCs w:val="28"/>
        </w:rPr>
        <w:br/>
      </w:r>
      <w:proofErr w:type="gramStart"/>
      <w:r w:rsidRPr="00FB09C7">
        <w:rPr>
          <w:rFonts w:ascii="Arial Black" w:hAnsi="Arial Black"/>
          <w:bCs/>
          <w:i/>
          <w:iCs/>
          <w:sz w:val="28"/>
          <w:szCs w:val="28"/>
        </w:rPr>
        <w:t xml:space="preserve">[ </w:t>
      </w:r>
      <w:proofErr w:type="spellStart"/>
      <w:r w:rsidRPr="00FB09C7">
        <w:rPr>
          <w:rFonts w:ascii="Arial Black" w:hAnsi="Arial Black"/>
          <w:bCs/>
          <w:i/>
          <w:iCs/>
          <w:sz w:val="28"/>
          <w:szCs w:val="28"/>
        </w:rPr>
        <w:t>yk</w:t>
      </w:r>
      <w:proofErr w:type="spellEnd"/>
      <w:proofErr w:type="gramEnd"/>
      <w:r w:rsidRPr="00FB09C7">
        <w:rPr>
          <w:rFonts w:ascii="Arial Black" w:hAnsi="Arial Black"/>
          <w:bCs/>
          <w:i/>
          <w:iCs/>
          <w:sz w:val="28"/>
          <w:szCs w:val="28"/>
        </w:rPr>
        <w:t xml:space="preserve"> - </w:t>
      </w:r>
      <w:proofErr w:type="spellStart"/>
      <w:r w:rsidRPr="00FB09C7">
        <w:rPr>
          <w:rFonts w:ascii="Arial Black" w:hAnsi="Arial Black"/>
          <w:bCs/>
          <w:i/>
          <w:iCs/>
          <w:sz w:val="28"/>
          <w:szCs w:val="28"/>
        </w:rPr>
        <w:t>y_</w:t>
      </w:r>
      <w:proofErr w:type="gramStart"/>
      <w:r w:rsidRPr="00FB09C7">
        <w:rPr>
          <w:rFonts w:ascii="Arial Black" w:hAnsi="Arial Black"/>
          <w:bCs/>
          <w:i/>
          <w:iCs/>
          <w:sz w:val="28"/>
          <w:szCs w:val="28"/>
        </w:rPr>
        <w:t>mean</w:t>
      </w:r>
      <w:proofErr w:type="spellEnd"/>
      <w:r w:rsidRPr="00FB09C7">
        <w:rPr>
          <w:rFonts w:ascii="Arial Black" w:hAnsi="Arial Black"/>
          <w:bCs/>
          <w:i/>
          <w:iCs/>
          <w:sz w:val="28"/>
          <w:szCs w:val="28"/>
        </w:rPr>
        <w:t xml:space="preserve"> ]</w:t>
      </w:r>
      <w:proofErr w:type="gramEnd"/>
      <w:r w:rsidRPr="00FB09C7">
        <w:rPr>
          <w:rFonts w:ascii="Arial Black" w:hAnsi="Arial Black"/>
          <w:bCs/>
          <w:i/>
          <w:iCs/>
          <w:sz w:val="28"/>
          <w:szCs w:val="28"/>
        </w:rPr>
        <w:br/>
      </w:r>
      <w:r w:rsidRPr="00FB09C7">
        <w:rPr>
          <w:rFonts w:ascii="Arial Black" w:hAnsi="Arial Black"/>
          <w:bCs/>
          <w:i/>
          <w:iCs/>
          <w:sz w:val="28"/>
          <w:szCs w:val="28"/>
        </w:rPr>
        <w:br/>
      </w:r>
      <w:proofErr w:type="spellStart"/>
      <w:r w:rsidRPr="00FB09C7">
        <w:rPr>
          <w:rFonts w:ascii="Arial Black" w:hAnsi="Arial Black"/>
          <w:bCs/>
          <w:i/>
          <w:iCs/>
          <w:sz w:val="28"/>
          <w:szCs w:val="28"/>
        </w:rPr>
        <w:t>m_centered</w:t>
      </w:r>
      <w:proofErr w:type="spellEnd"/>
      <w:r w:rsidRPr="00FB09C7">
        <w:rPr>
          <w:rFonts w:ascii="Arial Black" w:hAnsi="Arial Black"/>
          <w:bCs/>
          <w:i/>
          <w:iCs/>
          <w:sz w:val="28"/>
          <w:szCs w:val="28"/>
        </w:rPr>
        <w:t>(k) =</w:t>
      </w:r>
      <w:r w:rsidRPr="00FB09C7">
        <w:rPr>
          <w:rFonts w:ascii="Arial Black" w:hAnsi="Arial Black"/>
          <w:bCs/>
          <w:i/>
          <w:iCs/>
          <w:sz w:val="28"/>
          <w:szCs w:val="28"/>
        </w:rPr>
        <w:br/>
        <w:t xml:space="preserve">[ </w:t>
      </w:r>
      <w:proofErr w:type="spellStart"/>
      <w:r w:rsidRPr="00FB09C7">
        <w:rPr>
          <w:rFonts w:ascii="Arial Black" w:hAnsi="Arial Black"/>
          <w:bCs/>
          <w:i/>
          <w:iCs/>
          <w:sz w:val="28"/>
          <w:szCs w:val="28"/>
        </w:rPr>
        <w:t>Xk</w:t>
      </w:r>
      <w:proofErr w:type="spellEnd"/>
      <w:r w:rsidRPr="00FB09C7">
        <w:rPr>
          <w:rFonts w:ascii="Arial Black" w:hAnsi="Arial Black"/>
          <w:bCs/>
          <w:i/>
          <w:iCs/>
          <w:sz w:val="28"/>
          <w:szCs w:val="28"/>
        </w:rPr>
        <w:t xml:space="preserve"> - </w:t>
      </w:r>
      <w:proofErr w:type="spellStart"/>
      <w:r w:rsidRPr="00FB09C7">
        <w:rPr>
          <w:rFonts w:ascii="Arial Black" w:hAnsi="Arial Black"/>
          <w:bCs/>
          <w:i/>
          <w:iCs/>
          <w:sz w:val="28"/>
          <w:szCs w:val="28"/>
        </w:rPr>
        <w:t>X_</w:t>
      </w:r>
      <w:proofErr w:type="gramStart"/>
      <w:r w:rsidRPr="00FB09C7">
        <w:rPr>
          <w:rFonts w:ascii="Arial Black" w:hAnsi="Arial Black"/>
          <w:bCs/>
          <w:i/>
          <w:iCs/>
          <w:sz w:val="28"/>
          <w:szCs w:val="28"/>
        </w:rPr>
        <w:t>mean</w:t>
      </w:r>
      <w:proofErr w:type="spellEnd"/>
      <w:r w:rsidRPr="00FB09C7">
        <w:rPr>
          <w:rFonts w:ascii="Arial Black" w:hAnsi="Arial Black"/>
          <w:bCs/>
          <w:i/>
          <w:iCs/>
          <w:sz w:val="28"/>
          <w:szCs w:val="28"/>
        </w:rPr>
        <w:t xml:space="preserve"> ]</w:t>
      </w:r>
      <w:proofErr w:type="gramEnd"/>
      <w:r w:rsidRPr="00FB09C7">
        <w:rPr>
          <w:rFonts w:ascii="Arial Black" w:hAnsi="Arial Black"/>
          <w:bCs/>
          <w:i/>
          <w:iCs/>
          <w:sz w:val="28"/>
          <w:szCs w:val="28"/>
        </w:rPr>
        <w:br/>
      </w:r>
      <w:proofErr w:type="gramStart"/>
      <w:r w:rsidRPr="00FB09C7">
        <w:rPr>
          <w:rFonts w:ascii="Arial Black" w:hAnsi="Arial Black"/>
          <w:bCs/>
          <w:i/>
          <w:iCs/>
          <w:sz w:val="28"/>
          <w:szCs w:val="28"/>
        </w:rPr>
        <w:t xml:space="preserve">[ </w:t>
      </w:r>
      <w:proofErr w:type="spellStart"/>
      <w:r w:rsidRPr="00FB09C7">
        <w:rPr>
          <w:rFonts w:ascii="Arial Black" w:hAnsi="Arial Black"/>
          <w:bCs/>
          <w:i/>
          <w:iCs/>
          <w:sz w:val="28"/>
          <w:szCs w:val="28"/>
        </w:rPr>
        <w:t>Yk</w:t>
      </w:r>
      <w:proofErr w:type="spellEnd"/>
      <w:proofErr w:type="gramEnd"/>
      <w:r w:rsidRPr="00FB09C7">
        <w:rPr>
          <w:rFonts w:ascii="Arial Black" w:hAnsi="Arial Black"/>
          <w:bCs/>
          <w:i/>
          <w:iCs/>
          <w:sz w:val="28"/>
          <w:szCs w:val="28"/>
        </w:rPr>
        <w:t xml:space="preserve"> - </w:t>
      </w:r>
      <w:proofErr w:type="spellStart"/>
      <w:r w:rsidRPr="00FB09C7">
        <w:rPr>
          <w:rFonts w:ascii="Arial Black" w:hAnsi="Arial Black"/>
          <w:bCs/>
          <w:i/>
          <w:iCs/>
          <w:sz w:val="28"/>
          <w:szCs w:val="28"/>
        </w:rPr>
        <w:t>Y_</w:t>
      </w:r>
      <w:proofErr w:type="gramStart"/>
      <w:r w:rsidRPr="00FB09C7">
        <w:rPr>
          <w:rFonts w:ascii="Arial Black" w:hAnsi="Arial Black"/>
          <w:bCs/>
          <w:i/>
          <w:iCs/>
          <w:sz w:val="28"/>
          <w:szCs w:val="28"/>
        </w:rPr>
        <w:t>mean</w:t>
      </w:r>
      <w:proofErr w:type="spellEnd"/>
      <w:r w:rsidRPr="00FB09C7">
        <w:rPr>
          <w:rFonts w:ascii="Arial Black" w:hAnsi="Arial Black"/>
          <w:bCs/>
          <w:i/>
          <w:iCs/>
          <w:sz w:val="28"/>
          <w:szCs w:val="28"/>
        </w:rPr>
        <w:t xml:space="preserve"> ]</w:t>
      </w:r>
      <w:proofErr w:type="gramEnd"/>
    </w:p>
    <w:p w14:paraId="5023F720"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 xml:space="preserve">After </w:t>
      </w:r>
      <w:proofErr w:type="gramStart"/>
      <w:r w:rsidRPr="00FB09C7">
        <w:rPr>
          <w:rFonts w:ascii="Arial Black" w:hAnsi="Arial Black"/>
          <w:bCs/>
          <w:i/>
          <w:iCs/>
          <w:sz w:val="28"/>
          <w:szCs w:val="28"/>
        </w:rPr>
        <w:t>centering</w:t>
      </w:r>
      <w:proofErr w:type="gramEnd"/>
      <w:r w:rsidRPr="00FB09C7">
        <w:rPr>
          <w:rFonts w:ascii="Arial Black" w:hAnsi="Arial Black"/>
          <w:bCs/>
          <w:i/>
          <w:iCs/>
          <w:sz w:val="28"/>
          <w:szCs w:val="28"/>
        </w:rPr>
        <w:t>, translation is removed. The remaining problem is to find the best rotation aligning centered sets.</w:t>
      </w:r>
    </w:p>
    <w:p w14:paraId="0ECC548E"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11.4 Step C: build the 2x2 matrix S</w:t>
      </w:r>
    </w:p>
    <w:p w14:paraId="4FD47B77"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For each k, form the 2x2 matrix outer product:</w:t>
      </w:r>
    </w:p>
    <w:p w14:paraId="259160B2" w14:textId="77777777" w:rsidR="00CA6417" w:rsidRPr="00FB09C7" w:rsidRDefault="00CA6417" w:rsidP="00CA6417">
      <w:pPr>
        <w:rPr>
          <w:rFonts w:ascii="Arial Black" w:hAnsi="Arial Black"/>
          <w:bCs/>
          <w:i/>
          <w:iCs/>
          <w:sz w:val="28"/>
          <w:szCs w:val="28"/>
        </w:rPr>
      </w:pPr>
      <w:proofErr w:type="spellStart"/>
      <w:r w:rsidRPr="00FB09C7">
        <w:rPr>
          <w:rFonts w:ascii="Arial Black" w:hAnsi="Arial Black"/>
          <w:bCs/>
          <w:i/>
          <w:iCs/>
          <w:sz w:val="28"/>
          <w:szCs w:val="28"/>
        </w:rPr>
        <w:t>y_centered</w:t>
      </w:r>
      <w:proofErr w:type="spellEnd"/>
      <w:r w:rsidRPr="00FB09C7">
        <w:rPr>
          <w:rFonts w:ascii="Arial Black" w:hAnsi="Arial Black"/>
          <w:bCs/>
          <w:i/>
          <w:iCs/>
          <w:sz w:val="28"/>
          <w:szCs w:val="28"/>
        </w:rPr>
        <w:t>(k) * (</w:t>
      </w:r>
      <w:proofErr w:type="spellStart"/>
      <w:r w:rsidRPr="00FB09C7">
        <w:rPr>
          <w:rFonts w:ascii="Arial Black" w:hAnsi="Arial Black"/>
          <w:bCs/>
          <w:i/>
          <w:iCs/>
          <w:sz w:val="28"/>
          <w:szCs w:val="28"/>
        </w:rPr>
        <w:t>m_centered</w:t>
      </w:r>
      <w:proofErr w:type="spellEnd"/>
      <w:r w:rsidRPr="00FB09C7">
        <w:rPr>
          <w:rFonts w:ascii="Arial Black" w:hAnsi="Arial Black"/>
          <w:bCs/>
          <w:i/>
          <w:iCs/>
          <w:sz w:val="28"/>
          <w:szCs w:val="28"/>
        </w:rPr>
        <w:t>(k))^T =</w:t>
      </w:r>
      <w:r w:rsidRPr="00FB09C7">
        <w:rPr>
          <w:rFonts w:ascii="Arial Black" w:hAnsi="Arial Black"/>
          <w:bCs/>
          <w:i/>
          <w:iCs/>
          <w:sz w:val="28"/>
          <w:szCs w:val="28"/>
        </w:rPr>
        <w:br/>
      </w:r>
      <w:r w:rsidRPr="00FB09C7">
        <w:rPr>
          <w:rFonts w:ascii="Arial Black" w:hAnsi="Arial Black"/>
          <w:bCs/>
          <w:i/>
          <w:iCs/>
          <w:sz w:val="28"/>
          <w:szCs w:val="28"/>
        </w:rPr>
        <w:br/>
        <w:t xml:space="preserve">[ </w:t>
      </w:r>
      <w:proofErr w:type="spellStart"/>
      <w:r w:rsidRPr="00FB09C7">
        <w:rPr>
          <w:rFonts w:ascii="Arial Black" w:hAnsi="Arial Black"/>
          <w:bCs/>
          <w:i/>
          <w:iCs/>
          <w:sz w:val="28"/>
          <w:szCs w:val="28"/>
        </w:rPr>
        <w:t>xk</w:t>
      </w:r>
      <w:proofErr w:type="spellEnd"/>
      <w:r w:rsidRPr="00FB09C7">
        <w:rPr>
          <w:rFonts w:ascii="Arial Black" w:hAnsi="Arial Black"/>
          <w:bCs/>
          <w:i/>
          <w:iCs/>
          <w:sz w:val="28"/>
          <w:szCs w:val="28"/>
        </w:rPr>
        <w:t xml:space="preserve"> - </w:t>
      </w:r>
      <w:proofErr w:type="spellStart"/>
      <w:r w:rsidRPr="00FB09C7">
        <w:rPr>
          <w:rFonts w:ascii="Arial Black" w:hAnsi="Arial Black"/>
          <w:bCs/>
          <w:i/>
          <w:iCs/>
          <w:sz w:val="28"/>
          <w:szCs w:val="28"/>
        </w:rPr>
        <w:t>x_mean</w:t>
      </w:r>
      <w:proofErr w:type="spellEnd"/>
      <w:r w:rsidRPr="00FB09C7">
        <w:rPr>
          <w:rFonts w:ascii="Arial Black" w:hAnsi="Arial Black"/>
          <w:bCs/>
          <w:i/>
          <w:iCs/>
          <w:sz w:val="28"/>
          <w:szCs w:val="28"/>
        </w:rPr>
        <w:t xml:space="preserve"> ] [ </w:t>
      </w:r>
      <w:proofErr w:type="spellStart"/>
      <w:r w:rsidRPr="00FB09C7">
        <w:rPr>
          <w:rFonts w:ascii="Arial Black" w:hAnsi="Arial Black"/>
          <w:bCs/>
          <w:i/>
          <w:iCs/>
          <w:sz w:val="28"/>
          <w:szCs w:val="28"/>
        </w:rPr>
        <w:t>Xk</w:t>
      </w:r>
      <w:proofErr w:type="spellEnd"/>
      <w:r w:rsidRPr="00FB09C7">
        <w:rPr>
          <w:rFonts w:ascii="Arial Black" w:hAnsi="Arial Black"/>
          <w:bCs/>
          <w:i/>
          <w:iCs/>
          <w:sz w:val="28"/>
          <w:szCs w:val="28"/>
        </w:rPr>
        <w:t xml:space="preserve"> - </w:t>
      </w:r>
      <w:proofErr w:type="spellStart"/>
      <w:r w:rsidRPr="00FB09C7">
        <w:rPr>
          <w:rFonts w:ascii="Arial Black" w:hAnsi="Arial Black"/>
          <w:bCs/>
          <w:i/>
          <w:iCs/>
          <w:sz w:val="28"/>
          <w:szCs w:val="28"/>
        </w:rPr>
        <w:t>X_mean</w:t>
      </w:r>
      <w:proofErr w:type="spellEnd"/>
      <w:r w:rsidRPr="00FB09C7">
        <w:rPr>
          <w:rFonts w:ascii="Arial Black" w:hAnsi="Arial Black"/>
          <w:bCs/>
          <w:i/>
          <w:iCs/>
          <w:sz w:val="28"/>
          <w:szCs w:val="28"/>
        </w:rPr>
        <w:t xml:space="preserve">   </w:t>
      </w:r>
      <w:proofErr w:type="spellStart"/>
      <w:r w:rsidRPr="00FB09C7">
        <w:rPr>
          <w:rFonts w:ascii="Arial Black" w:hAnsi="Arial Black"/>
          <w:bCs/>
          <w:i/>
          <w:iCs/>
          <w:sz w:val="28"/>
          <w:szCs w:val="28"/>
        </w:rPr>
        <w:t>Yk</w:t>
      </w:r>
      <w:proofErr w:type="spellEnd"/>
      <w:r w:rsidRPr="00FB09C7">
        <w:rPr>
          <w:rFonts w:ascii="Arial Black" w:hAnsi="Arial Black"/>
          <w:bCs/>
          <w:i/>
          <w:iCs/>
          <w:sz w:val="28"/>
          <w:szCs w:val="28"/>
        </w:rPr>
        <w:t xml:space="preserve"> - </w:t>
      </w:r>
      <w:proofErr w:type="spellStart"/>
      <w:r w:rsidRPr="00FB09C7">
        <w:rPr>
          <w:rFonts w:ascii="Arial Black" w:hAnsi="Arial Black"/>
          <w:bCs/>
          <w:i/>
          <w:iCs/>
          <w:sz w:val="28"/>
          <w:szCs w:val="28"/>
        </w:rPr>
        <w:t>Y_mean</w:t>
      </w:r>
      <w:proofErr w:type="spellEnd"/>
      <w:r w:rsidRPr="00FB09C7">
        <w:rPr>
          <w:rFonts w:ascii="Arial Black" w:hAnsi="Arial Black"/>
          <w:bCs/>
          <w:i/>
          <w:iCs/>
          <w:sz w:val="28"/>
          <w:szCs w:val="28"/>
        </w:rPr>
        <w:t xml:space="preserve"> ]</w:t>
      </w:r>
      <w:r w:rsidRPr="00FB09C7">
        <w:rPr>
          <w:rFonts w:ascii="Arial Black" w:hAnsi="Arial Black"/>
          <w:bCs/>
          <w:i/>
          <w:iCs/>
          <w:sz w:val="28"/>
          <w:szCs w:val="28"/>
        </w:rPr>
        <w:br/>
        <w:t xml:space="preserve">[ </w:t>
      </w:r>
      <w:proofErr w:type="spellStart"/>
      <w:r w:rsidRPr="00FB09C7">
        <w:rPr>
          <w:rFonts w:ascii="Arial Black" w:hAnsi="Arial Black"/>
          <w:bCs/>
          <w:i/>
          <w:iCs/>
          <w:sz w:val="28"/>
          <w:szCs w:val="28"/>
        </w:rPr>
        <w:t>yk</w:t>
      </w:r>
      <w:proofErr w:type="spellEnd"/>
      <w:r w:rsidRPr="00FB09C7">
        <w:rPr>
          <w:rFonts w:ascii="Arial Black" w:hAnsi="Arial Black"/>
          <w:bCs/>
          <w:i/>
          <w:iCs/>
          <w:sz w:val="28"/>
          <w:szCs w:val="28"/>
        </w:rPr>
        <w:t xml:space="preserve"> - </w:t>
      </w:r>
      <w:proofErr w:type="spellStart"/>
      <w:r w:rsidRPr="00FB09C7">
        <w:rPr>
          <w:rFonts w:ascii="Arial Black" w:hAnsi="Arial Black"/>
          <w:bCs/>
          <w:i/>
          <w:iCs/>
          <w:sz w:val="28"/>
          <w:szCs w:val="28"/>
        </w:rPr>
        <w:t>y_mean</w:t>
      </w:r>
      <w:proofErr w:type="spellEnd"/>
      <w:r w:rsidRPr="00FB09C7">
        <w:rPr>
          <w:rFonts w:ascii="Arial Black" w:hAnsi="Arial Black"/>
          <w:bCs/>
          <w:i/>
          <w:iCs/>
          <w:sz w:val="28"/>
          <w:szCs w:val="28"/>
        </w:rPr>
        <w:t xml:space="preserve"> ]</w:t>
      </w:r>
      <w:r w:rsidRPr="00FB09C7">
        <w:rPr>
          <w:rFonts w:ascii="Arial Black" w:hAnsi="Arial Black"/>
          <w:bCs/>
          <w:i/>
          <w:iCs/>
          <w:sz w:val="28"/>
          <w:szCs w:val="28"/>
        </w:rPr>
        <w:br/>
      </w:r>
      <w:r w:rsidRPr="00FB09C7">
        <w:rPr>
          <w:rFonts w:ascii="Arial Black" w:hAnsi="Arial Black"/>
          <w:bCs/>
          <w:i/>
          <w:iCs/>
          <w:sz w:val="28"/>
          <w:szCs w:val="28"/>
        </w:rPr>
        <w:br/>
        <w:t>= [ (</w:t>
      </w:r>
      <w:proofErr w:type="spellStart"/>
      <w:r w:rsidRPr="00FB09C7">
        <w:rPr>
          <w:rFonts w:ascii="Arial Black" w:hAnsi="Arial Black"/>
          <w:bCs/>
          <w:i/>
          <w:iCs/>
          <w:sz w:val="28"/>
          <w:szCs w:val="28"/>
        </w:rPr>
        <w:t>xk-x_mean</w:t>
      </w:r>
      <w:proofErr w:type="spellEnd"/>
      <w:r w:rsidRPr="00FB09C7">
        <w:rPr>
          <w:rFonts w:ascii="Arial Black" w:hAnsi="Arial Black"/>
          <w:bCs/>
          <w:i/>
          <w:iCs/>
          <w:sz w:val="28"/>
          <w:szCs w:val="28"/>
        </w:rPr>
        <w:t>)(</w:t>
      </w:r>
      <w:proofErr w:type="spellStart"/>
      <w:r w:rsidRPr="00FB09C7">
        <w:rPr>
          <w:rFonts w:ascii="Arial Black" w:hAnsi="Arial Black"/>
          <w:bCs/>
          <w:i/>
          <w:iCs/>
          <w:sz w:val="28"/>
          <w:szCs w:val="28"/>
        </w:rPr>
        <w:t>Xk-X_mean</w:t>
      </w:r>
      <w:proofErr w:type="spellEnd"/>
      <w:r w:rsidRPr="00FB09C7">
        <w:rPr>
          <w:rFonts w:ascii="Arial Black" w:hAnsi="Arial Black"/>
          <w:bCs/>
          <w:i/>
          <w:iCs/>
          <w:sz w:val="28"/>
          <w:szCs w:val="28"/>
        </w:rPr>
        <w:t>)   (</w:t>
      </w:r>
      <w:proofErr w:type="spellStart"/>
      <w:r w:rsidRPr="00FB09C7">
        <w:rPr>
          <w:rFonts w:ascii="Arial Black" w:hAnsi="Arial Black"/>
          <w:bCs/>
          <w:i/>
          <w:iCs/>
          <w:sz w:val="28"/>
          <w:szCs w:val="28"/>
        </w:rPr>
        <w:t>xk-x_mean</w:t>
      </w:r>
      <w:proofErr w:type="spellEnd"/>
      <w:r w:rsidRPr="00FB09C7">
        <w:rPr>
          <w:rFonts w:ascii="Arial Black" w:hAnsi="Arial Black"/>
          <w:bCs/>
          <w:i/>
          <w:iCs/>
          <w:sz w:val="28"/>
          <w:szCs w:val="28"/>
        </w:rPr>
        <w:t>)(</w:t>
      </w:r>
      <w:proofErr w:type="spellStart"/>
      <w:r w:rsidRPr="00FB09C7">
        <w:rPr>
          <w:rFonts w:ascii="Arial Black" w:hAnsi="Arial Black"/>
          <w:bCs/>
          <w:i/>
          <w:iCs/>
          <w:sz w:val="28"/>
          <w:szCs w:val="28"/>
        </w:rPr>
        <w:t>Yk-Y_mean</w:t>
      </w:r>
      <w:proofErr w:type="spellEnd"/>
      <w:r w:rsidRPr="00FB09C7">
        <w:rPr>
          <w:rFonts w:ascii="Arial Black" w:hAnsi="Arial Black"/>
          <w:bCs/>
          <w:i/>
          <w:iCs/>
          <w:sz w:val="28"/>
          <w:szCs w:val="28"/>
        </w:rPr>
        <w:t>) ]</w:t>
      </w:r>
      <w:r w:rsidRPr="00FB09C7">
        <w:rPr>
          <w:rFonts w:ascii="Arial Black" w:hAnsi="Arial Black"/>
          <w:bCs/>
          <w:i/>
          <w:iCs/>
          <w:sz w:val="28"/>
          <w:szCs w:val="28"/>
        </w:rPr>
        <w:br/>
        <w:t xml:space="preserve">  [ (</w:t>
      </w:r>
      <w:proofErr w:type="spellStart"/>
      <w:r w:rsidRPr="00FB09C7">
        <w:rPr>
          <w:rFonts w:ascii="Arial Black" w:hAnsi="Arial Black"/>
          <w:bCs/>
          <w:i/>
          <w:iCs/>
          <w:sz w:val="28"/>
          <w:szCs w:val="28"/>
        </w:rPr>
        <w:t>yk-y_mean</w:t>
      </w:r>
      <w:proofErr w:type="spellEnd"/>
      <w:r w:rsidRPr="00FB09C7">
        <w:rPr>
          <w:rFonts w:ascii="Arial Black" w:hAnsi="Arial Black"/>
          <w:bCs/>
          <w:i/>
          <w:iCs/>
          <w:sz w:val="28"/>
          <w:szCs w:val="28"/>
        </w:rPr>
        <w:t>)(</w:t>
      </w:r>
      <w:proofErr w:type="spellStart"/>
      <w:r w:rsidRPr="00FB09C7">
        <w:rPr>
          <w:rFonts w:ascii="Arial Black" w:hAnsi="Arial Black"/>
          <w:bCs/>
          <w:i/>
          <w:iCs/>
          <w:sz w:val="28"/>
          <w:szCs w:val="28"/>
        </w:rPr>
        <w:t>Xk-X_mean</w:t>
      </w:r>
      <w:proofErr w:type="spellEnd"/>
      <w:r w:rsidRPr="00FB09C7">
        <w:rPr>
          <w:rFonts w:ascii="Arial Black" w:hAnsi="Arial Black"/>
          <w:bCs/>
          <w:i/>
          <w:iCs/>
          <w:sz w:val="28"/>
          <w:szCs w:val="28"/>
        </w:rPr>
        <w:t>)   (</w:t>
      </w:r>
      <w:proofErr w:type="spellStart"/>
      <w:r w:rsidRPr="00FB09C7">
        <w:rPr>
          <w:rFonts w:ascii="Arial Black" w:hAnsi="Arial Black"/>
          <w:bCs/>
          <w:i/>
          <w:iCs/>
          <w:sz w:val="28"/>
          <w:szCs w:val="28"/>
        </w:rPr>
        <w:t>yk-y_mean</w:t>
      </w:r>
      <w:proofErr w:type="spellEnd"/>
      <w:r w:rsidRPr="00FB09C7">
        <w:rPr>
          <w:rFonts w:ascii="Arial Black" w:hAnsi="Arial Black"/>
          <w:bCs/>
          <w:i/>
          <w:iCs/>
          <w:sz w:val="28"/>
          <w:szCs w:val="28"/>
        </w:rPr>
        <w:t>)(</w:t>
      </w:r>
      <w:proofErr w:type="spellStart"/>
      <w:r w:rsidRPr="00FB09C7">
        <w:rPr>
          <w:rFonts w:ascii="Arial Black" w:hAnsi="Arial Black"/>
          <w:bCs/>
          <w:i/>
          <w:iCs/>
          <w:sz w:val="28"/>
          <w:szCs w:val="28"/>
        </w:rPr>
        <w:t>Yk-Y_mean</w:t>
      </w:r>
      <w:proofErr w:type="spellEnd"/>
      <w:r w:rsidRPr="00FB09C7">
        <w:rPr>
          <w:rFonts w:ascii="Arial Black" w:hAnsi="Arial Black"/>
          <w:bCs/>
          <w:i/>
          <w:iCs/>
          <w:sz w:val="28"/>
          <w:szCs w:val="28"/>
        </w:rPr>
        <w:t>) ]</w:t>
      </w:r>
    </w:p>
    <w:p w14:paraId="553745AF"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Now sum over k to get S:</w:t>
      </w:r>
    </w:p>
    <w:p w14:paraId="44792D2E"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S =</w:t>
      </w:r>
      <w:r w:rsidRPr="00FB09C7">
        <w:rPr>
          <w:rFonts w:ascii="Arial Black" w:hAnsi="Arial Black"/>
          <w:bCs/>
          <w:i/>
          <w:iCs/>
          <w:sz w:val="28"/>
          <w:szCs w:val="28"/>
        </w:rPr>
        <w:br/>
        <w:t>[ s11  s12 ]</w:t>
      </w:r>
      <w:r w:rsidRPr="00FB09C7">
        <w:rPr>
          <w:rFonts w:ascii="Arial Black" w:hAnsi="Arial Black"/>
          <w:bCs/>
          <w:i/>
          <w:iCs/>
          <w:sz w:val="28"/>
          <w:szCs w:val="28"/>
        </w:rPr>
        <w:br/>
        <w:t>[ s21  s22 ]</w:t>
      </w:r>
      <w:r w:rsidRPr="00FB09C7">
        <w:rPr>
          <w:rFonts w:ascii="Arial Black" w:hAnsi="Arial Black"/>
          <w:bCs/>
          <w:i/>
          <w:iCs/>
          <w:sz w:val="28"/>
          <w:szCs w:val="28"/>
        </w:rPr>
        <w:br/>
      </w:r>
      <w:r w:rsidRPr="00FB09C7">
        <w:rPr>
          <w:rFonts w:ascii="Arial Black" w:hAnsi="Arial Black"/>
          <w:bCs/>
          <w:i/>
          <w:iCs/>
          <w:sz w:val="28"/>
          <w:szCs w:val="28"/>
        </w:rPr>
        <w:br/>
        <w:t>s11 = sum( (</w:t>
      </w:r>
      <w:proofErr w:type="spellStart"/>
      <w:r w:rsidRPr="00FB09C7">
        <w:rPr>
          <w:rFonts w:ascii="Arial Black" w:hAnsi="Arial Black"/>
          <w:bCs/>
          <w:i/>
          <w:iCs/>
          <w:sz w:val="28"/>
          <w:szCs w:val="28"/>
        </w:rPr>
        <w:t>xk-x_mean</w:t>
      </w:r>
      <w:proofErr w:type="spellEnd"/>
      <w:r w:rsidRPr="00FB09C7">
        <w:rPr>
          <w:rFonts w:ascii="Arial Black" w:hAnsi="Arial Black"/>
          <w:bCs/>
          <w:i/>
          <w:iCs/>
          <w:sz w:val="28"/>
          <w:szCs w:val="28"/>
        </w:rPr>
        <w:t>)(</w:t>
      </w:r>
      <w:proofErr w:type="spellStart"/>
      <w:r w:rsidRPr="00FB09C7">
        <w:rPr>
          <w:rFonts w:ascii="Arial Black" w:hAnsi="Arial Black"/>
          <w:bCs/>
          <w:i/>
          <w:iCs/>
          <w:sz w:val="28"/>
          <w:szCs w:val="28"/>
        </w:rPr>
        <w:t>Xk-X_mean</w:t>
      </w:r>
      <w:proofErr w:type="spellEnd"/>
      <w:r w:rsidRPr="00FB09C7">
        <w:rPr>
          <w:rFonts w:ascii="Arial Black" w:hAnsi="Arial Black"/>
          <w:bCs/>
          <w:i/>
          <w:iCs/>
          <w:sz w:val="28"/>
          <w:szCs w:val="28"/>
        </w:rPr>
        <w:t>) )</w:t>
      </w:r>
      <w:r w:rsidRPr="00FB09C7">
        <w:rPr>
          <w:rFonts w:ascii="Arial Black" w:hAnsi="Arial Black"/>
          <w:bCs/>
          <w:i/>
          <w:iCs/>
          <w:sz w:val="28"/>
          <w:szCs w:val="28"/>
        </w:rPr>
        <w:br/>
      </w:r>
      <w:r w:rsidRPr="00FB09C7">
        <w:rPr>
          <w:rFonts w:ascii="Arial Black" w:hAnsi="Arial Black"/>
          <w:bCs/>
          <w:i/>
          <w:iCs/>
          <w:sz w:val="28"/>
          <w:szCs w:val="28"/>
        </w:rPr>
        <w:lastRenderedPageBreak/>
        <w:t>s12 = sum( (</w:t>
      </w:r>
      <w:proofErr w:type="spellStart"/>
      <w:r w:rsidRPr="00FB09C7">
        <w:rPr>
          <w:rFonts w:ascii="Arial Black" w:hAnsi="Arial Black"/>
          <w:bCs/>
          <w:i/>
          <w:iCs/>
          <w:sz w:val="28"/>
          <w:szCs w:val="28"/>
        </w:rPr>
        <w:t>xk-x_mean</w:t>
      </w:r>
      <w:proofErr w:type="spellEnd"/>
      <w:r w:rsidRPr="00FB09C7">
        <w:rPr>
          <w:rFonts w:ascii="Arial Black" w:hAnsi="Arial Black"/>
          <w:bCs/>
          <w:i/>
          <w:iCs/>
          <w:sz w:val="28"/>
          <w:szCs w:val="28"/>
        </w:rPr>
        <w:t>)(</w:t>
      </w:r>
      <w:proofErr w:type="spellStart"/>
      <w:r w:rsidRPr="00FB09C7">
        <w:rPr>
          <w:rFonts w:ascii="Arial Black" w:hAnsi="Arial Black"/>
          <w:bCs/>
          <w:i/>
          <w:iCs/>
          <w:sz w:val="28"/>
          <w:szCs w:val="28"/>
        </w:rPr>
        <w:t>Yk-Y_mean</w:t>
      </w:r>
      <w:proofErr w:type="spellEnd"/>
      <w:r w:rsidRPr="00FB09C7">
        <w:rPr>
          <w:rFonts w:ascii="Arial Black" w:hAnsi="Arial Black"/>
          <w:bCs/>
          <w:i/>
          <w:iCs/>
          <w:sz w:val="28"/>
          <w:szCs w:val="28"/>
        </w:rPr>
        <w:t>) )</w:t>
      </w:r>
      <w:r w:rsidRPr="00FB09C7">
        <w:rPr>
          <w:rFonts w:ascii="Arial Black" w:hAnsi="Arial Black"/>
          <w:bCs/>
          <w:i/>
          <w:iCs/>
          <w:sz w:val="28"/>
          <w:szCs w:val="28"/>
        </w:rPr>
        <w:br/>
        <w:t>s21 = sum( (</w:t>
      </w:r>
      <w:proofErr w:type="spellStart"/>
      <w:r w:rsidRPr="00FB09C7">
        <w:rPr>
          <w:rFonts w:ascii="Arial Black" w:hAnsi="Arial Black"/>
          <w:bCs/>
          <w:i/>
          <w:iCs/>
          <w:sz w:val="28"/>
          <w:szCs w:val="28"/>
        </w:rPr>
        <w:t>yk-y_mean</w:t>
      </w:r>
      <w:proofErr w:type="spellEnd"/>
      <w:r w:rsidRPr="00FB09C7">
        <w:rPr>
          <w:rFonts w:ascii="Arial Black" w:hAnsi="Arial Black"/>
          <w:bCs/>
          <w:i/>
          <w:iCs/>
          <w:sz w:val="28"/>
          <w:szCs w:val="28"/>
        </w:rPr>
        <w:t>)(</w:t>
      </w:r>
      <w:proofErr w:type="spellStart"/>
      <w:r w:rsidRPr="00FB09C7">
        <w:rPr>
          <w:rFonts w:ascii="Arial Black" w:hAnsi="Arial Black"/>
          <w:bCs/>
          <w:i/>
          <w:iCs/>
          <w:sz w:val="28"/>
          <w:szCs w:val="28"/>
        </w:rPr>
        <w:t>Xk-X_mean</w:t>
      </w:r>
      <w:proofErr w:type="spellEnd"/>
      <w:r w:rsidRPr="00FB09C7">
        <w:rPr>
          <w:rFonts w:ascii="Arial Black" w:hAnsi="Arial Black"/>
          <w:bCs/>
          <w:i/>
          <w:iCs/>
          <w:sz w:val="28"/>
          <w:szCs w:val="28"/>
        </w:rPr>
        <w:t>) )</w:t>
      </w:r>
      <w:r w:rsidRPr="00FB09C7">
        <w:rPr>
          <w:rFonts w:ascii="Arial Black" w:hAnsi="Arial Black"/>
          <w:bCs/>
          <w:i/>
          <w:iCs/>
          <w:sz w:val="28"/>
          <w:szCs w:val="28"/>
        </w:rPr>
        <w:br/>
        <w:t>s22 = sum( (</w:t>
      </w:r>
      <w:proofErr w:type="spellStart"/>
      <w:r w:rsidRPr="00FB09C7">
        <w:rPr>
          <w:rFonts w:ascii="Arial Black" w:hAnsi="Arial Black"/>
          <w:bCs/>
          <w:i/>
          <w:iCs/>
          <w:sz w:val="28"/>
          <w:szCs w:val="28"/>
        </w:rPr>
        <w:t>yk-y_mean</w:t>
      </w:r>
      <w:proofErr w:type="spellEnd"/>
      <w:r w:rsidRPr="00FB09C7">
        <w:rPr>
          <w:rFonts w:ascii="Arial Black" w:hAnsi="Arial Black"/>
          <w:bCs/>
          <w:i/>
          <w:iCs/>
          <w:sz w:val="28"/>
          <w:szCs w:val="28"/>
        </w:rPr>
        <w:t>)(</w:t>
      </w:r>
      <w:proofErr w:type="spellStart"/>
      <w:r w:rsidRPr="00FB09C7">
        <w:rPr>
          <w:rFonts w:ascii="Arial Black" w:hAnsi="Arial Black"/>
          <w:bCs/>
          <w:i/>
          <w:iCs/>
          <w:sz w:val="28"/>
          <w:szCs w:val="28"/>
        </w:rPr>
        <w:t>Yk-Y_mean</w:t>
      </w:r>
      <w:proofErr w:type="spellEnd"/>
      <w:r w:rsidRPr="00FB09C7">
        <w:rPr>
          <w:rFonts w:ascii="Arial Black" w:hAnsi="Arial Black"/>
          <w:bCs/>
          <w:i/>
          <w:iCs/>
          <w:sz w:val="28"/>
          <w:szCs w:val="28"/>
        </w:rPr>
        <w:t>) )</w:t>
      </w:r>
    </w:p>
    <w:p w14:paraId="77C7190C"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11.5 Step D: SVD of S</w:t>
      </w:r>
    </w:p>
    <w:p w14:paraId="2C18CB4F"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Compute the singular value decomposition:</w:t>
      </w:r>
    </w:p>
    <w:p w14:paraId="4E3C698B" w14:textId="77777777" w:rsidR="00CA6417" w:rsidRPr="00FB09C7" w:rsidRDefault="00CA6417" w:rsidP="00CA6417">
      <w:pPr>
        <w:rPr>
          <w:rFonts w:ascii="Arial Black" w:hAnsi="Arial Black"/>
          <w:bCs/>
          <w:i/>
          <w:iCs/>
          <w:sz w:val="28"/>
          <w:szCs w:val="28"/>
          <w:lang w:val="es-ES"/>
        </w:rPr>
      </w:pPr>
      <w:r w:rsidRPr="00FB09C7">
        <w:rPr>
          <w:rFonts w:ascii="Arial Black" w:hAnsi="Arial Black"/>
          <w:bCs/>
          <w:i/>
          <w:iCs/>
          <w:sz w:val="28"/>
          <w:szCs w:val="28"/>
          <w:lang w:val="es-ES"/>
        </w:rPr>
        <w:t>S = U Sigma V^T</w:t>
      </w:r>
      <w:r w:rsidRPr="00FB09C7">
        <w:rPr>
          <w:rFonts w:ascii="Arial Black" w:hAnsi="Arial Black"/>
          <w:bCs/>
          <w:i/>
          <w:iCs/>
          <w:sz w:val="28"/>
          <w:szCs w:val="28"/>
          <w:lang w:val="es-ES"/>
        </w:rPr>
        <w:br/>
      </w:r>
      <w:r w:rsidRPr="00FB09C7">
        <w:rPr>
          <w:rFonts w:ascii="Arial Black" w:hAnsi="Arial Black"/>
          <w:bCs/>
          <w:i/>
          <w:iCs/>
          <w:sz w:val="28"/>
          <w:szCs w:val="28"/>
          <w:lang w:val="es-ES"/>
        </w:rPr>
        <w:br/>
        <w:t>U =</w:t>
      </w:r>
      <w:r w:rsidRPr="00FB09C7">
        <w:rPr>
          <w:rFonts w:ascii="Arial Black" w:hAnsi="Arial Black"/>
          <w:bCs/>
          <w:i/>
          <w:iCs/>
          <w:sz w:val="28"/>
          <w:szCs w:val="28"/>
          <w:lang w:val="es-ES"/>
        </w:rPr>
        <w:br/>
        <w:t>[ u</w:t>
      </w:r>
      <w:proofErr w:type="gramStart"/>
      <w:r w:rsidRPr="00FB09C7">
        <w:rPr>
          <w:rFonts w:ascii="Arial Black" w:hAnsi="Arial Black"/>
          <w:bCs/>
          <w:i/>
          <w:iCs/>
          <w:sz w:val="28"/>
          <w:szCs w:val="28"/>
          <w:lang w:val="es-ES"/>
        </w:rPr>
        <w:t>11  u12 ]</w:t>
      </w:r>
      <w:proofErr w:type="gramEnd"/>
      <w:r w:rsidRPr="00FB09C7">
        <w:rPr>
          <w:rFonts w:ascii="Arial Black" w:hAnsi="Arial Black"/>
          <w:bCs/>
          <w:i/>
          <w:iCs/>
          <w:sz w:val="28"/>
          <w:szCs w:val="28"/>
          <w:lang w:val="es-ES"/>
        </w:rPr>
        <w:br/>
        <w:t>[ u</w:t>
      </w:r>
      <w:proofErr w:type="gramStart"/>
      <w:r w:rsidRPr="00FB09C7">
        <w:rPr>
          <w:rFonts w:ascii="Arial Black" w:hAnsi="Arial Black"/>
          <w:bCs/>
          <w:i/>
          <w:iCs/>
          <w:sz w:val="28"/>
          <w:szCs w:val="28"/>
          <w:lang w:val="es-ES"/>
        </w:rPr>
        <w:t>21  u22 ]</w:t>
      </w:r>
      <w:proofErr w:type="gramEnd"/>
      <w:r w:rsidRPr="00FB09C7">
        <w:rPr>
          <w:rFonts w:ascii="Arial Black" w:hAnsi="Arial Black"/>
          <w:bCs/>
          <w:i/>
          <w:iCs/>
          <w:sz w:val="28"/>
          <w:szCs w:val="28"/>
          <w:lang w:val="es-ES"/>
        </w:rPr>
        <w:br/>
      </w:r>
      <w:r w:rsidRPr="00FB09C7">
        <w:rPr>
          <w:rFonts w:ascii="Arial Black" w:hAnsi="Arial Black"/>
          <w:bCs/>
          <w:i/>
          <w:iCs/>
          <w:sz w:val="28"/>
          <w:szCs w:val="28"/>
          <w:lang w:val="es-ES"/>
        </w:rPr>
        <w:br/>
        <w:t>Sigma =</w:t>
      </w:r>
      <w:r w:rsidRPr="00FB09C7">
        <w:rPr>
          <w:rFonts w:ascii="Arial Black" w:hAnsi="Arial Black"/>
          <w:bCs/>
          <w:i/>
          <w:iCs/>
          <w:sz w:val="28"/>
          <w:szCs w:val="28"/>
          <w:lang w:val="es-ES"/>
        </w:rPr>
        <w:br/>
        <w:t xml:space="preserve">[ sigma1   0   </w:t>
      </w:r>
      <w:proofErr w:type="gramStart"/>
      <w:r w:rsidRPr="00FB09C7">
        <w:rPr>
          <w:rFonts w:ascii="Arial Black" w:hAnsi="Arial Black"/>
          <w:bCs/>
          <w:i/>
          <w:iCs/>
          <w:sz w:val="28"/>
          <w:szCs w:val="28"/>
          <w:lang w:val="es-ES"/>
        </w:rPr>
        <w:t xml:space="preserve">  ]</w:t>
      </w:r>
      <w:proofErr w:type="gramEnd"/>
      <w:r w:rsidRPr="00FB09C7">
        <w:rPr>
          <w:rFonts w:ascii="Arial Black" w:hAnsi="Arial Black"/>
          <w:bCs/>
          <w:i/>
          <w:iCs/>
          <w:sz w:val="28"/>
          <w:szCs w:val="28"/>
          <w:lang w:val="es-ES"/>
        </w:rPr>
        <w:br/>
        <w:t>[   0    sigma</w:t>
      </w:r>
      <w:proofErr w:type="gramStart"/>
      <w:r w:rsidRPr="00FB09C7">
        <w:rPr>
          <w:rFonts w:ascii="Arial Black" w:hAnsi="Arial Black"/>
          <w:bCs/>
          <w:i/>
          <w:iCs/>
          <w:sz w:val="28"/>
          <w:szCs w:val="28"/>
          <w:lang w:val="es-ES"/>
        </w:rPr>
        <w:t>2  ]</w:t>
      </w:r>
      <w:proofErr w:type="gramEnd"/>
      <w:r w:rsidRPr="00FB09C7">
        <w:rPr>
          <w:rFonts w:ascii="Arial Black" w:hAnsi="Arial Black"/>
          <w:bCs/>
          <w:i/>
          <w:iCs/>
          <w:sz w:val="28"/>
          <w:szCs w:val="28"/>
          <w:lang w:val="es-ES"/>
        </w:rPr>
        <w:br/>
      </w:r>
      <w:r w:rsidRPr="00FB09C7">
        <w:rPr>
          <w:rFonts w:ascii="Arial Black" w:hAnsi="Arial Black"/>
          <w:bCs/>
          <w:i/>
          <w:iCs/>
          <w:sz w:val="28"/>
          <w:szCs w:val="28"/>
          <w:lang w:val="es-ES"/>
        </w:rPr>
        <w:br/>
        <w:t>V =</w:t>
      </w:r>
      <w:r w:rsidRPr="00FB09C7">
        <w:rPr>
          <w:rFonts w:ascii="Arial Black" w:hAnsi="Arial Black"/>
          <w:bCs/>
          <w:i/>
          <w:iCs/>
          <w:sz w:val="28"/>
          <w:szCs w:val="28"/>
          <w:lang w:val="es-ES"/>
        </w:rPr>
        <w:br/>
        <w:t>[ v</w:t>
      </w:r>
      <w:proofErr w:type="gramStart"/>
      <w:r w:rsidRPr="00FB09C7">
        <w:rPr>
          <w:rFonts w:ascii="Arial Black" w:hAnsi="Arial Black"/>
          <w:bCs/>
          <w:i/>
          <w:iCs/>
          <w:sz w:val="28"/>
          <w:szCs w:val="28"/>
          <w:lang w:val="es-ES"/>
        </w:rPr>
        <w:t>11  v12 ]</w:t>
      </w:r>
      <w:proofErr w:type="gramEnd"/>
      <w:r w:rsidRPr="00FB09C7">
        <w:rPr>
          <w:rFonts w:ascii="Arial Black" w:hAnsi="Arial Black"/>
          <w:bCs/>
          <w:i/>
          <w:iCs/>
          <w:sz w:val="28"/>
          <w:szCs w:val="28"/>
          <w:lang w:val="es-ES"/>
        </w:rPr>
        <w:br/>
        <w:t>[ v</w:t>
      </w:r>
      <w:proofErr w:type="gramStart"/>
      <w:r w:rsidRPr="00FB09C7">
        <w:rPr>
          <w:rFonts w:ascii="Arial Black" w:hAnsi="Arial Black"/>
          <w:bCs/>
          <w:i/>
          <w:iCs/>
          <w:sz w:val="28"/>
          <w:szCs w:val="28"/>
          <w:lang w:val="es-ES"/>
        </w:rPr>
        <w:t>21  v22 ]</w:t>
      </w:r>
      <w:proofErr w:type="gramEnd"/>
    </w:p>
    <w:p w14:paraId="7EA9DD26"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U and V are orthogonal (rotations/reflections). Sigma contains nonnegative singular values.</w:t>
      </w:r>
    </w:p>
    <w:p w14:paraId="5595EAF9"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11.6 Step E: build the rotation R</w:t>
      </w:r>
    </w:p>
    <w:p w14:paraId="73642925" w14:textId="77777777" w:rsidR="00CA6417" w:rsidRPr="00FB09C7" w:rsidRDefault="00CA6417" w:rsidP="00CA6417">
      <w:pPr>
        <w:rPr>
          <w:rFonts w:ascii="Arial Black" w:hAnsi="Arial Black"/>
          <w:bCs/>
          <w:i/>
          <w:iCs/>
          <w:sz w:val="28"/>
          <w:szCs w:val="28"/>
        </w:rPr>
      </w:pPr>
      <w:proofErr w:type="gramStart"/>
      <w:r w:rsidRPr="00FB09C7">
        <w:rPr>
          <w:rFonts w:ascii="Arial Black" w:hAnsi="Arial Black"/>
          <w:bCs/>
          <w:i/>
          <w:iCs/>
          <w:sz w:val="28"/>
          <w:szCs w:val="28"/>
        </w:rPr>
        <w:t>Compute</w:t>
      </w:r>
      <w:proofErr w:type="gramEnd"/>
      <w:r w:rsidRPr="00FB09C7">
        <w:rPr>
          <w:rFonts w:ascii="Arial Black" w:hAnsi="Arial Black"/>
          <w:bCs/>
          <w:i/>
          <w:iCs/>
          <w:sz w:val="28"/>
          <w:szCs w:val="28"/>
        </w:rPr>
        <w:t>:</w:t>
      </w:r>
    </w:p>
    <w:p w14:paraId="648B76B6"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M = V U^T</w:t>
      </w:r>
    </w:p>
    <w:p w14:paraId="55561123"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If det(M) = +1, use R = M.</w:t>
      </w:r>
    </w:p>
    <w:p w14:paraId="61DC5091"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If det(M) = -1, correct it by flipping one axis:</w:t>
      </w:r>
    </w:p>
    <w:p w14:paraId="5C0BB73F"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lastRenderedPageBreak/>
        <w:t>D =</w:t>
      </w:r>
      <w:r w:rsidRPr="00FB09C7">
        <w:rPr>
          <w:rFonts w:ascii="Arial Black" w:hAnsi="Arial Black"/>
          <w:bCs/>
          <w:i/>
          <w:iCs/>
          <w:sz w:val="28"/>
          <w:szCs w:val="28"/>
        </w:rPr>
        <w:br/>
        <w:t xml:space="preserve">[ </w:t>
      </w:r>
      <w:proofErr w:type="gramStart"/>
      <w:r w:rsidRPr="00FB09C7">
        <w:rPr>
          <w:rFonts w:ascii="Arial Black" w:hAnsi="Arial Black"/>
          <w:bCs/>
          <w:i/>
          <w:iCs/>
          <w:sz w:val="28"/>
          <w:szCs w:val="28"/>
        </w:rPr>
        <w:t>1  0</w:t>
      </w:r>
      <w:proofErr w:type="gramEnd"/>
      <w:r w:rsidRPr="00FB09C7">
        <w:rPr>
          <w:rFonts w:ascii="Arial Black" w:hAnsi="Arial Black"/>
          <w:bCs/>
          <w:i/>
          <w:iCs/>
          <w:sz w:val="28"/>
          <w:szCs w:val="28"/>
        </w:rPr>
        <w:t xml:space="preserve"> ]</w:t>
      </w:r>
      <w:r w:rsidRPr="00FB09C7">
        <w:rPr>
          <w:rFonts w:ascii="Arial Black" w:hAnsi="Arial Black"/>
          <w:bCs/>
          <w:i/>
          <w:iCs/>
          <w:sz w:val="28"/>
          <w:szCs w:val="28"/>
        </w:rPr>
        <w:br/>
        <w:t>[ 0 -</w:t>
      </w:r>
      <w:proofErr w:type="gramStart"/>
      <w:r w:rsidRPr="00FB09C7">
        <w:rPr>
          <w:rFonts w:ascii="Arial Black" w:hAnsi="Arial Black"/>
          <w:bCs/>
          <w:i/>
          <w:iCs/>
          <w:sz w:val="28"/>
          <w:szCs w:val="28"/>
        </w:rPr>
        <w:t>1 ]</w:t>
      </w:r>
      <w:proofErr w:type="gramEnd"/>
      <w:r w:rsidRPr="00FB09C7">
        <w:rPr>
          <w:rFonts w:ascii="Arial Black" w:hAnsi="Arial Black"/>
          <w:bCs/>
          <w:i/>
          <w:iCs/>
          <w:sz w:val="28"/>
          <w:szCs w:val="28"/>
        </w:rPr>
        <w:br/>
      </w:r>
      <w:r w:rsidRPr="00FB09C7">
        <w:rPr>
          <w:rFonts w:ascii="Arial Black" w:hAnsi="Arial Black"/>
          <w:bCs/>
          <w:i/>
          <w:iCs/>
          <w:sz w:val="28"/>
          <w:szCs w:val="28"/>
        </w:rPr>
        <w:br/>
        <w:t>R = V D U^T</w:t>
      </w:r>
    </w:p>
    <w:p w14:paraId="4881CD4B"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11.7 Step F: recover translation t</w:t>
      </w:r>
    </w:p>
    <w:p w14:paraId="36AD952E"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Finally:</w:t>
      </w:r>
    </w:p>
    <w:p w14:paraId="3C40E4DF"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 xml:space="preserve">t = </w:t>
      </w:r>
      <w:proofErr w:type="spellStart"/>
      <w:r w:rsidRPr="00FB09C7">
        <w:rPr>
          <w:rFonts w:ascii="Arial Black" w:hAnsi="Arial Black"/>
          <w:bCs/>
          <w:i/>
          <w:iCs/>
          <w:sz w:val="28"/>
          <w:szCs w:val="28"/>
        </w:rPr>
        <w:t>m_mean</w:t>
      </w:r>
      <w:proofErr w:type="spellEnd"/>
      <w:r w:rsidRPr="00FB09C7">
        <w:rPr>
          <w:rFonts w:ascii="Arial Black" w:hAnsi="Arial Black"/>
          <w:bCs/>
          <w:i/>
          <w:iCs/>
          <w:sz w:val="28"/>
          <w:szCs w:val="28"/>
        </w:rPr>
        <w:t xml:space="preserve"> - R </w:t>
      </w:r>
      <w:proofErr w:type="spellStart"/>
      <w:r w:rsidRPr="00FB09C7">
        <w:rPr>
          <w:rFonts w:ascii="Arial Black" w:hAnsi="Arial Black"/>
          <w:bCs/>
          <w:i/>
          <w:iCs/>
          <w:sz w:val="28"/>
          <w:szCs w:val="28"/>
        </w:rPr>
        <w:t>y_mean</w:t>
      </w:r>
      <w:proofErr w:type="spellEnd"/>
      <w:r w:rsidRPr="00FB09C7">
        <w:rPr>
          <w:rFonts w:ascii="Arial Black" w:hAnsi="Arial Black"/>
          <w:bCs/>
          <w:i/>
          <w:iCs/>
          <w:sz w:val="28"/>
          <w:szCs w:val="28"/>
        </w:rPr>
        <w:br/>
      </w:r>
      <w:r w:rsidRPr="00FB09C7">
        <w:rPr>
          <w:rFonts w:ascii="Arial Black" w:hAnsi="Arial Black"/>
          <w:bCs/>
          <w:i/>
          <w:iCs/>
          <w:sz w:val="28"/>
          <w:szCs w:val="28"/>
        </w:rPr>
        <w:br/>
        <w:t>t =</w:t>
      </w:r>
      <w:r w:rsidRPr="00FB09C7">
        <w:rPr>
          <w:rFonts w:ascii="Arial Black" w:hAnsi="Arial Black"/>
          <w:bCs/>
          <w:i/>
          <w:iCs/>
          <w:sz w:val="28"/>
          <w:szCs w:val="28"/>
        </w:rPr>
        <w:br/>
        <w:t xml:space="preserve">[ </w:t>
      </w:r>
      <w:proofErr w:type="gramStart"/>
      <w:r w:rsidRPr="00FB09C7">
        <w:rPr>
          <w:rFonts w:ascii="Arial Black" w:hAnsi="Arial Black"/>
          <w:bCs/>
          <w:i/>
          <w:iCs/>
          <w:sz w:val="28"/>
          <w:szCs w:val="28"/>
        </w:rPr>
        <w:t>x ]</w:t>
      </w:r>
      <w:proofErr w:type="gramEnd"/>
      <w:r w:rsidRPr="00FB09C7">
        <w:rPr>
          <w:rFonts w:ascii="Arial Black" w:hAnsi="Arial Black"/>
          <w:bCs/>
          <w:i/>
          <w:iCs/>
          <w:sz w:val="28"/>
          <w:szCs w:val="28"/>
        </w:rPr>
        <w:br/>
        <w:t xml:space="preserve">[ </w:t>
      </w:r>
      <w:proofErr w:type="gramStart"/>
      <w:r w:rsidRPr="00FB09C7">
        <w:rPr>
          <w:rFonts w:ascii="Arial Black" w:hAnsi="Arial Black"/>
          <w:bCs/>
          <w:i/>
          <w:iCs/>
          <w:sz w:val="28"/>
          <w:szCs w:val="28"/>
        </w:rPr>
        <w:t>y ]</w:t>
      </w:r>
      <w:proofErr w:type="gramEnd"/>
    </w:p>
    <w:p w14:paraId="20990CB7"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11.8 Heading angle psi from R</w:t>
      </w:r>
    </w:p>
    <w:p w14:paraId="2A8989D2"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If</w:t>
      </w:r>
    </w:p>
    <w:p w14:paraId="7978FFBF" w14:textId="77777777" w:rsidR="00CA6417" w:rsidRPr="00FB09C7" w:rsidRDefault="00CA6417" w:rsidP="00CA6417">
      <w:pPr>
        <w:rPr>
          <w:rFonts w:ascii="Arial Black" w:hAnsi="Arial Black"/>
          <w:bCs/>
          <w:i/>
          <w:iCs/>
          <w:sz w:val="28"/>
          <w:szCs w:val="28"/>
          <w:lang w:val="pt-BR"/>
        </w:rPr>
      </w:pPr>
      <w:r w:rsidRPr="00FB09C7">
        <w:rPr>
          <w:rFonts w:ascii="Arial Black" w:hAnsi="Arial Black"/>
          <w:bCs/>
          <w:i/>
          <w:iCs/>
          <w:sz w:val="28"/>
          <w:szCs w:val="28"/>
          <w:lang w:val="pt-BR"/>
        </w:rPr>
        <w:t>R =</w:t>
      </w:r>
      <w:r w:rsidRPr="00FB09C7">
        <w:rPr>
          <w:rFonts w:ascii="Arial Black" w:hAnsi="Arial Black"/>
          <w:bCs/>
          <w:i/>
          <w:iCs/>
          <w:sz w:val="28"/>
          <w:szCs w:val="28"/>
          <w:lang w:val="pt-BR"/>
        </w:rPr>
        <w:br/>
        <w:t>[ r</w:t>
      </w:r>
      <w:proofErr w:type="gramStart"/>
      <w:r w:rsidRPr="00FB09C7">
        <w:rPr>
          <w:rFonts w:ascii="Arial Black" w:hAnsi="Arial Black"/>
          <w:bCs/>
          <w:i/>
          <w:iCs/>
          <w:sz w:val="28"/>
          <w:szCs w:val="28"/>
          <w:lang w:val="pt-BR"/>
        </w:rPr>
        <w:t>11  r12 ]</w:t>
      </w:r>
      <w:proofErr w:type="gramEnd"/>
      <w:r w:rsidRPr="00FB09C7">
        <w:rPr>
          <w:rFonts w:ascii="Arial Black" w:hAnsi="Arial Black"/>
          <w:bCs/>
          <w:i/>
          <w:iCs/>
          <w:sz w:val="28"/>
          <w:szCs w:val="28"/>
          <w:lang w:val="pt-BR"/>
        </w:rPr>
        <w:br/>
      </w:r>
      <w:proofErr w:type="gramStart"/>
      <w:r w:rsidRPr="00FB09C7">
        <w:rPr>
          <w:rFonts w:ascii="Arial Black" w:hAnsi="Arial Black"/>
          <w:bCs/>
          <w:i/>
          <w:iCs/>
          <w:sz w:val="28"/>
          <w:szCs w:val="28"/>
          <w:lang w:val="pt-BR"/>
        </w:rPr>
        <w:t>[ r21  r22 ]</w:t>
      </w:r>
      <w:proofErr w:type="gramEnd"/>
    </w:p>
    <w:p w14:paraId="31F84703" w14:textId="77777777" w:rsidR="00CA6417" w:rsidRPr="00FB09C7" w:rsidRDefault="00CA6417" w:rsidP="00CA6417">
      <w:pPr>
        <w:rPr>
          <w:rFonts w:ascii="Arial Black" w:hAnsi="Arial Black"/>
          <w:bCs/>
          <w:i/>
          <w:iCs/>
          <w:sz w:val="28"/>
          <w:szCs w:val="28"/>
          <w:lang w:val="pt-BR"/>
        </w:rPr>
      </w:pPr>
      <w:proofErr w:type="spellStart"/>
      <w:r w:rsidRPr="00FB09C7">
        <w:rPr>
          <w:rFonts w:ascii="Arial Black" w:hAnsi="Arial Black"/>
          <w:bCs/>
          <w:i/>
          <w:iCs/>
          <w:sz w:val="28"/>
          <w:szCs w:val="28"/>
          <w:lang w:val="pt-BR"/>
        </w:rPr>
        <w:t>then</w:t>
      </w:r>
      <w:proofErr w:type="spellEnd"/>
    </w:p>
    <w:p w14:paraId="1CC9050D" w14:textId="77777777" w:rsidR="00CA6417" w:rsidRPr="00FB09C7" w:rsidRDefault="00CA6417" w:rsidP="00CA6417">
      <w:pPr>
        <w:rPr>
          <w:rFonts w:ascii="Arial Black" w:hAnsi="Arial Black"/>
          <w:bCs/>
          <w:i/>
          <w:iCs/>
          <w:sz w:val="28"/>
          <w:szCs w:val="28"/>
          <w:lang w:val="pt-BR"/>
        </w:rPr>
      </w:pPr>
      <w:proofErr w:type="spellStart"/>
      <w:r w:rsidRPr="00FB09C7">
        <w:rPr>
          <w:rFonts w:ascii="Arial Black" w:hAnsi="Arial Black"/>
          <w:bCs/>
          <w:i/>
          <w:iCs/>
          <w:sz w:val="28"/>
          <w:szCs w:val="28"/>
          <w:lang w:val="pt-BR"/>
        </w:rPr>
        <w:t>psi</w:t>
      </w:r>
      <w:proofErr w:type="spellEnd"/>
      <w:r w:rsidRPr="00FB09C7">
        <w:rPr>
          <w:rFonts w:ascii="Arial Black" w:hAnsi="Arial Black"/>
          <w:bCs/>
          <w:i/>
          <w:iCs/>
          <w:sz w:val="28"/>
          <w:szCs w:val="28"/>
          <w:lang w:val="pt-BR"/>
        </w:rPr>
        <w:t xml:space="preserve"> = atan2(r21, r11)</w:t>
      </w:r>
    </w:p>
    <w:p w14:paraId="66D377B9" w14:textId="77777777" w:rsidR="00CA6417" w:rsidRPr="00FB09C7" w:rsidRDefault="00CA6417" w:rsidP="00CA6417">
      <w:pPr>
        <w:rPr>
          <w:rFonts w:ascii="Arial Black" w:hAnsi="Arial Black"/>
          <w:bCs/>
          <w:i/>
          <w:iCs/>
          <w:sz w:val="28"/>
          <w:szCs w:val="28"/>
          <w:lang w:val="pt-BR"/>
        </w:rPr>
      </w:pPr>
    </w:p>
    <w:p w14:paraId="59A4D04B" w14:textId="77777777" w:rsidR="00CA6417" w:rsidRPr="00FB09C7" w:rsidRDefault="00CA6417" w:rsidP="00CA6417">
      <w:pPr>
        <w:pStyle w:val="Heading1"/>
        <w:rPr>
          <w:rFonts w:ascii="Arial Black" w:hAnsi="Arial Black"/>
          <w:b w:val="0"/>
          <w:i/>
          <w:iCs/>
        </w:rPr>
      </w:pPr>
      <w:r w:rsidRPr="00FB09C7">
        <w:rPr>
          <w:rFonts w:ascii="Arial Black" w:hAnsi="Arial Black"/>
          <w:b w:val="0"/>
          <w:i/>
          <w:iCs/>
        </w:rPr>
        <w:t>12. Numerical toy example (2–3 points)</w:t>
      </w:r>
    </w:p>
    <w:p w14:paraId="22D7B027"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12.1 Example setup</w:t>
      </w:r>
    </w:p>
    <w:p w14:paraId="478D9904"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Suppose the map contains points:</w:t>
      </w:r>
    </w:p>
    <w:p w14:paraId="1E3407EB"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lastRenderedPageBreak/>
        <w:t xml:space="preserve">m1 = [ </w:t>
      </w:r>
      <w:proofErr w:type="gramStart"/>
      <w:r w:rsidRPr="00FB09C7">
        <w:rPr>
          <w:rFonts w:ascii="Arial Black" w:hAnsi="Arial Black"/>
          <w:bCs/>
          <w:i/>
          <w:iCs/>
          <w:sz w:val="28"/>
          <w:szCs w:val="28"/>
        </w:rPr>
        <w:t>2 ]</w:t>
      </w:r>
      <w:proofErr w:type="gramEnd"/>
      <w:r w:rsidRPr="00FB09C7">
        <w:rPr>
          <w:rFonts w:ascii="Arial Black" w:hAnsi="Arial Black"/>
          <w:bCs/>
          <w:i/>
          <w:iCs/>
          <w:sz w:val="28"/>
          <w:szCs w:val="28"/>
        </w:rPr>
        <w:t xml:space="preserve">    m2 = [ </w:t>
      </w:r>
      <w:proofErr w:type="gramStart"/>
      <w:r w:rsidRPr="00FB09C7">
        <w:rPr>
          <w:rFonts w:ascii="Arial Black" w:hAnsi="Arial Black"/>
          <w:bCs/>
          <w:i/>
          <w:iCs/>
          <w:sz w:val="28"/>
          <w:szCs w:val="28"/>
        </w:rPr>
        <w:t>4 ]</w:t>
      </w:r>
      <w:proofErr w:type="gramEnd"/>
      <w:r w:rsidRPr="00FB09C7">
        <w:rPr>
          <w:rFonts w:ascii="Arial Black" w:hAnsi="Arial Black"/>
          <w:bCs/>
          <w:i/>
          <w:iCs/>
          <w:sz w:val="28"/>
          <w:szCs w:val="28"/>
        </w:rPr>
        <w:t xml:space="preserve">    m3 = [ </w:t>
      </w:r>
      <w:proofErr w:type="gramStart"/>
      <w:r w:rsidRPr="00FB09C7">
        <w:rPr>
          <w:rFonts w:ascii="Arial Black" w:hAnsi="Arial Black"/>
          <w:bCs/>
          <w:i/>
          <w:iCs/>
          <w:sz w:val="28"/>
          <w:szCs w:val="28"/>
        </w:rPr>
        <w:t>2 ]</w:t>
      </w:r>
      <w:proofErr w:type="gramEnd"/>
      <w:r w:rsidRPr="00FB09C7">
        <w:rPr>
          <w:rFonts w:ascii="Arial Black" w:hAnsi="Arial Black"/>
          <w:bCs/>
          <w:i/>
          <w:iCs/>
          <w:sz w:val="28"/>
          <w:szCs w:val="28"/>
        </w:rPr>
        <w:br/>
        <w:t xml:space="preserve">  </w:t>
      </w:r>
      <w:proofErr w:type="gramStart"/>
      <w:r w:rsidRPr="00FB09C7">
        <w:rPr>
          <w:rFonts w:ascii="Arial Black" w:hAnsi="Arial Black"/>
          <w:bCs/>
          <w:i/>
          <w:iCs/>
          <w:sz w:val="28"/>
          <w:szCs w:val="28"/>
        </w:rPr>
        <w:t xml:space="preserve">   [</w:t>
      </w:r>
      <w:proofErr w:type="gramEnd"/>
      <w:r w:rsidRPr="00FB09C7">
        <w:rPr>
          <w:rFonts w:ascii="Arial Black" w:hAnsi="Arial Black"/>
          <w:bCs/>
          <w:i/>
          <w:iCs/>
          <w:sz w:val="28"/>
          <w:szCs w:val="28"/>
        </w:rPr>
        <w:t xml:space="preserve"> </w:t>
      </w:r>
      <w:proofErr w:type="gramStart"/>
      <w:r w:rsidRPr="00FB09C7">
        <w:rPr>
          <w:rFonts w:ascii="Arial Black" w:hAnsi="Arial Black"/>
          <w:bCs/>
          <w:i/>
          <w:iCs/>
          <w:sz w:val="28"/>
          <w:szCs w:val="28"/>
        </w:rPr>
        <w:t>1 ]</w:t>
      </w:r>
      <w:proofErr w:type="gramEnd"/>
      <w:r w:rsidRPr="00FB09C7">
        <w:rPr>
          <w:rFonts w:ascii="Arial Black" w:hAnsi="Arial Black"/>
          <w:bCs/>
          <w:i/>
          <w:iCs/>
          <w:sz w:val="28"/>
          <w:szCs w:val="28"/>
        </w:rPr>
        <w:t xml:space="preserve">      </w:t>
      </w:r>
      <w:proofErr w:type="gramStart"/>
      <w:r w:rsidRPr="00FB09C7">
        <w:rPr>
          <w:rFonts w:ascii="Arial Black" w:hAnsi="Arial Black"/>
          <w:bCs/>
          <w:i/>
          <w:iCs/>
          <w:sz w:val="28"/>
          <w:szCs w:val="28"/>
        </w:rPr>
        <w:t xml:space="preserve">   [</w:t>
      </w:r>
      <w:proofErr w:type="gramEnd"/>
      <w:r w:rsidRPr="00FB09C7">
        <w:rPr>
          <w:rFonts w:ascii="Arial Black" w:hAnsi="Arial Black"/>
          <w:bCs/>
          <w:i/>
          <w:iCs/>
          <w:sz w:val="28"/>
          <w:szCs w:val="28"/>
        </w:rPr>
        <w:t xml:space="preserve"> </w:t>
      </w:r>
      <w:proofErr w:type="gramStart"/>
      <w:r w:rsidRPr="00FB09C7">
        <w:rPr>
          <w:rFonts w:ascii="Arial Black" w:hAnsi="Arial Black"/>
          <w:bCs/>
          <w:i/>
          <w:iCs/>
          <w:sz w:val="28"/>
          <w:szCs w:val="28"/>
        </w:rPr>
        <w:t>1 ]</w:t>
      </w:r>
      <w:proofErr w:type="gramEnd"/>
      <w:r w:rsidRPr="00FB09C7">
        <w:rPr>
          <w:rFonts w:ascii="Arial Black" w:hAnsi="Arial Black"/>
          <w:bCs/>
          <w:i/>
          <w:iCs/>
          <w:sz w:val="28"/>
          <w:szCs w:val="28"/>
        </w:rPr>
        <w:t xml:space="preserve">      </w:t>
      </w:r>
      <w:proofErr w:type="gramStart"/>
      <w:r w:rsidRPr="00FB09C7">
        <w:rPr>
          <w:rFonts w:ascii="Arial Black" w:hAnsi="Arial Black"/>
          <w:bCs/>
          <w:i/>
          <w:iCs/>
          <w:sz w:val="28"/>
          <w:szCs w:val="28"/>
        </w:rPr>
        <w:t xml:space="preserve">   [</w:t>
      </w:r>
      <w:proofErr w:type="gramEnd"/>
      <w:r w:rsidRPr="00FB09C7">
        <w:rPr>
          <w:rFonts w:ascii="Arial Black" w:hAnsi="Arial Black"/>
          <w:bCs/>
          <w:i/>
          <w:iCs/>
          <w:sz w:val="28"/>
          <w:szCs w:val="28"/>
        </w:rPr>
        <w:t xml:space="preserve"> </w:t>
      </w:r>
      <w:proofErr w:type="gramStart"/>
      <w:r w:rsidRPr="00FB09C7">
        <w:rPr>
          <w:rFonts w:ascii="Arial Black" w:hAnsi="Arial Black"/>
          <w:bCs/>
          <w:i/>
          <w:iCs/>
          <w:sz w:val="28"/>
          <w:szCs w:val="28"/>
        </w:rPr>
        <w:t>3 ]</w:t>
      </w:r>
      <w:proofErr w:type="gramEnd"/>
    </w:p>
    <w:p w14:paraId="4D209790"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 xml:space="preserve">Suppose the current measurements (from the camera and </w:t>
      </w:r>
      <w:proofErr w:type="spellStart"/>
      <w:r w:rsidRPr="00FB09C7">
        <w:rPr>
          <w:rFonts w:ascii="Arial Black" w:hAnsi="Arial Black"/>
          <w:bCs/>
          <w:i/>
          <w:iCs/>
          <w:sz w:val="28"/>
          <w:szCs w:val="28"/>
        </w:rPr>
        <w:t>homography</w:t>
      </w:r>
      <w:proofErr w:type="spellEnd"/>
      <w:r w:rsidRPr="00FB09C7">
        <w:rPr>
          <w:rFonts w:ascii="Arial Black" w:hAnsi="Arial Black"/>
          <w:bCs/>
          <w:i/>
          <w:iCs/>
          <w:sz w:val="28"/>
          <w:szCs w:val="28"/>
        </w:rPr>
        <w:t>) are:</w:t>
      </w:r>
    </w:p>
    <w:p w14:paraId="76635D4E"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 xml:space="preserve">y1 = [ </w:t>
      </w:r>
      <w:proofErr w:type="gramStart"/>
      <w:r w:rsidRPr="00FB09C7">
        <w:rPr>
          <w:rFonts w:ascii="Arial Black" w:hAnsi="Arial Black"/>
          <w:bCs/>
          <w:i/>
          <w:iCs/>
          <w:sz w:val="28"/>
          <w:szCs w:val="28"/>
        </w:rPr>
        <w:t>0 ]</w:t>
      </w:r>
      <w:proofErr w:type="gramEnd"/>
      <w:r w:rsidRPr="00FB09C7">
        <w:rPr>
          <w:rFonts w:ascii="Arial Black" w:hAnsi="Arial Black"/>
          <w:bCs/>
          <w:i/>
          <w:iCs/>
          <w:sz w:val="28"/>
          <w:szCs w:val="28"/>
        </w:rPr>
        <w:t xml:space="preserve">    y2 = [ </w:t>
      </w:r>
      <w:proofErr w:type="gramStart"/>
      <w:r w:rsidRPr="00FB09C7">
        <w:rPr>
          <w:rFonts w:ascii="Arial Black" w:hAnsi="Arial Black"/>
          <w:bCs/>
          <w:i/>
          <w:iCs/>
          <w:sz w:val="28"/>
          <w:szCs w:val="28"/>
        </w:rPr>
        <w:t>2 ]</w:t>
      </w:r>
      <w:proofErr w:type="gramEnd"/>
      <w:r w:rsidRPr="00FB09C7">
        <w:rPr>
          <w:rFonts w:ascii="Arial Black" w:hAnsi="Arial Black"/>
          <w:bCs/>
          <w:i/>
          <w:iCs/>
          <w:sz w:val="28"/>
          <w:szCs w:val="28"/>
        </w:rPr>
        <w:t xml:space="preserve">    y3 = [ </w:t>
      </w:r>
      <w:proofErr w:type="gramStart"/>
      <w:r w:rsidRPr="00FB09C7">
        <w:rPr>
          <w:rFonts w:ascii="Arial Black" w:hAnsi="Arial Black"/>
          <w:bCs/>
          <w:i/>
          <w:iCs/>
          <w:sz w:val="28"/>
          <w:szCs w:val="28"/>
        </w:rPr>
        <w:t>0 ]</w:t>
      </w:r>
      <w:proofErr w:type="gramEnd"/>
      <w:r w:rsidRPr="00FB09C7">
        <w:rPr>
          <w:rFonts w:ascii="Arial Black" w:hAnsi="Arial Black"/>
          <w:bCs/>
          <w:i/>
          <w:iCs/>
          <w:sz w:val="28"/>
          <w:szCs w:val="28"/>
        </w:rPr>
        <w:br/>
        <w:t xml:space="preserve">  </w:t>
      </w:r>
      <w:proofErr w:type="gramStart"/>
      <w:r w:rsidRPr="00FB09C7">
        <w:rPr>
          <w:rFonts w:ascii="Arial Black" w:hAnsi="Arial Black"/>
          <w:bCs/>
          <w:i/>
          <w:iCs/>
          <w:sz w:val="28"/>
          <w:szCs w:val="28"/>
        </w:rPr>
        <w:t xml:space="preserve">   [</w:t>
      </w:r>
      <w:proofErr w:type="gramEnd"/>
      <w:r w:rsidRPr="00FB09C7">
        <w:rPr>
          <w:rFonts w:ascii="Arial Black" w:hAnsi="Arial Black"/>
          <w:bCs/>
          <w:i/>
          <w:iCs/>
          <w:sz w:val="28"/>
          <w:szCs w:val="28"/>
        </w:rPr>
        <w:t xml:space="preserve"> </w:t>
      </w:r>
      <w:proofErr w:type="gramStart"/>
      <w:r w:rsidRPr="00FB09C7">
        <w:rPr>
          <w:rFonts w:ascii="Arial Black" w:hAnsi="Arial Black"/>
          <w:bCs/>
          <w:i/>
          <w:iCs/>
          <w:sz w:val="28"/>
          <w:szCs w:val="28"/>
        </w:rPr>
        <w:t>0 ]</w:t>
      </w:r>
      <w:proofErr w:type="gramEnd"/>
      <w:r w:rsidRPr="00FB09C7">
        <w:rPr>
          <w:rFonts w:ascii="Arial Black" w:hAnsi="Arial Black"/>
          <w:bCs/>
          <w:i/>
          <w:iCs/>
          <w:sz w:val="28"/>
          <w:szCs w:val="28"/>
        </w:rPr>
        <w:t xml:space="preserve">      </w:t>
      </w:r>
      <w:proofErr w:type="gramStart"/>
      <w:r w:rsidRPr="00FB09C7">
        <w:rPr>
          <w:rFonts w:ascii="Arial Black" w:hAnsi="Arial Black"/>
          <w:bCs/>
          <w:i/>
          <w:iCs/>
          <w:sz w:val="28"/>
          <w:szCs w:val="28"/>
        </w:rPr>
        <w:t xml:space="preserve">   [</w:t>
      </w:r>
      <w:proofErr w:type="gramEnd"/>
      <w:r w:rsidRPr="00FB09C7">
        <w:rPr>
          <w:rFonts w:ascii="Arial Black" w:hAnsi="Arial Black"/>
          <w:bCs/>
          <w:i/>
          <w:iCs/>
          <w:sz w:val="28"/>
          <w:szCs w:val="28"/>
        </w:rPr>
        <w:t xml:space="preserve"> </w:t>
      </w:r>
      <w:proofErr w:type="gramStart"/>
      <w:r w:rsidRPr="00FB09C7">
        <w:rPr>
          <w:rFonts w:ascii="Arial Black" w:hAnsi="Arial Black"/>
          <w:bCs/>
          <w:i/>
          <w:iCs/>
          <w:sz w:val="28"/>
          <w:szCs w:val="28"/>
        </w:rPr>
        <w:t>0 ]</w:t>
      </w:r>
      <w:proofErr w:type="gramEnd"/>
      <w:r w:rsidRPr="00FB09C7">
        <w:rPr>
          <w:rFonts w:ascii="Arial Black" w:hAnsi="Arial Black"/>
          <w:bCs/>
          <w:i/>
          <w:iCs/>
          <w:sz w:val="28"/>
          <w:szCs w:val="28"/>
        </w:rPr>
        <w:t xml:space="preserve">      </w:t>
      </w:r>
      <w:proofErr w:type="gramStart"/>
      <w:r w:rsidRPr="00FB09C7">
        <w:rPr>
          <w:rFonts w:ascii="Arial Black" w:hAnsi="Arial Black"/>
          <w:bCs/>
          <w:i/>
          <w:iCs/>
          <w:sz w:val="28"/>
          <w:szCs w:val="28"/>
        </w:rPr>
        <w:t xml:space="preserve">   [</w:t>
      </w:r>
      <w:proofErr w:type="gramEnd"/>
      <w:r w:rsidRPr="00FB09C7">
        <w:rPr>
          <w:rFonts w:ascii="Arial Black" w:hAnsi="Arial Black"/>
          <w:bCs/>
          <w:i/>
          <w:iCs/>
          <w:sz w:val="28"/>
          <w:szCs w:val="28"/>
        </w:rPr>
        <w:t xml:space="preserve"> </w:t>
      </w:r>
      <w:proofErr w:type="gramStart"/>
      <w:r w:rsidRPr="00FB09C7">
        <w:rPr>
          <w:rFonts w:ascii="Arial Black" w:hAnsi="Arial Black"/>
          <w:bCs/>
          <w:i/>
          <w:iCs/>
          <w:sz w:val="28"/>
          <w:szCs w:val="28"/>
        </w:rPr>
        <w:t>2 ]</w:t>
      </w:r>
      <w:proofErr w:type="gramEnd"/>
    </w:p>
    <w:p w14:paraId="5CFF6C0D"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Interpretation: the current set is a square corner at the origin, and the map set is the same shape shifted/rotated.</w:t>
      </w:r>
    </w:p>
    <w:p w14:paraId="4DE10C28"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In class you can walk through means, centered points, S, SVD conceptually, and show how R and t appear.</w:t>
      </w:r>
    </w:p>
    <w:p w14:paraId="4D9C47C7"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12.2 How a wrong guess fails (visual idea)</w:t>
      </w:r>
    </w:p>
    <w:p w14:paraId="7F7A70AF"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If you apply a wrong yaw, the transformed points miss their intended map points. Distances become large. In RANSAC language: the number of inliers collapses.</w:t>
      </w:r>
    </w:p>
    <w:p w14:paraId="1741F026"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A good classroom demonstration: draw the y-points as a small triangle, draw the m-points, then show correct rotation/translation aligns them; wrong rotation leaves a gap.</w:t>
      </w:r>
    </w:p>
    <w:p w14:paraId="57A69DF9" w14:textId="77777777" w:rsidR="00CA6417" w:rsidRPr="00FB09C7" w:rsidRDefault="00CA6417" w:rsidP="00CA6417">
      <w:pPr>
        <w:rPr>
          <w:rFonts w:ascii="Arial Black" w:hAnsi="Arial Black"/>
          <w:bCs/>
          <w:i/>
          <w:iCs/>
          <w:sz w:val="28"/>
          <w:szCs w:val="28"/>
        </w:rPr>
      </w:pPr>
    </w:p>
    <w:p w14:paraId="2E072DD4" w14:textId="77777777" w:rsidR="00CA6417" w:rsidRPr="00FB09C7" w:rsidRDefault="00CA6417" w:rsidP="00CA6417">
      <w:pPr>
        <w:pStyle w:val="Heading1"/>
        <w:rPr>
          <w:rFonts w:ascii="Arial Black" w:hAnsi="Arial Black"/>
          <w:b w:val="0"/>
          <w:i/>
          <w:iCs/>
        </w:rPr>
      </w:pPr>
      <w:r w:rsidRPr="00FB09C7">
        <w:rPr>
          <w:rFonts w:ascii="Arial Black" w:hAnsi="Arial Black"/>
          <w:b w:val="0"/>
          <w:i/>
          <w:iCs/>
        </w:rPr>
        <w:t>13. Redundancy (the heart of your lecture title)</w:t>
      </w:r>
    </w:p>
    <w:p w14:paraId="6475E5B8"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 xml:space="preserve">13.1 Two </w:t>
      </w:r>
      <w:proofErr w:type="gramStart"/>
      <w:r w:rsidRPr="00FB09C7">
        <w:rPr>
          <w:rFonts w:ascii="Arial Black" w:hAnsi="Arial Black"/>
          <w:b w:val="0"/>
          <w:i/>
          <w:iCs/>
          <w:sz w:val="28"/>
          <w:szCs w:val="28"/>
        </w:rPr>
        <w:t>independent position</w:t>
      </w:r>
      <w:proofErr w:type="gramEnd"/>
      <w:r w:rsidRPr="00FB09C7">
        <w:rPr>
          <w:rFonts w:ascii="Arial Black" w:hAnsi="Arial Black"/>
          <w:b w:val="0"/>
          <w:i/>
          <w:iCs/>
          <w:sz w:val="28"/>
          <w:szCs w:val="28"/>
        </w:rPr>
        <w:t xml:space="preserve"> channels</w:t>
      </w:r>
    </w:p>
    <w:p w14:paraId="19FABD88"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Channel A: vision-based position from the camera-built map.</w:t>
      </w:r>
    </w:p>
    <w:p w14:paraId="4345BD48"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 xml:space="preserve">Channel B: </w:t>
      </w:r>
      <w:proofErr w:type="gramStart"/>
      <w:r w:rsidRPr="00FB09C7">
        <w:rPr>
          <w:rFonts w:ascii="Arial Black" w:hAnsi="Arial Black"/>
          <w:bCs/>
          <w:i/>
          <w:iCs/>
          <w:sz w:val="28"/>
          <w:szCs w:val="28"/>
        </w:rPr>
        <w:t>kinematics</w:t>
      </w:r>
      <w:proofErr w:type="gramEnd"/>
      <w:r w:rsidRPr="00FB09C7">
        <w:rPr>
          <w:rFonts w:ascii="Arial Black" w:hAnsi="Arial Black"/>
          <w:bCs/>
          <w:i/>
          <w:iCs/>
          <w:sz w:val="28"/>
          <w:szCs w:val="28"/>
        </w:rPr>
        <w:t>-based position from wheel odometry (plus yaw from IMU).</w:t>
      </w:r>
    </w:p>
    <w:p w14:paraId="657B59CE"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lastRenderedPageBreak/>
        <w:t>13.2 Residuals (differences)</w:t>
      </w:r>
    </w:p>
    <w:p w14:paraId="48312E32"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Define residuals between channels:</w:t>
      </w:r>
    </w:p>
    <w:p w14:paraId="21C5FF65" w14:textId="77777777" w:rsidR="00CA6417" w:rsidRPr="00FB09C7" w:rsidRDefault="00CA6417" w:rsidP="00CA6417">
      <w:pPr>
        <w:rPr>
          <w:rFonts w:ascii="Arial Black" w:hAnsi="Arial Black"/>
          <w:bCs/>
          <w:i/>
          <w:iCs/>
          <w:sz w:val="28"/>
          <w:szCs w:val="28"/>
          <w:lang w:val="es-ES"/>
        </w:rPr>
      </w:pPr>
      <w:proofErr w:type="spellStart"/>
      <w:r w:rsidRPr="00FB09C7">
        <w:rPr>
          <w:rFonts w:ascii="Arial Black" w:hAnsi="Arial Black"/>
          <w:bCs/>
          <w:i/>
          <w:iCs/>
          <w:sz w:val="28"/>
          <w:szCs w:val="28"/>
          <w:lang w:val="es-ES"/>
        </w:rPr>
        <w:t>rx</w:t>
      </w:r>
      <w:proofErr w:type="spellEnd"/>
      <w:r w:rsidRPr="00FB09C7">
        <w:rPr>
          <w:rFonts w:ascii="Arial Black" w:hAnsi="Arial Black"/>
          <w:bCs/>
          <w:i/>
          <w:iCs/>
          <w:sz w:val="28"/>
          <w:szCs w:val="28"/>
          <w:lang w:val="es-ES"/>
        </w:rPr>
        <w:t xml:space="preserve"> = </w:t>
      </w:r>
      <w:proofErr w:type="spellStart"/>
      <w:r w:rsidRPr="00FB09C7">
        <w:rPr>
          <w:rFonts w:ascii="Arial Black" w:hAnsi="Arial Black"/>
          <w:bCs/>
          <w:i/>
          <w:iCs/>
          <w:sz w:val="28"/>
          <w:szCs w:val="28"/>
          <w:lang w:val="es-ES"/>
        </w:rPr>
        <w:t>x_cam</w:t>
      </w:r>
      <w:proofErr w:type="spellEnd"/>
      <w:r w:rsidRPr="00FB09C7">
        <w:rPr>
          <w:rFonts w:ascii="Arial Black" w:hAnsi="Arial Black"/>
          <w:bCs/>
          <w:i/>
          <w:iCs/>
          <w:sz w:val="28"/>
          <w:szCs w:val="28"/>
          <w:lang w:val="es-ES"/>
        </w:rPr>
        <w:t xml:space="preserve"> - </w:t>
      </w:r>
      <w:proofErr w:type="spellStart"/>
      <w:r w:rsidRPr="00FB09C7">
        <w:rPr>
          <w:rFonts w:ascii="Arial Black" w:hAnsi="Arial Black"/>
          <w:bCs/>
          <w:i/>
          <w:iCs/>
          <w:sz w:val="28"/>
          <w:szCs w:val="28"/>
          <w:lang w:val="es-ES"/>
        </w:rPr>
        <w:t>x_odo</w:t>
      </w:r>
      <w:proofErr w:type="spellEnd"/>
      <w:r w:rsidRPr="00FB09C7">
        <w:rPr>
          <w:rFonts w:ascii="Arial Black" w:hAnsi="Arial Black"/>
          <w:bCs/>
          <w:i/>
          <w:iCs/>
          <w:sz w:val="28"/>
          <w:szCs w:val="28"/>
          <w:lang w:val="es-ES"/>
        </w:rPr>
        <w:br/>
      </w:r>
      <w:proofErr w:type="spellStart"/>
      <w:r w:rsidRPr="00FB09C7">
        <w:rPr>
          <w:rFonts w:ascii="Arial Black" w:hAnsi="Arial Black"/>
          <w:bCs/>
          <w:i/>
          <w:iCs/>
          <w:sz w:val="28"/>
          <w:szCs w:val="28"/>
          <w:lang w:val="es-ES"/>
        </w:rPr>
        <w:t>ry</w:t>
      </w:r>
      <w:proofErr w:type="spellEnd"/>
      <w:r w:rsidRPr="00FB09C7">
        <w:rPr>
          <w:rFonts w:ascii="Arial Black" w:hAnsi="Arial Black"/>
          <w:bCs/>
          <w:i/>
          <w:iCs/>
          <w:sz w:val="28"/>
          <w:szCs w:val="28"/>
          <w:lang w:val="es-ES"/>
        </w:rPr>
        <w:t xml:space="preserve"> = </w:t>
      </w:r>
      <w:proofErr w:type="spellStart"/>
      <w:r w:rsidRPr="00FB09C7">
        <w:rPr>
          <w:rFonts w:ascii="Arial Black" w:hAnsi="Arial Black"/>
          <w:bCs/>
          <w:i/>
          <w:iCs/>
          <w:sz w:val="28"/>
          <w:szCs w:val="28"/>
          <w:lang w:val="es-ES"/>
        </w:rPr>
        <w:t>y_cam</w:t>
      </w:r>
      <w:proofErr w:type="spellEnd"/>
      <w:r w:rsidRPr="00FB09C7">
        <w:rPr>
          <w:rFonts w:ascii="Arial Black" w:hAnsi="Arial Black"/>
          <w:bCs/>
          <w:i/>
          <w:iCs/>
          <w:sz w:val="28"/>
          <w:szCs w:val="28"/>
          <w:lang w:val="es-ES"/>
        </w:rPr>
        <w:t xml:space="preserve"> - </w:t>
      </w:r>
      <w:proofErr w:type="spellStart"/>
      <w:r w:rsidRPr="00FB09C7">
        <w:rPr>
          <w:rFonts w:ascii="Arial Black" w:hAnsi="Arial Black"/>
          <w:bCs/>
          <w:i/>
          <w:iCs/>
          <w:sz w:val="28"/>
          <w:szCs w:val="28"/>
          <w:lang w:val="es-ES"/>
        </w:rPr>
        <w:t>y_odo</w:t>
      </w:r>
      <w:proofErr w:type="spellEnd"/>
      <w:r w:rsidRPr="00FB09C7">
        <w:rPr>
          <w:rFonts w:ascii="Arial Black" w:hAnsi="Arial Black"/>
          <w:bCs/>
          <w:i/>
          <w:iCs/>
          <w:sz w:val="28"/>
          <w:szCs w:val="28"/>
          <w:lang w:val="es-ES"/>
        </w:rPr>
        <w:br/>
      </w:r>
      <w:proofErr w:type="spellStart"/>
      <w:r w:rsidRPr="00FB09C7">
        <w:rPr>
          <w:rFonts w:ascii="Arial Black" w:hAnsi="Arial Black"/>
          <w:bCs/>
          <w:i/>
          <w:iCs/>
          <w:sz w:val="28"/>
          <w:szCs w:val="28"/>
          <w:lang w:val="es-ES"/>
        </w:rPr>
        <w:t>rpsi</w:t>
      </w:r>
      <w:proofErr w:type="spellEnd"/>
      <w:r w:rsidRPr="00FB09C7">
        <w:rPr>
          <w:rFonts w:ascii="Arial Black" w:hAnsi="Arial Black"/>
          <w:bCs/>
          <w:i/>
          <w:iCs/>
          <w:sz w:val="28"/>
          <w:szCs w:val="28"/>
          <w:lang w:val="es-ES"/>
        </w:rPr>
        <w:t xml:space="preserve"> = </w:t>
      </w:r>
      <w:proofErr w:type="spellStart"/>
      <w:r w:rsidRPr="00FB09C7">
        <w:rPr>
          <w:rFonts w:ascii="Arial Black" w:hAnsi="Arial Black"/>
          <w:bCs/>
          <w:i/>
          <w:iCs/>
          <w:sz w:val="28"/>
          <w:szCs w:val="28"/>
          <w:lang w:val="es-ES"/>
        </w:rPr>
        <w:t>psi_cam</w:t>
      </w:r>
      <w:proofErr w:type="spellEnd"/>
      <w:r w:rsidRPr="00FB09C7">
        <w:rPr>
          <w:rFonts w:ascii="Arial Black" w:hAnsi="Arial Black"/>
          <w:bCs/>
          <w:i/>
          <w:iCs/>
          <w:sz w:val="28"/>
          <w:szCs w:val="28"/>
          <w:lang w:val="es-ES"/>
        </w:rPr>
        <w:t xml:space="preserve"> - </w:t>
      </w:r>
      <w:proofErr w:type="spellStart"/>
      <w:r w:rsidRPr="00FB09C7">
        <w:rPr>
          <w:rFonts w:ascii="Arial Black" w:hAnsi="Arial Black"/>
          <w:bCs/>
          <w:i/>
          <w:iCs/>
          <w:sz w:val="28"/>
          <w:szCs w:val="28"/>
          <w:lang w:val="es-ES"/>
        </w:rPr>
        <w:t>psi_imu</w:t>
      </w:r>
      <w:proofErr w:type="spellEnd"/>
    </w:p>
    <w:p w14:paraId="43E38741"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Residuals close to zero mean the channels agree. Large residuals mean at least one channel is wrong or the environment changed (slip, glare, miscalibration, etc.).</w:t>
      </w:r>
    </w:p>
    <w:p w14:paraId="0AC89FFC"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13.3 Fault detection logic</w:t>
      </w:r>
    </w:p>
    <w:p w14:paraId="4DAE3214" w14:textId="77777777" w:rsidR="00CA6417" w:rsidRPr="00FB09C7" w:rsidRDefault="00CA6417" w:rsidP="00CA6417">
      <w:pPr>
        <w:pStyle w:val="ListBullet"/>
        <w:rPr>
          <w:rFonts w:ascii="Arial Black" w:hAnsi="Arial Black"/>
          <w:bCs/>
          <w:i/>
          <w:iCs/>
          <w:sz w:val="28"/>
          <w:szCs w:val="28"/>
        </w:rPr>
      </w:pPr>
      <w:r w:rsidRPr="00FB09C7">
        <w:rPr>
          <w:rFonts w:ascii="Arial Black" w:hAnsi="Arial Black"/>
          <w:bCs/>
          <w:i/>
          <w:iCs/>
          <w:sz w:val="28"/>
          <w:szCs w:val="28"/>
        </w:rPr>
        <w:t xml:space="preserve">If </w:t>
      </w:r>
      <w:proofErr w:type="spellStart"/>
      <w:r w:rsidRPr="00FB09C7">
        <w:rPr>
          <w:rFonts w:ascii="Arial Black" w:hAnsi="Arial Black"/>
          <w:bCs/>
          <w:i/>
          <w:iCs/>
          <w:sz w:val="28"/>
          <w:szCs w:val="28"/>
        </w:rPr>
        <w:t>rx</w:t>
      </w:r>
      <w:proofErr w:type="spellEnd"/>
      <w:r w:rsidRPr="00FB09C7">
        <w:rPr>
          <w:rFonts w:ascii="Arial Black" w:hAnsi="Arial Black"/>
          <w:bCs/>
          <w:i/>
          <w:iCs/>
          <w:sz w:val="28"/>
          <w:szCs w:val="28"/>
        </w:rPr>
        <w:t xml:space="preserve"> and </w:t>
      </w:r>
      <w:proofErr w:type="spellStart"/>
      <w:r w:rsidRPr="00FB09C7">
        <w:rPr>
          <w:rFonts w:ascii="Arial Black" w:hAnsi="Arial Black"/>
          <w:bCs/>
          <w:i/>
          <w:iCs/>
          <w:sz w:val="28"/>
          <w:szCs w:val="28"/>
        </w:rPr>
        <w:t>ry</w:t>
      </w:r>
      <w:proofErr w:type="spellEnd"/>
      <w:r w:rsidRPr="00FB09C7">
        <w:rPr>
          <w:rFonts w:ascii="Arial Black" w:hAnsi="Arial Black"/>
          <w:bCs/>
          <w:i/>
          <w:iCs/>
          <w:sz w:val="28"/>
          <w:szCs w:val="28"/>
        </w:rPr>
        <w:t xml:space="preserve"> jump suddenly: possible wheel slip or a bad vision match burst.</w:t>
      </w:r>
    </w:p>
    <w:p w14:paraId="2EC41790" w14:textId="77777777" w:rsidR="00CA6417" w:rsidRPr="00FB09C7" w:rsidRDefault="00CA6417" w:rsidP="00CA6417">
      <w:pPr>
        <w:pStyle w:val="ListBullet"/>
        <w:rPr>
          <w:rFonts w:ascii="Arial Black" w:hAnsi="Arial Black"/>
          <w:bCs/>
          <w:i/>
          <w:iCs/>
          <w:sz w:val="28"/>
          <w:szCs w:val="28"/>
        </w:rPr>
      </w:pPr>
      <w:r w:rsidRPr="00FB09C7">
        <w:rPr>
          <w:rFonts w:ascii="Arial Black" w:hAnsi="Arial Black"/>
          <w:bCs/>
          <w:i/>
          <w:iCs/>
          <w:sz w:val="28"/>
          <w:szCs w:val="28"/>
        </w:rPr>
        <w:t xml:space="preserve">If </w:t>
      </w:r>
      <w:proofErr w:type="spellStart"/>
      <w:r w:rsidRPr="00FB09C7">
        <w:rPr>
          <w:rFonts w:ascii="Arial Black" w:hAnsi="Arial Black"/>
          <w:bCs/>
          <w:i/>
          <w:iCs/>
          <w:sz w:val="28"/>
          <w:szCs w:val="28"/>
        </w:rPr>
        <w:t>rpsi</w:t>
      </w:r>
      <w:proofErr w:type="spellEnd"/>
      <w:r w:rsidRPr="00FB09C7">
        <w:rPr>
          <w:rFonts w:ascii="Arial Black" w:hAnsi="Arial Black"/>
          <w:bCs/>
          <w:i/>
          <w:iCs/>
          <w:sz w:val="28"/>
          <w:szCs w:val="28"/>
        </w:rPr>
        <w:t xml:space="preserve"> grows slowly: possible calibration drift (camera pitch change) or IMU bias.</w:t>
      </w:r>
    </w:p>
    <w:p w14:paraId="33C8B12D" w14:textId="77777777" w:rsidR="00CA6417" w:rsidRPr="00FB09C7" w:rsidRDefault="00CA6417" w:rsidP="00CA6417">
      <w:pPr>
        <w:pStyle w:val="ListBullet"/>
        <w:rPr>
          <w:rFonts w:ascii="Arial Black" w:hAnsi="Arial Black"/>
          <w:bCs/>
          <w:i/>
          <w:iCs/>
          <w:sz w:val="28"/>
          <w:szCs w:val="28"/>
        </w:rPr>
      </w:pPr>
      <w:r w:rsidRPr="00FB09C7">
        <w:rPr>
          <w:rFonts w:ascii="Arial Black" w:hAnsi="Arial Black"/>
          <w:bCs/>
          <w:i/>
          <w:iCs/>
          <w:sz w:val="28"/>
          <w:szCs w:val="28"/>
        </w:rPr>
        <w:t>If camera reports few inliers: temporarily ignore camera and rely on odometry/IMU until camera becomes reliable again.</w:t>
      </w:r>
    </w:p>
    <w:p w14:paraId="3541D83A"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13.4 Fusion (high-level, classroom safe)</w:t>
      </w:r>
    </w:p>
    <w:p w14:paraId="3A10EA7C"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 xml:space="preserve">Use odometry/IMU as a prediction and camera-map as a correction. This reduces drift and increases robustness. The mathematical engine can be an extended Kalman filter, but the class message </w:t>
      </w:r>
      <w:proofErr w:type="gramStart"/>
      <w:r w:rsidRPr="00FB09C7">
        <w:rPr>
          <w:rFonts w:ascii="Arial Black" w:hAnsi="Arial Black"/>
          <w:bCs/>
          <w:i/>
          <w:iCs/>
          <w:sz w:val="28"/>
          <w:szCs w:val="28"/>
        </w:rPr>
        <w:t>is:</w:t>
      </w:r>
      <w:proofErr w:type="gramEnd"/>
      <w:r w:rsidRPr="00FB09C7">
        <w:rPr>
          <w:rFonts w:ascii="Arial Black" w:hAnsi="Arial Black"/>
          <w:bCs/>
          <w:i/>
          <w:iCs/>
          <w:sz w:val="28"/>
          <w:szCs w:val="28"/>
        </w:rPr>
        <w:t xml:space="preserve"> prediction + correction + residual monitoring.</w:t>
      </w:r>
    </w:p>
    <w:p w14:paraId="72BF5598" w14:textId="277D781E" w:rsidR="00CA6417" w:rsidRPr="00336008" w:rsidRDefault="00CA6417" w:rsidP="00CA6417">
      <w:pPr>
        <w:pStyle w:val="Heading1"/>
        <w:rPr>
          <w:rFonts w:ascii="Arial Black" w:hAnsi="Arial Black"/>
          <w:b w:val="0"/>
          <w:i/>
          <w:iCs/>
          <w:color w:val="C00000"/>
        </w:rPr>
      </w:pPr>
      <w:r w:rsidRPr="00336008">
        <w:rPr>
          <w:rFonts w:ascii="Arial Black" w:hAnsi="Arial Black"/>
          <w:b w:val="0"/>
          <w:i/>
          <w:iCs/>
          <w:color w:val="C00000"/>
        </w:rPr>
        <w:t xml:space="preserve">15. </w:t>
      </w:r>
      <w:r w:rsidR="00ED778F">
        <w:rPr>
          <w:rFonts w:ascii="Arial Black" w:hAnsi="Arial Black"/>
          <w:b w:val="0"/>
          <w:i/>
          <w:iCs/>
          <w:color w:val="C00000"/>
        </w:rPr>
        <w:t xml:space="preserve">At the end of the studies </w:t>
      </w:r>
      <w:r w:rsidR="00336008">
        <w:rPr>
          <w:rFonts w:ascii="Arial Black" w:hAnsi="Arial Black"/>
          <w:b w:val="0"/>
          <w:i/>
          <w:iCs/>
          <w:color w:val="C00000"/>
        </w:rPr>
        <w:t xml:space="preserve">solve </w:t>
      </w:r>
      <w:proofErr w:type="gramStart"/>
      <w:r w:rsidR="00336008">
        <w:rPr>
          <w:rFonts w:ascii="Arial Black" w:hAnsi="Arial Black"/>
          <w:b w:val="0"/>
          <w:i/>
          <w:iCs/>
          <w:color w:val="C00000"/>
        </w:rPr>
        <w:t>this problems</w:t>
      </w:r>
      <w:proofErr w:type="gramEnd"/>
    </w:p>
    <w:p w14:paraId="3143ADAB"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15.1 Compute one pixel-to-ground projection</w:t>
      </w:r>
    </w:p>
    <w:p w14:paraId="0C6A3FEF"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Given K and A (numerical), compute H, G, then project one pixel p to obtain (</w:t>
      </w:r>
      <w:proofErr w:type="gramStart"/>
      <w:r w:rsidRPr="00FB09C7">
        <w:rPr>
          <w:rFonts w:ascii="Arial Black" w:hAnsi="Arial Black"/>
          <w:bCs/>
          <w:i/>
          <w:iCs/>
          <w:sz w:val="28"/>
          <w:szCs w:val="28"/>
        </w:rPr>
        <w:t>X,Y</w:t>
      </w:r>
      <w:proofErr w:type="gramEnd"/>
      <w:r w:rsidRPr="00FB09C7">
        <w:rPr>
          <w:rFonts w:ascii="Arial Black" w:hAnsi="Arial Black"/>
          <w:bCs/>
          <w:i/>
          <w:iCs/>
          <w:sz w:val="28"/>
          <w:szCs w:val="28"/>
        </w:rPr>
        <w:t>).</w:t>
      </w:r>
    </w:p>
    <w:p w14:paraId="632359E3"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lastRenderedPageBreak/>
        <w:t>15.2 Explain why edges are poor for pose</w:t>
      </w:r>
    </w:p>
    <w:p w14:paraId="5E3C3DCB"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Edges constrain position strongly in one direction only; corners constrain in two directions.</w:t>
      </w:r>
    </w:p>
    <w:p w14:paraId="481B76E7"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15.3 RANSAC conceptual</w:t>
      </w:r>
    </w:p>
    <w:p w14:paraId="60AD53CF" w14:textId="77777777" w:rsidR="00CA6417" w:rsidRPr="00FB09C7" w:rsidRDefault="00CA6417" w:rsidP="00CA6417">
      <w:pPr>
        <w:rPr>
          <w:rFonts w:ascii="Arial Black" w:hAnsi="Arial Black"/>
          <w:bCs/>
          <w:i/>
          <w:iCs/>
          <w:sz w:val="28"/>
          <w:szCs w:val="28"/>
        </w:rPr>
      </w:pPr>
      <w:r w:rsidRPr="00FB09C7">
        <w:rPr>
          <w:rFonts w:ascii="Arial Black" w:hAnsi="Arial Black"/>
          <w:bCs/>
          <w:i/>
          <w:iCs/>
          <w:sz w:val="28"/>
          <w:szCs w:val="28"/>
        </w:rPr>
        <w:t>Explain why many candidate matches are wrong and how inlier counting rejects them.</w:t>
      </w:r>
    </w:p>
    <w:p w14:paraId="74750882" w14:textId="77777777" w:rsidR="00CA6417" w:rsidRPr="00FB09C7" w:rsidRDefault="00CA6417" w:rsidP="00CA6417">
      <w:pPr>
        <w:pStyle w:val="Heading2"/>
        <w:rPr>
          <w:rFonts w:ascii="Arial Black" w:hAnsi="Arial Black"/>
          <w:b w:val="0"/>
          <w:i/>
          <w:iCs/>
          <w:sz w:val="28"/>
          <w:szCs w:val="28"/>
        </w:rPr>
      </w:pPr>
      <w:r w:rsidRPr="00FB09C7">
        <w:rPr>
          <w:rFonts w:ascii="Arial Black" w:hAnsi="Arial Black"/>
          <w:b w:val="0"/>
          <w:i/>
          <w:iCs/>
          <w:sz w:val="28"/>
          <w:szCs w:val="28"/>
        </w:rPr>
        <w:t>15.4 Redundancy</w:t>
      </w:r>
    </w:p>
    <w:p w14:paraId="48D45B09" w14:textId="77777777" w:rsidR="00CA6417" w:rsidRDefault="00CA6417" w:rsidP="00CA6417">
      <w:pPr>
        <w:rPr>
          <w:rFonts w:ascii="Arial Black" w:hAnsi="Arial Black"/>
          <w:bCs/>
          <w:i/>
          <w:iCs/>
          <w:sz w:val="28"/>
          <w:szCs w:val="28"/>
        </w:rPr>
      </w:pPr>
      <w:r w:rsidRPr="00FB09C7">
        <w:rPr>
          <w:rFonts w:ascii="Arial Black" w:hAnsi="Arial Black"/>
          <w:bCs/>
          <w:i/>
          <w:iCs/>
          <w:sz w:val="28"/>
          <w:szCs w:val="28"/>
        </w:rPr>
        <w:t>Give a scenario where odometry fails (slip) and camera succeeds, and the opposite (glare), and show residual behavior.</w:t>
      </w:r>
    </w:p>
    <w:p w14:paraId="29793205" w14:textId="77777777" w:rsidR="00CA6417" w:rsidRPr="00CA6417" w:rsidRDefault="00CA6417" w:rsidP="00CA6417">
      <w:pPr>
        <w:spacing w:after="0" w:line="240" w:lineRule="auto"/>
        <w:rPr>
          <w:rFonts w:ascii="Arial Black" w:hAnsi="Arial Black"/>
          <w:b/>
          <w:i/>
          <w:iCs/>
          <w:sz w:val="32"/>
        </w:rPr>
      </w:pPr>
    </w:p>
    <w:p w14:paraId="4CAD1F45" w14:textId="77777777" w:rsidR="00F33B33" w:rsidRPr="001A355F" w:rsidRDefault="00F33B33">
      <w:pPr>
        <w:rPr>
          <w:rFonts w:ascii="Arial Black" w:hAnsi="Arial Black"/>
          <w:b/>
          <w:i/>
          <w:iCs/>
          <w:sz w:val="32"/>
        </w:rPr>
      </w:pPr>
    </w:p>
    <w:p w14:paraId="7FEF1489" w14:textId="47514CC7" w:rsidR="00F75768" w:rsidRPr="00F75768" w:rsidRDefault="00F75768">
      <w:pPr>
        <w:rPr>
          <w:rFonts w:ascii="Arial Black" w:hAnsi="Arial Black"/>
          <w:b/>
          <w:i/>
          <w:iCs/>
          <w:color w:val="C00000"/>
          <w:sz w:val="32"/>
        </w:rPr>
      </w:pPr>
      <w:r w:rsidRPr="00F75768">
        <w:rPr>
          <w:rFonts w:ascii="Arial Black" w:hAnsi="Arial Black"/>
          <w:b/>
          <w:i/>
          <w:iCs/>
          <w:color w:val="C00000"/>
          <w:sz w:val="32"/>
        </w:rPr>
        <w:t>S</w:t>
      </w:r>
      <w:r>
        <w:rPr>
          <w:rFonts w:ascii="Arial Black" w:hAnsi="Arial Black"/>
          <w:b/>
          <w:i/>
          <w:iCs/>
          <w:color w:val="C00000"/>
          <w:sz w:val="32"/>
        </w:rPr>
        <w:t>ame idea in 3 different versions</w:t>
      </w:r>
    </w:p>
    <w:p w14:paraId="17BF0BEA" w14:textId="14FB497C" w:rsidR="00F75768" w:rsidRPr="00F75768" w:rsidRDefault="00F75768" w:rsidP="00F75768">
      <w:pPr>
        <w:rPr>
          <w:rFonts w:ascii="Arial Black" w:hAnsi="Arial Black"/>
          <w:b/>
          <w:bCs/>
          <w:i/>
          <w:iCs/>
          <w:color w:val="0070C0"/>
          <w:sz w:val="32"/>
        </w:rPr>
      </w:pPr>
      <w:r w:rsidRPr="00F75768">
        <w:rPr>
          <w:rFonts w:ascii="Arial Black" w:hAnsi="Arial Black"/>
          <w:b/>
          <w:bCs/>
          <w:i/>
          <w:iCs/>
          <w:color w:val="C00000"/>
          <w:sz w:val="32"/>
        </w:rPr>
        <w:t>Version 1 —</w:t>
      </w:r>
      <w:r w:rsidRPr="00F75768">
        <w:rPr>
          <w:rFonts w:ascii="Arial Black" w:hAnsi="Arial Black"/>
          <w:b/>
          <w:bCs/>
          <w:i/>
          <w:iCs/>
          <w:color w:val="0070C0"/>
          <w:sz w:val="32"/>
        </w:rPr>
        <w:t xml:space="preserve"> Plain-English narrative </w:t>
      </w:r>
    </w:p>
    <w:p w14:paraId="1738BD0B" w14:textId="77777777" w:rsidR="00F75768" w:rsidRPr="00F75768" w:rsidRDefault="00F75768" w:rsidP="00F75768">
      <w:pPr>
        <w:rPr>
          <w:rFonts w:ascii="Arial Black" w:hAnsi="Arial Black"/>
          <w:b/>
          <w:i/>
          <w:iCs/>
          <w:color w:val="0070C0"/>
          <w:sz w:val="32"/>
        </w:rPr>
      </w:pPr>
      <w:r w:rsidRPr="00F75768">
        <w:rPr>
          <w:rFonts w:ascii="Arial Black" w:hAnsi="Arial Black"/>
          <w:b/>
          <w:i/>
          <w:iCs/>
          <w:color w:val="0070C0"/>
          <w:sz w:val="32"/>
        </w:rPr>
        <w:t>At each time step, the camera acquires a new image.</w:t>
      </w:r>
      <w:r w:rsidRPr="00F75768">
        <w:rPr>
          <w:rFonts w:ascii="Arial Black" w:hAnsi="Arial Black"/>
          <w:b/>
          <w:i/>
          <w:iCs/>
          <w:color w:val="0070C0"/>
          <w:sz w:val="32"/>
        </w:rPr>
        <w:br/>
        <w:t>Because the camera is already calibrated, the image is first undistorted.</w:t>
      </w:r>
      <w:r w:rsidRPr="00F75768">
        <w:rPr>
          <w:rFonts w:ascii="Arial Black" w:hAnsi="Arial Black"/>
          <w:b/>
          <w:i/>
          <w:iCs/>
          <w:color w:val="0070C0"/>
          <w:sz w:val="32"/>
        </w:rPr>
        <w:br/>
        <w:t>From this corrected image we detect reliable visual features, typically corners on the ground.</w:t>
      </w:r>
      <w:r w:rsidRPr="00F75768">
        <w:rPr>
          <w:rFonts w:ascii="Arial Black" w:hAnsi="Arial Black"/>
          <w:b/>
          <w:i/>
          <w:iCs/>
          <w:color w:val="0070C0"/>
          <w:sz w:val="32"/>
        </w:rPr>
        <w:br/>
        <w:t>Each detected pixel is then converted into a point on the ground plane using the ground-plane geometry.</w:t>
      </w:r>
      <w:r w:rsidRPr="00F75768">
        <w:rPr>
          <w:rFonts w:ascii="Arial Black" w:hAnsi="Arial Black"/>
          <w:b/>
          <w:i/>
          <w:iCs/>
          <w:color w:val="0070C0"/>
          <w:sz w:val="32"/>
        </w:rPr>
        <w:br/>
        <w:t>These ground points are matched against known landmarks in the map.</w:t>
      </w:r>
      <w:r w:rsidRPr="00F75768">
        <w:rPr>
          <w:rFonts w:ascii="Arial Black" w:hAnsi="Arial Black"/>
          <w:b/>
          <w:i/>
          <w:iCs/>
          <w:color w:val="0070C0"/>
          <w:sz w:val="32"/>
        </w:rPr>
        <w:br/>
      </w:r>
      <w:r w:rsidRPr="00F75768">
        <w:rPr>
          <w:rFonts w:ascii="Arial Black" w:hAnsi="Arial Black"/>
          <w:b/>
          <w:i/>
          <w:iCs/>
          <w:color w:val="0070C0"/>
          <w:sz w:val="32"/>
        </w:rPr>
        <w:lastRenderedPageBreak/>
        <w:t>Outliers are rejected using RANSAC, leaving only geometrically consistent matches.</w:t>
      </w:r>
      <w:r w:rsidRPr="00F75768">
        <w:rPr>
          <w:rFonts w:ascii="Arial Black" w:hAnsi="Arial Black"/>
          <w:b/>
          <w:i/>
          <w:iCs/>
          <w:color w:val="0070C0"/>
          <w:sz w:val="32"/>
        </w:rPr>
        <w:br/>
        <w:t>From the remaining correspondences we estimate the car pose on the ground, namely its position and orientation.</w:t>
      </w:r>
      <w:r w:rsidRPr="00F75768">
        <w:rPr>
          <w:rFonts w:ascii="Arial Black" w:hAnsi="Arial Black"/>
          <w:b/>
          <w:i/>
          <w:iCs/>
          <w:color w:val="0070C0"/>
          <w:sz w:val="32"/>
        </w:rPr>
        <w:br/>
        <w:t>By comparing the pose at consecutive time steps we compute the distance traveled and update the car position.</w:t>
      </w:r>
      <w:r w:rsidRPr="00F75768">
        <w:rPr>
          <w:rFonts w:ascii="Arial Black" w:hAnsi="Arial Black"/>
          <w:b/>
          <w:i/>
          <w:iCs/>
          <w:color w:val="0070C0"/>
          <w:sz w:val="32"/>
        </w:rPr>
        <w:br/>
        <w:t>In parallel, the vision-based estimate is compared with odometry and IMU measurements to provide redundancy and fault detection.</w:t>
      </w:r>
    </w:p>
    <w:p w14:paraId="76B908D6" w14:textId="77777777" w:rsidR="00F75768" w:rsidRPr="00F75768" w:rsidRDefault="00F75768" w:rsidP="00F75768">
      <w:pPr>
        <w:rPr>
          <w:rFonts w:ascii="Arial Black" w:hAnsi="Arial Black"/>
          <w:b/>
          <w:i/>
          <w:iCs/>
          <w:color w:val="0070C0"/>
          <w:sz w:val="32"/>
        </w:rPr>
      </w:pPr>
      <w:r w:rsidRPr="00F75768">
        <w:rPr>
          <w:rFonts w:ascii="Arial Black" w:hAnsi="Arial Black"/>
          <w:b/>
          <w:i/>
          <w:iCs/>
          <w:color w:val="0070C0"/>
          <w:sz w:val="32"/>
        </w:rPr>
        <w:pict w14:anchorId="77067488">
          <v:rect id="_x0000_i1192" style="width:0;height:1.5pt" o:hralign="center" o:hrstd="t" o:hr="t" fillcolor="#a0a0a0" stroked="f"/>
        </w:pict>
      </w:r>
    </w:p>
    <w:p w14:paraId="339502A3" w14:textId="073ECFB3" w:rsidR="00F75768" w:rsidRPr="00F75768" w:rsidRDefault="00F75768" w:rsidP="00F75768">
      <w:pPr>
        <w:rPr>
          <w:rFonts w:ascii="Arial Black" w:hAnsi="Arial Black"/>
          <w:b/>
          <w:bCs/>
          <w:i/>
          <w:iCs/>
          <w:color w:val="0070C0"/>
          <w:sz w:val="32"/>
        </w:rPr>
      </w:pPr>
      <w:r w:rsidRPr="00F75768">
        <w:rPr>
          <w:rFonts w:ascii="Arial Black" w:hAnsi="Arial Black"/>
          <w:b/>
          <w:bCs/>
          <w:i/>
          <w:iCs/>
          <w:color w:val="C00000"/>
          <w:sz w:val="32"/>
        </w:rPr>
        <w:t xml:space="preserve">Version 2 — </w:t>
      </w:r>
      <w:r w:rsidRPr="00F75768">
        <w:rPr>
          <w:rFonts w:ascii="Arial Black" w:hAnsi="Arial Black"/>
          <w:b/>
          <w:bCs/>
          <w:i/>
          <w:iCs/>
          <w:color w:val="0070C0"/>
          <w:sz w:val="32"/>
        </w:rPr>
        <w:t xml:space="preserve">Step-by-step loop </w:t>
      </w:r>
    </w:p>
    <w:p w14:paraId="7692FBA8" w14:textId="4255407F" w:rsidR="00F75768" w:rsidRPr="00F75768" w:rsidRDefault="00F75768" w:rsidP="00F75768">
      <w:pPr>
        <w:spacing w:after="0" w:line="240" w:lineRule="auto"/>
        <w:rPr>
          <w:rFonts w:ascii="Arial Black" w:hAnsi="Arial Black"/>
          <w:b/>
          <w:i/>
          <w:iCs/>
          <w:color w:val="0070C0"/>
          <w:sz w:val="32"/>
        </w:rPr>
      </w:pPr>
      <w:r w:rsidRPr="00F75768">
        <w:rPr>
          <w:rFonts w:ascii="Arial Black" w:hAnsi="Arial Black"/>
          <w:b/>
          <w:i/>
          <w:iCs/>
          <w:color w:val="0070C0"/>
          <w:sz w:val="32"/>
        </w:rPr>
        <w:t xml:space="preserve">At each frame </w:t>
      </w:r>
      <m:oMath>
        <m:r>
          <m:rPr>
            <m:sty m:val="bi"/>
          </m:rPr>
          <w:rPr>
            <w:rFonts w:ascii="Cambria Math" w:hAnsi="Cambria Math"/>
            <w:color w:val="0070C0"/>
            <w:sz w:val="32"/>
          </w:rPr>
          <m:t>i</m:t>
        </m:r>
      </m:oMath>
      <w:r w:rsidRPr="00F75768">
        <w:rPr>
          <w:rFonts w:ascii="Arial Black" w:hAnsi="Arial Black"/>
          <w:b/>
          <w:i/>
          <w:iCs/>
          <w:color w:val="0070C0"/>
          <w:sz w:val="32"/>
        </w:rPr>
        <w:t>:</w:t>
      </w:r>
    </w:p>
    <w:p w14:paraId="7FCD5111" w14:textId="33EA6E39" w:rsidR="00F75768" w:rsidRPr="00F75768" w:rsidRDefault="00F75768" w:rsidP="00CA6417">
      <w:pPr>
        <w:numPr>
          <w:ilvl w:val="0"/>
          <w:numId w:val="102"/>
        </w:numPr>
        <w:spacing w:after="0" w:line="240" w:lineRule="auto"/>
        <w:rPr>
          <w:rFonts w:ascii="Arial Black" w:hAnsi="Arial Black"/>
          <w:b/>
          <w:i/>
          <w:iCs/>
          <w:color w:val="0070C0"/>
          <w:sz w:val="32"/>
        </w:rPr>
      </w:pPr>
      <w:r w:rsidRPr="00F75768">
        <w:rPr>
          <w:rFonts w:ascii="Arial Black" w:hAnsi="Arial Black"/>
          <w:b/>
          <w:i/>
          <w:iCs/>
          <w:color w:val="0070C0"/>
          <w:sz w:val="32"/>
        </w:rPr>
        <w:t xml:space="preserve">Acquire image </w:t>
      </w:r>
      <m:oMath>
        <m:sSub>
          <m:sSubPr>
            <m:ctrlPr>
              <w:rPr>
                <w:rFonts w:ascii="Cambria Math" w:hAnsi="Cambria Math"/>
                <w:b/>
                <w:i/>
                <w:iCs/>
                <w:color w:val="0070C0"/>
                <w:sz w:val="32"/>
              </w:rPr>
            </m:ctrlPr>
          </m:sSubPr>
          <m:e>
            <m:r>
              <m:rPr>
                <m:sty m:val="bi"/>
              </m:rPr>
              <w:rPr>
                <w:rFonts w:ascii="Cambria Math" w:hAnsi="Cambria Math"/>
                <w:color w:val="0070C0"/>
                <w:sz w:val="32"/>
              </w:rPr>
              <m:t>I</m:t>
            </m:r>
          </m:e>
          <m:sub>
            <m:r>
              <m:rPr>
                <m:sty m:val="bi"/>
              </m:rPr>
              <w:rPr>
                <w:rFonts w:ascii="Cambria Math" w:hAnsi="Cambria Math"/>
                <w:color w:val="0070C0"/>
                <w:sz w:val="32"/>
              </w:rPr>
              <m:t>i</m:t>
            </m:r>
          </m:sub>
        </m:sSub>
      </m:oMath>
      <w:r w:rsidRPr="00F75768">
        <w:rPr>
          <w:rFonts w:ascii="Arial Black" w:hAnsi="Arial Black"/>
          <w:b/>
          <w:i/>
          <w:iCs/>
          <w:color w:val="0070C0"/>
          <w:sz w:val="32"/>
        </w:rPr>
        <w:t>and undistort it using the camera calibration.</w:t>
      </w:r>
    </w:p>
    <w:p w14:paraId="02ABEEE4" w14:textId="77777777" w:rsidR="00F75768" w:rsidRPr="00F75768" w:rsidRDefault="00F75768" w:rsidP="00CA6417">
      <w:pPr>
        <w:numPr>
          <w:ilvl w:val="0"/>
          <w:numId w:val="102"/>
        </w:numPr>
        <w:spacing w:after="0" w:line="240" w:lineRule="auto"/>
        <w:rPr>
          <w:rFonts w:ascii="Arial Black" w:hAnsi="Arial Black"/>
          <w:b/>
          <w:i/>
          <w:iCs/>
          <w:color w:val="0070C0"/>
          <w:sz w:val="32"/>
        </w:rPr>
      </w:pPr>
      <w:r w:rsidRPr="00F75768">
        <w:rPr>
          <w:rFonts w:ascii="Arial Black" w:hAnsi="Arial Black"/>
          <w:b/>
          <w:i/>
          <w:iCs/>
          <w:color w:val="0070C0"/>
          <w:sz w:val="32"/>
        </w:rPr>
        <w:t>Detect stable visual features in the image.</w:t>
      </w:r>
    </w:p>
    <w:p w14:paraId="18F86218" w14:textId="77777777" w:rsidR="00F75768" w:rsidRPr="00F75768" w:rsidRDefault="00F75768" w:rsidP="00CA6417">
      <w:pPr>
        <w:numPr>
          <w:ilvl w:val="0"/>
          <w:numId w:val="102"/>
        </w:numPr>
        <w:rPr>
          <w:rFonts w:ascii="Arial Black" w:hAnsi="Arial Black"/>
          <w:b/>
          <w:i/>
          <w:iCs/>
          <w:color w:val="0070C0"/>
          <w:sz w:val="32"/>
        </w:rPr>
      </w:pPr>
      <w:r w:rsidRPr="00F75768">
        <w:rPr>
          <w:rFonts w:ascii="Arial Black" w:hAnsi="Arial Black"/>
          <w:b/>
          <w:i/>
          <w:iCs/>
          <w:color w:val="0070C0"/>
          <w:sz w:val="32"/>
        </w:rPr>
        <w:t xml:space="preserve">Convert each pixel location into a ground-plane point using the </w:t>
      </w:r>
      <w:proofErr w:type="spellStart"/>
      <w:r w:rsidRPr="00F75768">
        <w:rPr>
          <w:rFonts w:ascii="Arial Black" w:hAnsi="Arial Black"/>
          <w:b/>
          <w:i/>
          <w:iCs/>
          <w:color w:val="0070C0"/>
          <w:sz w:val="32"/>
        </w:rPr>
        <w:t>homography</w:t>
      </w:r>
      <w:proofErr w:type="spellEnd"/>
      <w:r w:rsidRPr="00F75768">
        <w:rPr>
          <w:rFonts w:ascii="Arial Black" w:hAnsi="Arial Black"/>
          <w:b/>
          <w:i/>
          <w:iCs/>
          <w:color w:val="0070C0"/>
          <w:sz w:val="32"/>
        </w:rPr>
        <w:t xml:space="preserve"> (or ray–plane intersection).</w:t>
      </w:r>
    </w:p>
    <w:p w14:paraId="0BD7EE38" w14:textId="77777777" w:rsidR="00F75768" w:rsidRPr="00F75768" w:rsidRDefault="00F75768" w:rsidP="00CA6417">
      <w:pPr>
        <w:numPr>
          <w:ilvl w:val="0"/>
          <w:numId w:val="102"/>
        </w:numPr>
        <w:spacing w:after="0" w:line="240" w:lineRule="auto"/>
        <w:rPr>
          <w:rFonts w:ascii="Arial Black" w:hAnsi="Arial Black"/>
          <w:b/>
          <w:i/>
          <w:iCs/>
          <w:color w:val="0070C0"/>
          <w:sz w:val="32"/>
        </w:rPr>
      </w:pPr>
      <w:r w:rsidRPr="00F75768">
        <w:rPr>
          <w:rFonts w:ascii="Arial Black" w:hAnsi="Arial Black"/>
          <w:b/>
          <w:i/>
          <w:iCs/>
          <w:color w:val="0070C0"/>
          <w:sz w:val="32"/>
        </w:rPr>
        <w:t xml:space="preserve">Match the current ground points with landmarks </w:t>
      </w:r>
      <w:proofErr w:type="gramStart"/>
      <w:r w:rsidRPr="00F75768">
        <w:rPr>
          <w:rFonts w:ascii="Arial Black" w:hAnsi="Arial Black"/>
          <w:b/>
          <w:i/>
          <w:iCs/>
          <w:color w:val="0070C0"/>
          <w:sz w:val="32"/>
        </w:rPr>
        <w:t>in</w:t>
      </w:r>
      <w:proofErr w:type="gramEnd"/>
      <w:r w:rsidRPr="00F75768">
        <w:rPr>
          <w:rFonts w:ascii="Arial Black" w:hAnsi="Arial Black"/>
          <w:b/>
          <w:i/>
          <w:iCs/>
          <w:color w:val="0070C0"/>
          <w:sz w:val="32"/>
        </w:rPr>
        <w:t xml:space="preserve"> the map.</w:t>
      </w:r>
    </w:p>
    <w:p w14:paraId="75DA8700" w14:textId="77777777" w:rsidR="00F75768" w:rsidRPr="00F75768" w:rsidRDefault="00F75768" w:rsidP="00CA6417">
      <w:pPr>
        <w:numPr>
          <w:ilvl w:val="0"/>
          <w:numId w:val="102"/>
        </w:numPr>
        <w:spacing w:after="0" w:line="240" w:lineRule="auto"/>
        <w:rPr>
          <w:rFonts w:ascii="Arial Black" w:hAnsi="Arial Black"/>
          <w:b/>
          <w:i/>
          <w:iCs/>
          <w:color w:val="0070C0"/>
          <w:sz w:val="32"/>
        </w:rPr>
      </w:pPr>
      <w:r w:rsidRPr="00F75768">
        <w:rPr>
          <w:rFonts w:ascii="Arial Black" w:hAnsi="Arial Black"/>
          <w:b/>
          <w:i/>
          <w:iCs/>
          <w:color w:val="0070C0"/>
          <w:sz w:val="32"/>
        </w:rPr>
        <w:t>Reject incorrect matches using RANSAC.</w:t>
      </w:r>
    </w:p>
    <w:p w14:paraId="5B79EEBA" w14:textId="77777777" w:rsidR="00F75768" w:rsidRPr="00F75768" w:rsidRDefault="00F75768" w:rsidP="00CA6417">
      <w:pPr>
        <w:numPr>
          <w:ilvl w:val="0"/>
          <w:numId w:val="102"/>
        </w:numPr>
        <w:spacing w:after="0" w:line="240" w:lineRule="auto"/>
        <w:rPr>
          <w:rFonts w:ascii="Arial Black" w:hAnsi="Arial Black"/>
          <w:b/>
          <w:i/>
          <w:iCs/>
          <w:color w:val="0070C0"/>
          <w:sz w:val="32"/>
        </w:rPr>
      </w:pPr>
      <w:r w:rsidRPr="00F75768">
        <w:rPr>
          <w:rFonts w:ascii="Arial Black" w:hAnsi="Arial Black"/>
          <w:b/>
          <w:i/>
          <w:iCs/>
          <w:color w:val="0070C0"/>
          <w:sz w:val="32"/>
        </w:rPr>
        <w:t>Estimate the car pose on the ground (position and heading) from the inlier correspondences.</w:t>
      </w:r>
    </w:p>
    <w:p w14:paraId="6FC84CC7" w14:textId="55B34483" w:rsidR="00F75768" w:rsidRPr="00F75768" w:rsidRDefault="00F75768" w:rsidP="00CA6417">
      <w:pPr>
        <w:numPr>
          <w:ilvl w:val="0"/>
          <w:numId w:val="102"/>
        </w:numPr>
        <w:spacing w:after="0" w:line="240" w:lineRule="auto"/>
        <w:rPr>
          <w:rFonts w:ascii="Arial Black" w:hAnsi="Arial Black"/>
          <w:b/>
          <w:i/>
          <w:iCs/>
          <w:color w:val="0070C0"/>
          <w:sz w:val="32"/>
        </w:rPr>
      </w:pPr>
      <w:r w:rsidRPr="00F75768">
        <w:rPr>
          <w:rFonts w:ascii="Arial Black" w:hAnsi="Arial Black"/>
          <w:b/>
          <w:i/>
          <w:iCs/>
          <w:color w:val="0070C0"/>
          <w:sz w:val="32"/>
        </w:rPr>
        <w:lastRenderedPageBreak/>
        <w:t xml:space="preserve">Compare the pose at time </w:t>
      </w:r>
      <m:oMath>
        <m:r>
          <m:rPr>
            <m:sty m:val="bi"/>
          </m:rPr>
          <w:rPr>
            <w:rFonts w:ascii="Cambria Math" w:hAnsi="Cambria Math"/>
            <w:color w:val="0070C0"/>
            <w:sz w:val="32"/>
          </w:rPr>
          <m:t>i</m:t>
        </m:r>
      </m:oMath>
      <w:r w:rsidRPr="00F75768">
        <w:rPr>
          <w:rFonts w:ascii="Arial Black" w:hAnsi="Arial Black"/>
          <w:b/>
          <w:i/>
          <w:iCs/>
          <w:color w:val="0070C0"/>
          <w:sz w:val="32"/>
        </w:rPr>
        <w:t xml:space="preserve">with the pose at time </w:t>
      </w:r>
      <m:oMath>
        <m:r>
          <m:rPr>
            <m:sty m:val="bi"/>
          </m:rPr>
          <w:rPr>
            <w:rFonts w:ascii="Cambria Math" w:hAnsi="Cambria Math"/>
            <w:color w:val="0070C0"/>
            <w:sz w:val="32"/>
          </w:rPr>
          <m:t>i-1</m:t>
        </m:r>
      </m:oMath>
      <w:r w:rsidRPr="00F75768">
        <w:rPr>
          <w:rFonts w:ascii="Arial Black" w:hAnsi="Arial Black"/>
          <w:b/>
          <w:i/>
          <w:iCs/>
          <w:color w:val="0070C0"/>
          <w:sz w:val="32"/>
        </w:rPr>
        <w:t>to compute traveled distance and update position.</w:t>
      </w:r>
    </w:p>
    <w:p w14:paraId="72366E1E" w14:textId="77777777" w:rsidR="00F75768" w:rsidRPr="00F75768" w:rsidRDefault="00F75768" w:rsidP="00CA6417">
      <w:pPr>
        <w:numPr>
          <w:ilvl w:val="0"/>
          <w:numId w:val="102"/>
        </w:numPr>
        <w:spacing w:after="0" w:line="240" w:lineRule="auto"/>
        <w:rPr>
          <w:rFonts w:ascii="Arial Black" w:hAnsi="Arial Black"/>
          <w:b/>
          <w:i/>
          <w:iCs/>
          <w:color w:val="0070C0"/>
          <w:sz w:val="32"/>
        </w:rPr>
      </w:pPr>
      <w:r w:rsidRPr="00F75768">
        <w:rPr>
          <w:rFonts w:ascii="Arial Black" w:hAnsi="Arial Black"/>
          <w:b/>
          <w:i/>
          <w:iCs/>
          <w:color w:val="0070C0"/>
          <w:sz w:val="32"/>
        </w:rPr>
        <w:t>Compare the vision-based pose with odometry and IMU to detect inconsistencies and provide redundancy.</w:t>
      </w:r>
    </w:p>
    <w:p w14:paraId="2D2B709B" w14:textId="77777777" w:rsidR="00F75768" w:rsidRPr="00F75768" w:rsidRDefault="00F75768" w:rsidP="00F75768">
      <w:pPr>
        <w:spacing w:after="0" w:line="240" w:lineRule="auto"/>
        <w:rPr>
          <w:rFonts w:ascii="Arial Black" w:hAnsi="Arial Black"/>
          <w:b/>
          <w:i/>
          <w:iCs/>
          <w:color w:val="0070C0"/>
          <w:sz w:val="32"/>
        </w:rPr>
      </w:pPr>
      <w:r w:rsidRPr="00F75768">
        <w:rPr>
          <w:rFonts w:ascii="Arial Black" w:hAnsi="Arial Black"/>
          <w:b/>
          <w:i/>
          <w:iCs/>
          <w:color w:val="0070C0"/>
          <w:sz w:val="32"/>
        </w:rPr>
        <w:pict w14:anchorId="4DB1781F">
          <v:rect id="_x0000_i1193" style="width:0;height:1.5pt" o:hralign="center" o:hrstd="t" o:hr="t" fillcolor="#a0a0a0" stroked="f"/>
        </w:pict>
      </w:r>
    </w:p>
    <w:p w14:paraId="768BBFF3" w14:textId="0FB2BB9B" w:rsidR="00F75768" w:rsidRPr="00F75768" w:rsidRDefault="00F75768" w:rsidP="00F75768">
      <w:pPr>
        <w:rPr>
          <w:rFonts w:ascii="Arial Black" w:hAnsi="Arial Black"/>
          <w:b/>
          <w:bCs/>
          <w:i/>
          <w:iCs/>
          <w:color w:val="0070C0"/>
          <w:sz w:val="32"/>
        </w:rPr>
      </w:pPr>
      <w:r w:rsidRPr="00F75768">
        <w:rPr>
          <w:rFonts w:ascii="Arial Black" w:hAnsi="Arial Black"/>
          <w:b/>
          <w:bCs/>
          <w:i/>
          <w:iCs/>
          <w:color w:val="C00000"/>
          <w:sz w:val="32"/>
        </w:rPr>
        <w:t xml:space="preserve">Version 3 — </w:t>
      </w:r>
      <w:r w:rsidRPr="00F75768">
        <w:rPr>
          <w:rFonts w:ascii="Arial Black" w:hAnsi="Arial Black"/>
          <w:b/>
          <w:bCs/>
          <w:i/>
          <w:iCs/>
          <w:color w:val="0070C0"/>
          <w:sz w:val="32"/>
        </w:rPr>
        <w:t>“big picture” summary</w:t>
      </w:r>
    </w:p>
    <w:p w14:paraId="6A4FBEB7" w14:textId="77777777" w:rsidR="00F75768" w:rsidRPr="00F75768" w:rsidRDefault="00F75768" w:rsidP="00F75768">
      <w:pPr>
        <w:rPr>
          <w:rFonts w:ascii="Arial Black" w:hAnsi="Arial Black"/>
          <w:b/>
          <w:i/>
          <w:iCs/>
          <w:color w:val="0070C0"/>
          <w:sz w:val="32"/>
        </w:rPr>
      </w:pPr>
      <w:r w:rsidRPr="00F75768">
        <w:rPr>
          <w:rFonts w:ascii="Arial Black" w:hAnsi="Arial Black"/>
          <w:b/>
          <w:i/>
          <w:iCs/>
          <w:color w:val="0070C0"/>
          <w:sz w:val="32"/>
        </w:rPr>
        <w:t>Each frame, the calibrated camera provides an image that is first undistorted.</w:t>
      </w:r>
      <w:r w:rsidRPr="00F75768">
        <w:rPr>
          <w:rFonts w:ascii="Arial Black" w:hAnsi="Arial Black"/>
          <w:b/>
          <w:i/>
          <w:iCs/>
          <w:color w:val="0070C0"/>
          <w:sz w:val="32"/>
        </w:rPr>
        <w:br/>
        <w:t>Visual features are detected and mapped from pixels to ground-plane coordinates using the camera geometry.</w:t>
      </w:r>
      <w:r w:rsidRPr="00F75768">
        <w:rPr>
          <w:rFonts w:ascii="Arial Black" w:hAnsi="Arial Black"/>
          <w:b/>
          <w:i/>
          <w:iCs/>
          <w:color w:val="0070C0"/>
          <w:sz w:val="32"/>
        </w:rPr>
        <w:br/>
        <w:t>These ground points are matched to known map landmarks, and incorrect correspondences are removed using RANSAC.</w:t>
      </w:r>
      <w:r w:rsidRPr="00F75768">
        <w:rPr>
          <w:rFonts w:ascii="Arial Black" w:hAnsi="Arial Black"/>
          <w:b/>
          <w:i/>
          <w:iCs/>
          <w:color w:val="0070C0"/>
          <w:sz w:val="32"/>
        </w:rPr>
        <w:br/>
        <w:t>The remaining matches are used to estimate the car’s pose on the ground.</w:t>
      </w:r>
      <w:r w:rsidRPr="00F75768">
        <w:rPr>
          <w:rFonts w:ascii="Arial Black" w:hAnsi="Arial Black"/>
          <w:b/>
          <w:i/>
          <w:iCs/>
          <w:color w:val="0070C0"/>
          <w:sz w:val="32"/>
        </w:rPr>
        <w:br/>
        <w:t>Differences between consecutive poses yield distance traveled and position updates, while comparisons with odometry and IMU measurements provide redundancy and fault detection.</w:t>
      </w:r>
    </w:p>
    <w:p w14:paraId="357872D7" w14:textId="77777777" w:rsidR="00F75768" w:rsidRPr="00F75768" w:rsidRDefault="00F75768" w:rsidP="00F75768">
      <w:pPr>
        <w:rPr>
          <w:rFonts w:ascii="Arial Black" w:hAnsi="Arial Black"/>
          <w:b/>
          <w:i/>
          <w:iCs/>
          <w:color w:val="C00000"/>
          <w:sz w:val="32"/>
        </w:rPr>
      </w:pPr>
      <w:r w:rsidRPr="00F75768">
        <w:rPr>
          <w:rFonts w:ascii="Arial Black" w:hAnsi="Arial Black"/>
          <w:b/>
          <w:i/>
          <w:iCs/>
          <w:color w:val="C00000"/>
          <w:sz w:val="32"/>
        </w:rPr>
        <w:t>We turn pixels into ground points, ground points into pose, pose differences into motion, and then we cross-check everything with other sensors.</w:t>
      </w:r>
    </w:p>
    <w:p w14:paraId="2706D3F6" w14:textId="77777777" w:rsidR="002A270A" w:rsidRPr="00FB09C7" w:rsidRDefault="0024213E">
      <w:pPr>
        <w:jc w:val="center"/>
        <w:rPr>
          <w:rFonts w:ascii="Arial Black" w:hAnsi="Arial Black"/>
          <w:bCs/>
          <w:i/>
          <w:iCs/>
          <w:sz w:val="28"/>
          <w:szCs w:val="28"/>
        </w:rPr>
      </w:pPr>
      <w:r w:rsidRPr="00FB09C7">
        <w:rPr>
          <w:rFonts w:ascii="Arial Black" w:hAnsi="Arial Black"/>
          <w:bCs/>
          <w:i/>
          <w:iCs/>
          <w:sz w:val="28"/>
          <w:szCs w:val="28"/>
        </w:rPr>
        <w:lastRenderedPageBreak/>
        <w:t>Camera Calibration + Vehicle Position from a Camera-Built Map</w:t>
      </w:r>
    </w:p>
    <w:p w14:paraId="4BFE3EF6" w14:textId="77777777" w:rsidR="002A270A" w:rsidRPr="00FB09C7" w:rsidRDefault="0024213E">
      <w:pPr>
        <w:jc w:val="center"/>
        <w:rPr>
          <w:rFonts w:ascii="Arial Black" w:hAnsi="Arial Black"/>
          <w:bCs/>
          <w:i/>
          <w:iCs/>
          <w:sz w:val="28"/>
          <w:szCs w:val="28"/>
        </w:rPr>
      </w:pPr>
      <w:proofErr w:type="spellStart"/>
      <w:r w:rsidRPr="00FB09C7">
        <w:rPr>
          <w:rFonts w:ascii="Arial Black" w:hAnsi="Arial Black"/>
          <w:bCs/>
          <w:i/>
          <w:iCs/>
          <w:sz w:val="28"/>
          <w:szCs w:val="28"/>
        </w:rPr>
        <w:t>qCarPosition</w:t>
      </w:r>
      <w:proofErr w:type="spellEnd"/>
      <w:r w:rsidRPr="00FB09C7">
        <w:rPr>
          <w:rFonts w:ascii="Arial Black" w:hAnsi="Arial Black"/>
          <w:bCs/>
          <w:i/>
          <w:iCs/>
          <w:sz w:val="28"/>
          <w:szCs w:val="28"/>
        </w:rPr>
        <w:t>, qCarPosition1, qCarPosition2 — Full teaching notes (expanded, step-by-step)</w:t>
      </w:r>
    </w:p>
    <w:p w14:paraId="73C23EDA" w14:textId="77777777" w:rsidR="002A270A" w:rsidRPr="00FB09C7" w:rsidRDefault="0024213E">
      <w:pPr>
        <w:jc w:val="center"/>
        <w:rPr>
          <w:rFonts w:ascii="Arial Black" w:hAnsi="Arial Black"/>
          <w:bCs/>
          <w:i/>
          <w:iCs/>
          <w:sz w:val="28"/>
          <w:szCs w:val="28"/>
        </w:rPr>
      </w:pPr>
      <w:r w:rsidRPr="00FB09C7">
        <w:rPr>
          <w:rFonts w:ascii="Arial Black" w:hAnsi="Arial Black"/>
          <w:bCs/>
          <w:i/>
          <w:iCs/>
          <w:sz w:val="28"/>
          <w:szCs w:val="28"/>
        </w:rPr>
        <w:t>Topic: CALIBRATION OF THE CAMERA AND FINDING POSITION OF THE VEHICLE TO CREATE MATHEMATICAL REDUNDANCY ABOUT POSITION</w:t>
      </w:r>
    </w:p>
    <w:p w14:paraId="7DF22914" w14:textId="77777777" w:rsidR="002A270A" w:rsidRPr="00FB09C7" w:rsidRDefault="0024213E">
      <w:pPr>
        <w:jc w:val="center"/>
        <w:rPr>
          <w:rFonts w:ascii="Arial Black" w:hAnsi="Arial Black"/>
          <w:bCs/>
          <w:i/>
          <w:iCs/>
          <w:sz w:val="28"/>
          <w:szCs w:val="28"/>
        </w:rPr>
      </w:pPr>
      <w:r w:rsidRPr="00FB09C7">
        <w:rPr>
          <w:rFonts w:ascii="Arial Black" w:hAnsi="Arial Black"/>
          <w:bCs/>
          <w:i/>
          <w:iCs/>
          <w:sz w:val="28"/>
          <w:szCs w:val="28"/>
        </w:rPr>
        <w:t>Prepared for Manolo (paper-safe matrices and vectors)</w:t>
      </w:r>
    </w:p>
    <w:p w14:paraId="1007BA2D" w14:textId="48153FA5" w:rsidR="002A270A" w:rsidRPr="00FB09C7" w:rsidRDefault="0024213E">
      <w:pPr>
        <w:pStyle w:val="Heading1"/>
        <w:rPr>
          <w:rFonts w:ascii="Arial Black" w:hAnsi="Arial Black"/>
          <w:b w:val="0"/>
          <w:i/>
          <w:iCs/>
        </w:rPr>
      </w:pPr>
      <w:r w:rsidRPr="00FB09C7">
        <w:rPr>
          <w:rFonts w:ascii="Arial Black" w:hAnsi="Arial Black"/>
          <w:b w:val="0"/>
          <w:i/>
          <w:iCs/>
        </w:rPr>
        <w:t xml:space="preserve">How to use these notes </w:t>
      </w:r>
    </w:p>
    <w:p w14:paraId="137DFBF5" w14:textId="53DD9730" w:rsidR="002A270A" w:rsidRPr="00FB09C7" w:rsidRDefault="0024213E">
      <w:pPr>
        <w:rPr>
          <w:rFonts w:ascii="Arial Black" w:hAnsi="Arial Black"/>
          <w:bCs/>
          <w:i/>
          <w:iCs/>
          <w:sz w:val="28"/>
          <w:szCs w:val="28"/>
        </w:rPr>
      </w:pPr>
      <w:r w:rsidRPr="00FB09C7">
        <w:rPr>
          <w:rFonts w:ascii="Arial Black" w:hAnsi="Arial Black"/>
          <w:bCs/>
          <w:i/>
          <w:iCs/>
          <w:sz w:val="28"/>
          <w:szCs w:val="28"/>
        </w:rPr>
        <w:t xml:space="preserve">These notes are written so you can </w:t>
      </w:r>
      <w:r w:rsidR="00F75768">
        <w:rPr>
          <w:rFonts w:ascii="Arial Black" w:hAnsi="Arial Black"/>
          <w:bCs/>
          <w:i/>
          <w:iCs/>
          <w:sz w:val="28"/>
          <w:szCs w:val="28"/>
        </w:rPr>
        <w:t>work with</w:t>
      </w:r>
      <w:r w:rsidRPr="00FB09C7">
        <w:rPr>
          <w:rFonts w:ascii="Arial Black" w:hAnsi="Arial Black"/>
          <w:bCs/>
          <w:i/>
          <w:iCs/>
          <w:sz w:val="28"/>
          <w:szCs w:val="28"/>
        </w:rPr>
        <w:t xml:space="preserve"> them directly. They are organized in </w:t>
      </w:r>
      <w:r w:rsidR="00F75768">
        <w:rPr>
          <w:rFonts w:ascii="Arial Black" w:hAnsi="Arial Black"/>
          <w:bCs/>
          <w:i/>
          <w:iCs/>
          <w:sz w:val="28"/>
          <w:szCs w:val="28"/>
        </w:rPr>
        <w:t>a logical manner</w:t>
      </w:r>
    </w:p>
    <w:p w14:paraId="6337B4E7" w14:textId="77777777" w:rsidR="002A270A" w:rsidRDefault="0024213E">
      <w:pPr>
        <w:pStyle w:val="ListBullet"/>
        <w:rPr>
          <w:rFonts w:ascii="Arial Black" w:hAnsi="Arial Black"/>
          <w:bCs/>
          <w:i/>
          <w:iCs/>
          <w:sz w:val="28"/>
          <w:szCs w:val="28"/>
        </w:rPr>
      </w:pPr>
      <w:r w:rsidRPr="00FB09C7">
        <w:rPr>
          <w:rFonts w:ascii="Arial Black" w:hAnsi="Arial Black"/>
          <w:bCs/>
          <w:i/>
          <w:iCs/>
          <w:sz w:val="28"/>
          <w:szCs w:val="28"/>
        </w:rPr>
        <w:t>Start with the physical problem and what we mean by 'position'.</w:t>
      </w:r>
    </w:p>
    <w:p w14:paraId="6B23E605" w14:textId="77777777" w:rsidR="00F964F3" w:rsidRPr="002C3C16" w:rsidRDefault="00F964F3" w:rsidP="00F964F3">
      <w:pPr>
        <w:pStyle w:val="ListBullet"/>
        <w:rPr>
          <w:rFonts w:ascii="Arial Black" w:hAnsi="Arial Black"/>
          <w:b/>
          <w:bCs/>
          <w:i/>
          <w:iCs/>
          <w:color w:val="0070C0"/>
          <w:sz w:val="28"/>
          <w:szCs w:val="28"/>
        </w:rPr>
      </w:pPr>
      <w:r w:rsidRPr="002C3C16">
        <w:rPr>
          <w:rFonts w:ascii="Arial Black" w:hAnsi="Arial Black"/>
          <w:b/>
          <w:bCs/>
          <w:i/>
          <w:iCs/>
          <w:color w:val="0070C0"/>
          <w:sz w:val="28"/>
          <w:szCs w:val="28"/>
        </w:rPr>
        <w:t xml:space="preserve">1. Start from </w:t>
      </w:r>
      <w:proofErr w:type="gramStart"/>
      <w:r w:rsidRPr="002C3C16">
        <w:rPr>
          <w:rFonts w:ascii="Arial Black" w:hAnsi="Arial Black"/>
          <w:b/>
          <w:bCs/>
          <w:i/>
          <w:iCs/>
          <w:color w:val="0070C0"/>
          <w:sz w:val="28"/>
          <w:szCs w:val="28"/>
        </w:rPr>
        <w:t>the physical problem</w:t>
      </w:r>
      <w:proofErr w:type="gramEnd"/>
    </w:p>
    <w:p w14:paraId="5B3C416E"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 xml:space="preserve">We begin </w:t>
      </w:r>
      <w:r w:rsidRPr="00F964F3">
        <w:rPr>
          <w:rFonts w:ascii="Arial Black" w:hAnsi="Arial Black"/>
          <w:b/>
          <w:bCs/>
          <w:i/>
          <w:iCs/>
          <w:color w:val="00B050"/>
          <w:sz w:val="28"/>
          <w:szCs w:val="28"/>
        </w:rPr>
        <w:t>before cameras, before matrices</w:t>
      </w:r>
      <w:proofErr w:type="gramStart"/>
      <w:r w:rsidRPr="00F964F3">
        <w:rPr>
          <w:rFonts w:ascii="Arial Black" w:hAnsi="Arial Black"/>
          <w:b/>
          <w:bCs/>
          <w:i/>
          <w:iCs/>
          <w:color w:val="00B050"/>
          <w:sz w:val="28"/>
          <w:szCs w:val="28"/>
        </w:rPr>
        <w:t>, before</w:t>
      </w:r>
      <w:proofErr w:type="gramEnd"/>
      <w:r w:rsidRPr="00F964F3">
        <w:rPr>
          <w:rFonts w:ascii="Arial Black" w:hAnsi="Arial Black"/>
          <w:b/>
          <w:bCs/>
          <w:i/>
          <w:iCs/>
          <w:color w:val="00B050"/>
          <w:sz w:val="28"/>
          <w:szCs w:val="28"/>
        </w:rPr>
        <w:t xml:space="preserve"> algorithms</w:t>
      </w:r>
      <w:r w:rsidRPr="00F964F3">
        <w:rPr>
          <w:rFonts w:ascii="Arial Black" w:hAnsi="Arial Black"/>
          <w:bCs/>
          <w:i/>
          <w:iCs/>
          <w:color w:val="00B050"/>
          <w:sz w:val="28"/>
          <w:szCs w:val="28"/>
        </w:rPr>
        <w:t>.</w:t>
      </w:r>
    </w:p>
    <w:p w14:paraId="31A6FD4B"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 xml:space="preserve">There is a </w:t>
      </w:r>
      <w:r w:rsidRPr="00F964F3">
        <w:rPr>
          <w:rFonts w:ascii="Arial Black" w:hAnsi="Arial Black"/>
          <w:b/>
          <w:bCs/>
          <w:i/>
          <w:iCs/>
          <w:color w:val="00B050"/>
          <w:sz w:val="28"/>
          <w:szCs w:val="28"/>
        </w:rPr>
        <w:t>physical car</w:t>
      </w:r>
      <w:r w:rsidRPr="00F964F3">
        <w:rPr>
          <w:rFonts w:ascii="Arial Black" w:hAnsi="Arial Black"/>
          <w:bCs/>
          <w:i/>
          <w:iCs/>
          <w:color w:val="00B050"/>
          <w:sz w:val="28"/>
          <w:szCs w:val="28"/>
        </w:rPr>
        <w:t xml:space="preserve"> moving on a </w:t>
      </w:r>
      <w:r w:rsidRPr="00F964F3">
        <w:rPr>
          <w:rFonts w:ascii="Arial Black" w:hAnsi="Arial Black"/>
          <w:b/>
          <w:bCs/>
          <w:i/>
          <w:iCs/>
          <w:color w:val="00B050"/>
          <w:sz w:val="28"/>
          <w:szCs w:val="28"/>
        </w:rPr>
        <w:t>flat ground surface</w:t>
      </w:r>
      <w:r w:rsidRPr="00F964F3">
        <w:rPr>
          <w:rFonts w:ascii="Arial Black" w:hAnsi="Arial Black"/>
          <w:bCs/>
          <w:i/>
          <w:iCs/>
          <w:color w:val="00B050"/>
          <w:sz w:val="28"/>
          <w:szCs w:val="28"/>
        </w:rPr>
        <w:t>.</w:t>
      </w:r>
    </w:p>
    <w:p w14:paraId="6E4FE209"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 xml:space="preserve">What we want is not an image, not pixels, not brightness — we want a </w:t>
      </w:r>
      <w:r w:rsidRPr="00F964F3">
        <w:rPr>
          <w:rFonts w:ascii="Arial Black" w:hAnsi="Arial Black"/>
          <w:b/>
          <w:bCs/>
          <w:i/>
          <w:iCs/>
          <w:color w:val="00B050"/>
          <w:sz w:val="28"/>
          <w:szCs w:val="28"/>
        </w:rPr>
        <w:t>physical quantity</w:t>
      </w:r>
      <w:r w:rsidRPr="00F964F3">
        <w:rPr>
          <w:rFonts w:ascii="Arial Black" w:hAnsi="Arial Black"/>
          <w:bCs/>
          <w:i/>
          <w:iCs/>
          <w:color w:val="00B050"/>
          <w:sz w:val="28"/>
          <w:szCs w:val="28"/>
        </w:rPr>
        <w:t>:</w:t>
      </w:r>
    </w:p>
    <w:p w14:paraId="099F7187"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
          <w:bCs/>
          <w:i/>
          <w:iCs/>
          <w:color w:val="00B050"/>
          <w:sz w:val="28"/>
          <w:szCs w:val="28"/>
        </w:rPr>
        <w:t>the position of the car in the real world</w:t>
      </w:r>
    </w:p>
    <w:p w14:paraId="0452D0A9" w14:textId="77777777" w:rsidR="00F75768" w:rsidRDefault="00F75768" w:rsidP="00F964F3">
      <w:pPr>
        <w:pStyle w:val="ListBullet"/>
        <w:rPr>
          <w:rFonts w:ascii="Arial Black" w:hAnsi="Arial Black"/>
          <w:b/>
          <w:bCs/>
          <w:i/>
          <w:iCs/>
          <w:color w:val="0070C0"/>
          <w:sz w:val="28"/>
          <w:szCs w:val="28"/>
        </w:rPr>
      </w:pPr>
    </w:p>
    <w:p w14:paraId="7D8DB42A" w14:textId="76FDDEA1" w:rsidR="00F964F3" w:rsidRPr="002C3C16" w:rsidRDefault="00F964F3" w:rsidP="00F964F3">
      <w:pPr>
        <w:pStyle w:val="ListBullet"/>
        <w:rPr>
          <w:rFonts w:ascii="Arial Black" w:hAnsi="Arial Black"/>
          <w:b/>
          <w:bCs/>
          <w:i/>
          <w:iCs/>
          <w:color w:val="0070C0"/>
          <w:sz w:val="28"/>
          <w:szCs w:val="28"/>
        </w:rPr>
      </w:pPr>
      <w:r w:rsidRPr="002C3C16">
        <w:rPr>
          <w:rFonts w:ascii="Arial Black" w:hAnsi="Arial Black"/>
          <w:b/>
          <w:bCs/>
          <w:i/>
          <w:iCs/>
          <w:color w:val="0070C0"/>
          <w:sz w:val="28"/>
          <w:szCs w:val="28"/>
        </w:rPr>
        <w:t>2. What do we mean by “position”?</w:t>
      </w:r>
    </w:p>
    <w:p w14:paraId="4045A3B2"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 xml:space="preserve">Position is </w:t>
      </w:r>
      <w:r w:rsidRPr="00F964F3">
        <w:rPr>
          <w:rFonts w:ascii="Arial Black" w:hAnsi="Arial Black"/>
          <w:b/>
          <w:bCs/>
          <w:i/>
          <w:iCs/>
          <w:color w:val="00B050"/>
          <w:sz w:val="28"/>
          <w:szCs w:val="28"/>
        </w:rPr>
        <w:t>not an abstract idea</w:t>
      </w:r>
      <w:r w:rsidRPr="00F964F3">
        <w:rPr>
          <w:rFonts w:ascii="Arial Black" w:hAnsi="Arial Black"/>
          <w:bCs/>
          <w:i/>
          <w:iCs/>
          <w:color w:val="00B050"/>
          <w:sz w:val="28"/>
          <w:szCs w:val="28"/>
        </w:rPr>
        <w:t xml:space="preserve">. It is always defined </w:t>
      </w:r>
      <w:r w:rsidRPr="00F964F3">
        <w:rPr>
          <w:rFonts w:ascii="Arial Black" w:hAnsi="Arial Black"/>
          <w:b/>
          <w:bCs/>
          <w:i/>
          <w:iCs/>
          <w:color w:val="00B050"/>
          <w:sz w:val="28"/>
          <w:szCs w:val="28"/>
        </w:rPr>
        <w:t>relative to a reference frame</w:t>
      </w:r>
      <w:r w:rsidRPr="00F964F3">
        <w:rPr>
          <w:rFonts w:ascii="Arial Black" w:hAnsi="Arial Black"/>
          <w:bCs/>
          <w:i/>
          <w:iCs/>
          <w:color w:val="00B050"/>
          <w:sz w:val="28"/>
          <w:szCs w:val="28"/>
        </w:rPr>
        <w:t>.</w:t>
      </w:r>
    </w:p>
    <w:p w14:paraId="4AA5C7FE" w14:textId="77777777" w:rsidR="00F964F3" w:rsidRPr="00F964F3" w:rsidRDefault="00F964F3" w:rsidP="00F964F3">
      <w:pPr>
        <w:pStyle w:val="ListBullet"/>
        <w:rPr>
          <w:rFonts w:ascii="Arial Black" w:hAnsi="Arial Black"/>
          <w:bCs/>
          <w:i/>
          <w:iCs/>
          <w:color w:val="00B050"/>
          <w:sz w:val="28"/>
          <w:szCs w:val="28"/>
        </w:rPr>
      </w:pPr>
      <w:proofErr w:type="gramStart"/>
      <w:r w:rsidRPr="00F964F3">
        <w:rPr>
          <w:rFonts w:ascii="Arial Black" w:hAnsi="Arial Black"/>
          <w:bCs/>
          <w:i/>
          <w:iCs/>
          <w:color w:val="00B050"/>
          <w:sz w:val="28"/>
          <w:szCs w:val="28"/>
        </w:rPr>
        <w:t>So</w:t>
      </w:r>
      <w:proofErr w:type="gramEnd"/>
      <w:r w:rsidRPr="00F964F3">
        <w:rPr>
          <w:rFonts w:ascii="Arial Black" w:hAnsi="Arial Black"/>
          <w:bCs/>
          <w:i/>
          <w:iCs/>
          <w:color w:val="00B050"/>
          <w:sz w:val="28"/>
          <w:szCs w:val="28"/>
        </w:rPr>
        <w:t xml:space="preserve"> the first question is not:</w:t>
      </w:r>
    </w:p>
    <w:p w14:paraId="54F63D6E"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“Where is the car?”</w:t>
      </w:r>
    </w:p>
    <w:p w14:paraId="059F7CDB"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lastRenderedPageBreak/>
        <w:t>but rather:</w:t>
      </w:r>
    </w:p>
    <w:p w14:paraId="52859382"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
          <w:bCs/>
          <w:i/>
          <w:iCs/>
          <w:color w:val="00B050"/>
          <w:sz w:val="28"/>
          <w:szCs w:val="28"/>
        </w:rPr>
        <w:t>“Where is the car with respect to what?”</w:t>
      </w:r>
    </w:p>
    <w:p w14:paraId="6978B3AC" w14:textId="77777777" w:rsidR="00F964F3" w:rsidRPr="00F964F3" w:rsidRDefault="00F964F3" w:rsidP="00F35B20">
      <w:pPr>
        <w:pStyle w:val="ListBullet"/>
        <w:ind w:left="360"/>
        <w:rPr>
          <w:rFonts w:ascii="Arial Black" w:hAnsi="Arial Black"/>
          <w:bCs/>
          <w:i/>
          <w:iCs/>
          <w:color w:val="00B050"/>
          <w:sz w:val="28"/>
          <w:szCs w:val="28"/>
        </w:rPr>
      </w:pPr>
    </w:p>
    <w:p w14:paraId="5691B855" w14:textId="77777777" w:rsidR="00F964F3" w:rsidRPr="00F35B20" w:rsidRDefault="00F964F3" w:rsidP="00F964F3">
      <w:pPr>
        <w:pStyle w:val="ListBullet"/>
        <w:rPr>
          <w:rFonts w:ascii="Arial Black" w:hAnsi="Arial Black"/>
          <w:b/>
          <w:bCs/>
          <w:i/>
          <w:iCs/>
          <w:color w:val="7030A0"/>
          <w:sz w:val="28"/>
          <w:szCs w:val="28"/>
        </w:rPr>
      </w:pPr>
      <w:r w:rsidRPr="00F35B20">
        <w:rPr>
          <w:rFonts w:ascii="Arial Black" w:hAnsi="Arial Black"/>
          <w:b/>
          <w:bCs/>
          <w:i/>
          <w:iCs/>
          <w:color w:val="7030A0"/>
          <w:sz w:val="28"/>
          <w:szCs w:val="28"/>
        </w:rPr>
        <w:t>2.1 Choice of a world reference frame</w:t>
      </w:r>
    </w:p>
    <w:p w14:paraId="2F596F78"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 xml:space="preserve">We choose a </w:t>
      </w:r>
      <w:r w:rsidRPr="00F964F3">
        <w:rPr>
          <w:rFonts w:ascii="Arial Black" w:hAnsi="Arial Black"/>
          <w:b/>
          <w:bCs/>
          <w:i/>
          <w:iCs/>
          <w:color w:val="00B050"/>
          <w:sz w:val="28"/>
          <w:szCs w:val="28"/>
        </w:rPr>
        <w:t>world coordinate system</w:t>
      </w:r>
      <w:r w:rsidRPr="00F964F3">
        <w:rPr>
          <w:rFonts w:ascii="Arial Black" w:hAnsi="Arial Black"/>
          <w:bCs/>
          <w:i/>
          <w:iCs/>
          <w:color w:val="00B050"/>
          <w:sz w:val="28"/>
          <w:szCs w:val="28"/>
        </w:rPr>
        <w:t xml:space="preserve"> fixed to the ground:</w:t>
      </w:r>
    </w:p>
    <w:p w14:paraId="1516193A" w14:textId="77777777" w:rsidR="00F964F3" w:rsidRPr="00F964F3" w:rsidRDefault="00F964F3" w:rsidP="00CA6417">
      <w:pPr>
        <w:pStyle w:val="ListBullet"/>
        <w:numPr>
          <w:ilvl w:val="0"/>
          <w:numId w:val="7"/>
        </w:numPr>
        <w:rPr>
          <w:rFonts w:ascii="Arial Black" w:hAnsi="Arial Black"/>
          <w:bCs/>
          <w:i/>
          <w:iCs/>
          <w:color w:val="00B050"/>
          <w:sz w:val="28"/>
          <w:szCs w:val="28"/>
        </w:rPr>
      </w:pPr>
      <w:r w:rsidRPr="00F964F3">
        <w:rPr>
          <w:rFonts w:ascii="Arial Black" w:hAnsi="Arial Black"/>
          <w:bCs/>
          <w:i/>
          <w:iCs/>
          <w:color w:val="00B050"/>
          <w:sz w:val="28"/>
          <w:szCs w:val="28"/>
        </w:rPr>
        <w:t xml:space="preserve">origin </w:t>
      </w:r>
      <m:oMath>
        <m:r>
          <w:rPr>
            <w:rFonts w:ascii="Cambria Math" w:hAnsi="Cambria Math"/>
            <w:color w:val="00B050"/>
            <w:sz w:val="28"/>
            <w:szCs w:val="28"/>
          </w:rPr>
          <m:t>O</m:t>
        </m:r>
      </m:oMath>
      <w:r w:rsidRPr="00F964F3">
        <w:rPr>
          <w:rFonts w:ascii="Arial Black" w:hAnsi="Arial Black"/>
          <w:bCs/>
          <w:i/>
          <w:iCs/>
          <w:color w:val="00B050"/>
          <w:sz w:val="28"/>
          <w:szCs w:val="28"/>
        </w:rPr>
        <w:t>fixed on the floor (for example, a corner of the checkerboard),</w:t>
      </w:r>
    </w:p>
    <w:p w14:paraId="0BD27641" w14:textId="77777777" w:rsidR="00F964F3" w:rsidRPr="00F964F3" w:rsidRDefault="00F964F3" w:rsidP="00CA6417">
      <w:pPr>
        <w:pStyle w:val="ListBullet"/>
        <w:numPr>
          <w:ilvl w:val="0"/>
          <w:numId w:val="7"/>
        </w:numPr>
        <w:rPr>
          <w:rFonts w:ascii="Arial Black" w:hAnsi="Arial Black"/>
          <w:bCs/>
          <w:i/>
          <w:iCs/>
          <w:color w:val="00B050"/>
          <w:sz w:val="28"/>
          <w:szCs w:val="28"/>
        </w:rPr>
      </w:pPr>
      <m:oMath>
        <m:r>
          <w:rPr>
            <w:rFonts w:ascii="Cambria Math" w:hAnsi="Cambria Math"/>
            <w:color w:val="00B050"/>
            <w:sz w:val="28"/>
            <w:szCs w:val="28"/>
          </w:rPr>
          <m:t>X</m:t>
        </m:r>
      </m:oMath>
      <w:r w:rsidRPr="00F964F3">
        <w:rPr>
          <w:rFonts w:ascii="Arial Black" w:hAnsi="Arial Black"/>
          <w:bCs/>
          <w:i/>
          <w:iCs/>
          <w:color w:val="00B050"/>
          <w:sz w:val="28"/>
          <w:szCs w:val="28"/>
        </w:rPr>
        <w:t xml:space="preserve">-axis and </w:t>
      </w:r>
      <m:oMath>
        <m:r>
          <w:rPr>
            <w:rFonts w:ascii="Cambria Math" w:hAnsi="Cambria Math"/>
            <w:color w:val="00B050"/>
            <w:sz w:val="28"/>
            <w:szCs w:val="28"/>
          </w:rPr>
          <m:t>Y</m:t>
        </m:r>
      </m:oMath>
      <w:r w:rsidRPr="00F964F3">
        <w:rPr>
          <w:rFonts w:ascii="Arial Black" w:hAnsi="Arial Black"/>
          <w:bCs/>
          <w:i/>
          <w:iCs/>
          <w:color w:val="00B050"/>
          <w:sz w:val="28"/>
          <w:szCs w:val="28"/>
        </w:rPr>
        <w:t>-axis lying on the ground plane.</w:t>
      </w:r>
    </w:p>
    <w:p w14:paraId="240F4739"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Mathematically, this defines a 2D coordinate system.</w:t>
      </w:r>
    </w:p>
    <w:p w14:paraId="792C249A" w14:textId="77777777" w:rsidR="00F964F3" w:rsidRPr="00F964F3" w:rsidRDefault="0024213E" w:rsidP="00F964F3">
      <w:pPr>
        <w:pStyle w:val="ListBullet"/>
        <w:rPr>
          <w:rFonts w:ascii="Arial Black" w:hAnsi="Arial Black"/>
          <w:bCs/>
          <w:i/>
          <w:iCs/>
          <w:color w:val="00B050"/>
          <w:sz w:val="28"/>
          <w:szCs w:val="28"/>
        </w:rPr>
      </w:pPr>
      <w:r>
        <w:rPr>
          <w:rFonts w:ascii="Arial Black" w:hAnsi="Arial Black"/>
          <w:bCs/>
          <w:i/>
          <w:iCs/>
          <w:color w:val="00B050"/>
          <w:sz w:val="28"/>
          <w:szCs w:val="28"/>
        </w:rPr>
        <w:pict w14:anchorId="6A4EEBB3">
          <v:rect id="_x0000_i1025" style="width:0;height:1.5pt" o:hralign="center" o:hrstd="t" o:hr="t" fillcolor="#a0a0a0" stroked="f"/>
        </w:pict>
      </w:r>
    </w:p>
    <w:p w14:paraId="2D85326A" w14:textId="77777777" w:rsidR="00F964F3" w:rsidRPr="00F35B20" w:rsidRDefault="00F964F3" w:rsidP="00F964F3">
      <w:pPr>
        <w:pStyle w:val="ListBullet"/>
        <w:rPr>
          <w:rFonts w:ascii="Arial Black" w:hAnsi="Arial Black"/>
          <w:b/>
          <w:bCs/>
          <w:i/>
          <w:iCs/>
          <w:color w:val="7030A0"/>
          <w:sz w:val="28"/>
          <w:szCs w:val="28"/>
        </w:rPr>
      </w:pPr>
      <w:r w:rsidRPr="00F35B20">
        <w:rPr>
          <w:rFonts w:ascii="Arial Black" w:hAnsi="Arial Black"/>
          <w:b/>
          <w:bCs/>
          <w:i/>
          <w:iCs/>
          <w:color w:val="7030A0"/>
          <w:sz w:val="28"/>
          <w:szCs w:val="28"/>
        </w:rPr>
        <w:t>2.2 Mathematical definition of position</w:t>
      </w:r>
    </w:p>
    <w:p w14:paraId="69EBD9C2"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 xml:space="preserve">At any time </w:t>
      </w:r>
      <m:oMath>
        <m:r>
          <w:rPr>
            <w:rFonts w:ascii="Cambria Math" w:hAnsi="Cambria Math"/>
            <w:color w:val="00B050"/>
            <w:sz w:val="28"/>
            <w:szCs w:val="28"/>
          </w:rPr>
          <m:t>t</m:t>
        </m:r>
      </m:oMath>
      <w:r w:rsidRPr="00F964F3">
        <w:rPr>
          <w:rFonts w:ascii="Arial Black" w:hAnsi="Arial Black"/>
          <w:bCs/>
          <w:i/>
          <w:iCs/>
          <w:color w:val="00B050"/>
          <w:sz w:val="28"/>
          <w:szCs w:val="28"/>
        </w:rPr>
        <w:t>, the car occupies a point on the ground plane.</w:t>
      </w:r>
    </w:p>
    <w:p w14:paraId="180DCBBC"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We define its position as the vector</w:t>
      </w:r>
    </w:p>
    <w:p w14:paraId="644DA01F" w14:textId="77777777" w:rsidR="00F964F3" w:rsidRPr="00F35B20" w:rsidRDefault="00F964F3" w:rsidP="00F964F3">
      <w:pPr>
        <w:pStyle w:val="ListBullet"/>
        <w:rPr>
          <w:rFonts w:ascii="Arial Black" w:hAnsi="Arial Black"/>
          <w:bCs/>
          <w:i/>
          <w:iCs/>
          <w:color w:val="00B050"/>
          <w:sz w:val="28"/>
          <w:szCs w:val="28"/>
        </w:rPr>
      </w:pPr>
      <m:oMathPara>
        <m:oMath>
          <m:r>
            <m:rPr>
              <m:sty m:val="bi"/>
            </m:rPr>
            <w:rPr>
              <w:rFonts w:ascii="Cambria Math" w:hAnsi="Cambria Math"/>
              <w:color w:val="00B050"/>
              <w:sz w:val="28"/>
              <w:szCs w:val="28"/>
            </w:rPr>
            <m:t>p</m:t>
          </m:r>
          <m:r>
            <w:rPr>
              <w:rFonts w:ascii="Cambria Math" w:hAnsi="Cambria Math"/>
              <w:color w:val="00B050"/>
              <w:sz w:val="28"/>
              <w:szCs w:val="28"/>
            </w:rPr>
            <m:t>(t)=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X(t)</m:t>
                  </m:r>
                </m:e>
                <m:e>
                  <m:r>
                    <w:rPr>
                      <w:rFonts w:ascii="Cambria Math" w:hAnsi="Cambria Math"/>
                      <w:color w:val="00B050"/>
                      <w:sz w:val="28"/>
                      <w:szCs w:val="28"/>
                    </w:rPr>
                    <m:t>Y(t)</m:t>
                  </m:r>
                </m:e>
              </m:eqArr>
            </m:e>
          </m:d>
          <m:r>
            <w:rPr>
              <w:rFonts w:ascii="Cambria Math" w:hAnsi="Cambria Math"/>
              <w:color w:val="00B050"/>
              <w:sz w:val="28"/>
              <w:szCs w:val="28"/>
            </w:rPr>
            <m:t>∈</m:t>
          </m:r>
          <m:sSup>
            <m:sSupPr>
              <m:ctrlPr>
                <w:rPr>
                  <w:rFonts w:ascii="Cambria Math" w:hAnsi="Cambria Math"/>
                  <w:bCs/>
                  <w:i/>
                  <w:iCs/>
                  <w:color w:val="00B050"/>
                  <w:sz w:val="28"/>
                  <w:szCs w:val="28"/>
                </w:rPr>
              </m:ctrlPr>
            </m:sSupPr>
            <m:e>
              <m:r>
                <m:rPr>
                  <m:scr m:val="double-struck"/>
                </m:rPr>
                <w:rPr>
                  <w:rFonts w:ascii="Cambria Math" w:hAnsi="Cambria Math"/>
                  <w:color w:val="00B050"/>
                  <w:sz w:val="28"/>
                  <w:szCs w:val="28"/>
                </w:rPr>
                <m:t>R</m:t>
              </m:r>
            </m:e>
            <m:sup>
              <m:r>
                <w:rPr>
                  <w:rFonts w:ascii="Cambria Math" w:hAnsi="Cambria Math"/>
                  <w:color w:val="00B050"/>
                  <w:sz w:val="28"/>
                  <w:szCs w:val="28"/>
                </w:rPr>
                <m:t>2</m:t>
              </m:r>
            </m:sup>
          </m:sSup>
          <m:r>
            <w:rPr>
              <w:rFonts w:ascii="Cambria Math" w:hAnsi="Cambria Math"/>
              <w:color w:val="00B050"/>
              <w:sz w:val="28"/>
              <w:szCs w:val="28"/>
            </w:rPr>
            <m:t>.</m:t>
          </m:r>
          <m:r>
            <w:rPr>
              <w:rFonts w:ascii="Arial Black" w:hAnsi="Arial Black"/>
              <w:color w:val="00B050"/>
              <w:sz w:val="28"/>
              <w:szCs w:val="28"/>
            </w:rPr>
            <w:br/>
          </m:r>
        </m:oMath>
      </m:oMathPara>
      <w:r w:rsidRPr="00F35B20">
        <w:rPr>
          <w:rFonts w:ascii="Arial Black" w:hAnsi="Arial Black"/>
          <w:bCs/>
          <w:i/>
          <w:iCs/>
          <w:color w:val="00B050"/>
          <w:sz w:val="28"/>
          <w:szCs w:val="28"/>
        </w:rPr>
        <w:t xml:space="preserve">This vector has a </w:t>
      </w:r>
      <w:r w:rsidRPr="00F35B20">
        <w:rPr>
          <w:rFonts w:ascii="Arial Black" w:hAnsi="Arial Black"/>
          <w:b/>
          <w:bCs/>
          <w:i/>
          <w:iCs/>
          <w:color w:val="00B050"/>
          <w:sz w:val="28"/>
          <w:szCs w:val="28"/>
        </w:rPr>
        <w:t>clear physical meaning</w:t>
      </w:r>
      <w:r w:rsidRPr="00F35B20">
        <w:rPr>
          <w:rFonts w:ascii="Arial Black" w:hAnsi="Arial Black"/>
          <w:bCs/>
          <w:i/>
          <w:iCs/>
          <w:color w:val="00B050"/>
          <w:sz w:val="28"/>
          <w:szCs w:val="28"/>
        </w:rPr>
        <w:t>:</w:t>
      </w:r>
    </w:p>
    <w:p w14:paraId="1104A147" w14:textId="77777777" w:rsidR="00F964F3" w:rsidRPr="00F964F3" w:rsidRDefault="00F964F3" w:rsidP="00CA6417">
      <w:pPr>
        <w:pStyle w:val="ListBullet"/>
        <w:numPr>
          <w:ilvl w:val="0"/>
          <w:numId w:val="8"/>
        </w:numPr>
        <w:rPr>
          <w:rFonts w:ascii="Arial Black" w:hAnsi="Arial Black"/>
          <w:bCs/>
          <w:i/>
          <w:iCs/>
          <w:color w:val="00B050"/>
          <w:sz w:val="28"/>
          <w:szCs w:val="28"/>
        </w:rPr>
      </w:pPr>
      <m:oMath>
        <m:r>
          <w:rPr>
            <w:rFonts w:ascii="Cambria Math" w:hAnsi="Cambria Math"/>
            <w:color w:val="00B050"/>
            <w:sz w:val="28"/>
            <w:szCs w:val="28"/>
          </w:rPr>
          <m:t>X(t)</m:t>
        </m:r>
      </m:oMath>
      <w:r w:rsidRPr="00F964F3">
        <w:rPr>
          <w:rFonts w:ascii="Arial Black" w:hAnsi="Arial Black"/>
          <w:bCs/>
          <w:i/>
          <w:iCs/>
          <w:color w:val="00B050"/>
          <w:sz w:val="28"/>
          <w:szCs w:val="28"/>
        </w:rPr>
        <w:t xml:space="preserve">: distance in meters along the ground </w:t>
      </w:r>
      <m:oMath>
        <m:r>
          <w:rPr>
            <w:rFonts w:ascii="Cambria Math" w:hAnsi="Cambria Math"/>
            <w:color w:val="00B050"/>
            <w:sz w:val="28"/>
            <w:szCs w:val="28"/>
          </w:rPr>
          <m:t>X</m:t>
        </m:r>
      </m:oMath>
      <w:r w:rsidRPr="00F964F3">
        <w:rPr>
          <w:rFonts w:ascii="Arial Black" w:hAnsi="Arial Black"/>
          <w:bCs/>
          <w:i/>
          <w:iCs/>
          <w:color w:val="00B050"/>
          <w:sz w:val="28"/>
          <w:szCs w:val="28"/>
        </w:rPr>
        <w:t>-axis</w:t>
      </w:r>
    </w:p>
    <w:p w14:paraId="79ABD65D" w14:textId="77777777" w:rsidR="00F964F3" w:rsidRPr="00F964F3" w:rsidRDefault="00F964F3" w:rsidP="00CA6417">
      <w:pPr>
        <w:pStyle w:val="ListBullet"/>
        <w:numPr>
          <w:ilvl w:val="0"/>
          <w:numId w:val="8"/>
        </w:numPr>
        <w:rPr>
          <w:rFonts w:ascii="Arial Black" w:hAnsi="Arial Black"/>
          <w:bCs/>
          <w:i/>
          <w:iCs/>
          <w:color w:val="00B050"/>
          <w:sz w:val="28"/>
          <w:szCs w:val="28"/>
        </w:rPr>
      </w:pPr>
      <m:oMath>
        <m:r>
          <w:rPr>
            <w:rFonts w:ascii="Cambria Math" w:hAnsi="Cambria Math"/>
            <w:color w:val="00B050"/>
            <w:sz w:val="28"/>
            <w:szCs w:val="28"/>
          </w:rPr>
          <m:t>Y(t)</m:t>
        </m:r>
      </m:oMath>
      <w:r w:rsidRPr="00F964F3">
        <w:rPr>
          <w:rFonts w:ascii="Arial Black" w:hAnsi="Arial Black"/>
          <w:bCs/>
          <w:i/>
          <w:iCs/>
          <w:color w:val="00B050"/>
          <w:sz w:val="28"/>
          <w:szCs w:val="28"/>
        </w:rPr>
        <w:t xml:space="preserve">: distance in meters along the ground </w:t>
      </w:r>
      <m:oMath>
        <m:r>
          <w:rPr>
            <w:rFonts w:ascii="Cambria Math" w:hAnsi="Cambria Math"/>
            <w:color w:val="00B050"/>
            <w:sz w:val="28"/>
            <w:szCs w:val="28"/>
          </w:rPr>
          <m:t>Y</m:t>
        </m:r>
      </m:oMath>
      <w:r w:rsidRPr="00F964F3">
        <w:rPr>
          <w:rFonts w:ascii="Arial Black" w:hAnsi="Arial Black"/>
          <w:bCs/>
          <w:i/>
          <w:iCs/>
          <w:color w:val="00B050"/>
          <w:sz w:val="28"/>
          <w:szCs w:val="28"/>
        </w:rPr>
        <w:t>-axis</w:t>
      </w:r>
    </w:p>
    <w:p w14:paraId="504BA91E"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Nothing probabilistic. Nothing abstract. Just geometry.</w:t>
      </w:r>
    </w:p>
    <w:p w14:paraId="01A3BD24" w14:textId="77777777" w:rsidR="00F964F3" w:rsidRPr="00F964F3" w:rsidRDefault="00F964F3" w:rsidP="002C3C16">
      <w:pPr>
        <w:pStyle w:val="ListBullet"/>
        <w:ind w:left="360"/>
        <w:rPr>
          <w:rFonts w:ascii="Arial Black" w:hAnsi="Arial Black"/>
          <w:bCs/>
          <w:i/>
          <w:iCs/>
          <w:color w:val="00B050"/>
          <w:sz w:val="28"/>
          <w:szCs w:val="28"/>
        </w:rPr>
      </w:pPr>
    </w:p>
    <w:p w14:paraId="019BCE5F" w14:textId="77777777" w:rsidR="00F964F3" w:rsidRPr="002C3C16" w:rsidRDefault="00F964F3" w:rsidP="00F964F3">
      <w:pPr>
        <w:pStyle w:val="ListBullet"/>
        <w:rPr>
          <w:rFonts w:ascii="Arial Black" w:hAnsi="Arial Black"/>
          <w:b/>
          <w:bCs/>
          <w:i/>
          <w:iCs/>
          <w:color w:val="00B0F0"/>
          <w:sz w:val="28"/>
          <w:szCs w:val="28"/>
        </w:rPr>
      </w:pPr>
      <w:r w:rsidRPr="002C3C16">
        <w:rPr>
          <w:rFonts w:ascii="Arial Black" w:hAnsi="Arial Black"/>
          <w:b/>
          <w:bCs/>
          <w:i/>
          <w:iCs/>
          <w:color w:val="0070C0"/>
          <w:sz w:val="28"/>
          <w:szCs w:val="28"/>
        </w:rPr>
        <w:t xml:space="preserve">3. What the camera </w:t>
      </w:r>
      <w:proofErr w:type="gramStart"/>
      <w:r w:rsidRPr="002C3C16">
        <w:rPr>
          <w:rFonts w:ascii="Arial Black" w:hAnsi="Arial Black"/>
          <w:b/>
          <w:bCs/>
          <w:i/>
          <w:iCs/>
          <w:color w:val="0070C0"/>
          <w:sz w:val="28"/>
          <w:szCs w:val="28"/>
        </w:rPr>
        <w:t>actually measures</w:t>
      </w:r>
      <w:proofErr w:type="gramEnd"/>
      <w:r w:rsidRPr="002C3C16">
        <w:rPr>
          <w:rFonts w:ascii="Arial Black" w:hAnsi="Arial Black"/>
          <w:b/>
          <w:bCs/>
          <w:i/>
          <w:iCs/>
          <w:color w:val="0070C0"/>
          <w:sz w:val="28"/>
          <w:szCs w:val="28"/>
        </w:rPr>
        <w:t xml:space="preserve"> (important contrast)</w:t>
      </w:r>
    </w:p>
    <w:p w14:paraId="5148C025"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Now comes the crucial conceptual break.</w:t>
      </w:r>
    </w:p>
    <w:p w14:paraId="6F00222B"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 xml:space="preserve">The camera </w:t>
      </w:r>
      <w:r w:rsidRPr="00F964F3">
        <w:rPr>
          <w:rFonts w:ascii="Arial Black" w:hAnsi="Arial Black"/>
          <w:b/>
          <w:bCs/>
          <w:i/>
          <w:iCs/>
          <w:color w:val="00B050"/>
          <w:sz w:val="28"/>
          <w:szCs w:val="28"/>
        </w:rPr>
        <w:t>does not measure</w:t>
      </w:r>
      <w:r w:rsidRPr="00F964F3">
        <w:rPr>
          <w:rFonts w:ascii="Arial Black" w:hAnsi="Arial Black"/>
          <w:bCs/>
          <w:i/>
          <w:iCs/>
          <w:color w:val="00B050"/>
          <w:sz w:val="28"/>
          <w:szCs w:val="28"/>
        </w:rPr>
        <w:t xml:space="preserve"> </w:t>
      </w:r>
      <m:oMath>
        <m:r>
          <m:rPr>
            <m:sty m:val="bi"/>
          </m:rPr>
          <w:rPr>
            <w:rFonts w:ascii="Cambria Math" w:hAnsi="Cambria Math"/>
            <w:color w:val="00B050"/>
            <w:sz w:val="28"/>
            <w:szCs w:val="28"/>
          </w:rPr>
          <m:t>p</m:t>
        </m:r>
        <m:r>
          <w:rPr>
            <w:rFonts w:ascii="Cambria Math" w:hAnsi="Cambria Math"/>
            <w:color w:val="00B050"/>
            <w:sz w:val="28"/>
            <w:szCs w:val="28"/>
          </w:rPr>
          <m:t>(t)</m:t>
        </m:r>
      </m:oMath>
      <w:r w:rsidRPr="00F964F3">
        <w:rPr>
          <w:rFonts w:ascii="Arial Black" w:hAnsi="Arial Black"/>
          <w:bCs/>
          <w:i/>
          <w:iCs/>
          <w:color w:val="00B050"/>
          <w:sz w:val="28"/>
          <w:szCs w:val="28"/>
        </w:rPr>
        <w:t>.</w:t>
      </w:r>
    </w:p>
    <w:p w14:paraId="732BAB3A"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 xml:space="preserve">The camera measures </w:t>
      </w:r>
      <w:r w:rsidRPr="00F964F3">
        <w:rPr>
          <w:rFonts w:ascii="Arial Black" w:hAnsi="Arial Black"/>
          <w:b/>
          <w:bCs/>
          <w:i/>
          <w:iCs/>
          <w:color w:val="00B050"/>
          <w:sz w:val="28"/>
          <w:szCs w:val="28"/>
        </w:rPr>
        <w:t>light</w:t>
      </w:r>
      <w:r w:rsidRPr="00F964F3">
        <w:rPr>
          <w:rFonts w:ascii="Arial Black" w:hAnsi="Arial Black"/>
          <w:bCs/>
          <w:i/>
          <w:iCs/>
          <w:color w:val="00B050"/>
          <w:sz w:val="28"/>
          <w:szCs w:val="28"/>
        </w:rPr>
        <w:t>.</w:t>
      </w:r>
    </w:p>
    <w:p w14:paraId="6D54C794"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 xml:space="preserve">At each time </w:t>
      </w:r>
      <m:oMath>
        <m:r>
          <w:rPr>
            <w:rFonts w:ascii="Cambria Math" w:hAnsi="Cambria Math"/>
            <w:color w:val="00B050"/>
            <w:sz w:val="28"/>
            <w:szCs w:val="28"/>
          </w:rPr>
          <m:t>t</m:t>
        </m:r>
      </m:oMath>
      <w:r w:rsidRPr="00F964F3">
        <w:rPr>
          <w:rFonts w:ascii="Arial Black" w:hAnsi="Arial Black"/>
          <w:bCs/>
          <w:i/>
          <w:iCs/>
          <w:color w:val="00B050"/>
          <w:sz w:val="28"/>
          <w:szCs w:val="28"/>
        </w:rPr>
        <w:t xml:space="preserve">, the camera outputs an </w:t>
      </w:r>
      <w:r w:rsidRPr="00F964F3">
        <w:rPr>
          <w:rFonts w:ascii="Arial Black" w:hAnsi="Arial Black"/>
          <w:b/>
          <w:bCs/>
          <w:i/>
          <w:iCs/>
          <w:color w:val="00B050"/>
          <w:sz w:val="28"/>
          <w:szCs w:val="28"/>
        </w:rPr>
        <w:t>image</w:t>
      </w:r>
      <w:r w:rsidRPr="00F964F3">
        <w:rPr>
          <w:rFonts w:ascii="Arial Black" w:hAnsi="Arial Black"/>
          <w:bCs/>
          <w:i/>
          <w:iCs/>
          <w:color w:val="00B050"/>
          <w:sz w:val="28"/>
          <w:szCs w:val="28"/>
        </w:rPr>
        <w:t>, modeled as a matrix:</w:t>
      </w:r>
    </w:p>
    <w:p w14:paraId="68796E2D" w14:textId="77777777" w:rsidR="00F964F3" w:rsidRPr="00F964F3" w:rsidRDefault="00F964F3" w:rsidP="00F964F3">
      <w:pPr>
        <w:pStyle w:val="ListBullet"/>
        <w:rPr>
          <w:rFonts w:ascii="Arial Black" w:hAnsi="Arial Black"/>
          <w:bCs/>
          <w:i/>
          <w:iCs/>
          <w:color w:val="00B050"/>
          <w:sz w:val="28"/>
          <w:szCs w:val="28"/>
        </w:rPr>
      </w:pPr>
      <m:oMathPara>
        <m:oMath>
          <m:r>
            <w:rPr>
              <w:rFonts w:ascii="Cambria Math" w:hAnsi="Cambria Math"/>
              <w:color w:val="00B050"/>
              <w:sz w:val="28"/>
              <w:szCs w:val="28"/>
            </w:rPr>
            <m:t>I(t)∈</m:t>
          </m:r>
          <m:sSup>
            <m:sSupPr>
              <m:ctrlPr>
                <w:rPr>
                  <w:rFonts w:ascii="Cambria Math" w:hAnsi="Cambria Math"/>
                  <w:bCs/>
                  <w:i/>
                  <w:iCs/>
                  <w:color w:val="00B050"/>
                  <w:sz w:val="28"/>
                  <w:szCs w:val="28"/>
                </w:rPr>
              </m:ctrlPr>
            </m:sSupPr>
            <m:e>
              <m:r>
                <m:rPr>
                  <m:scr m:val="double-struck"/>
                </m:rPr>
                <w:rPr>
                  <w:rFonts w:ascii="Cambria Math" w:hAnsi="Cambria Math"/>
                  <w:color w:val="00B050"/>
                  <w:sz w:val="28"/>
                  <w:szCs w:val="28"/>
                </w:rPr>
                <m:t>R</m:t>
              </m:r>
            </m:e>
            <m:sup>
              <m:r>
                <w:rPr>
                  <w:rFonts w:ascii="Cambria Math" w:hAnsi="Cambria Math"/>
                  <w:color w:val="00B050"/>
                  <w:sz w:val="28"/>
                  <w:szCs w:val="28"/>
                </w:rPr>
                <m:t>M×N</m:t>
              </m:r>
            </m:sup>
          </m:sSup>
          <m:r>
            <w:rPr>
              <w:rFonts w:ascii="Cambria Math" w:hAnsi="Cambria Math"/>
              <w:color w:val="00B050"/>
              <w:sz w:val="28"/>
              <w:szCs w:val="28"/>
            </w:rPr>
            <m:t>,I(t)[i,j]=</m:t>
          </m:r>
          <m:r>
            <m:rPr>
              <m:nor/>
            </m:rPr>
            <w:rPr>
              <w:rFonts w:ascii="Arial Black" w:hAnsi="Arial Black"/>
              <w:bCs/>
              <w:i/>
              <w:iCs/>
              <w:color w:val="00B050"/>
              <w:sz w:val="28"/>
              <w:szCs w:val="28"/>
            </w:rPr>
            <m:t xml:space="preserve">light intensity at pixel </m:t>
          </m:r>
          <m:r>
            <w:rPr>
              <w:rFonts w:ascii="Cambria Math" w:hAnsi="Cambria Math"/>
              <w:color w:val="00B050"/>
              <w:sz w:val="28"/>
              <w:szCs w:val="28"/>
            </w:rPr>
            <m:t>(i,j).</m:t>
          </m:r>
          <m:r>
            <w:rPr>
              <w:rFonts w:ascii="Arial Black" w:hAnsi="Arial Black"/>
              <w:color w:val="00B050"/>
              <w:sz w:val="28"/>
              <w:szCs w:val="28"/>
            </w:rPr>
            <w:br/>
          </m:r>
        </m:oMath>
      </m:oMathPara>
    </w:p>
    <w:p w14:paraId="1584A677"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This is a completely different object.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0"/>
        <w:gridCol w:w="3233"/>
      </w:tblGrid>
      <w:tr w:rsidR="00F964F3" w:rsidRPr="00F964F3" w14:paraId="6EFF043B" w14:textId="77777777">
        <w:trPr>
          <w:tblHeader/>
          <w:tblCellSpacing w:w="15" w:type="dxa"/>
        </w:trPr>
        <w:tc>
          <w:tcPr>
            <w:tcW w:w="0" w:type="auto"/>
            <w:vAlign w:val="center"/>
            <w:hideMark/>
          </w:tcPr>
          <w:p w14:paraId="1CF2EF36" w14:textId="77777777" w:rsidR="00F964F3" w:rsidRPr="00F964F3" w:rsidRDefault="00F964F3" w:rsidP="00F964F3">
            <w:pPr>
              <w:pStyle w:val="ListBullet"/>
              <w:rPr>
                <w:rFonts w:ascii="Arial Black" w:hAnsi="Arial Black"/>
                <w:b/>
                <w:bCs/>
                <w:i/>
                <w:iCs/>
                <w:color w:val="00B050"/>
                <w:sz w:val="28"/>
                <w:szCs w:val="28"/>
              </w:rPr>
            </w:pPr>
            <w:r w:rsidRPr="00F964F3">
              <w:rPr>
                <w:rFonts w:ascii="Arial Black" w:hAnsi="Arial Black"/>
                <w:b/>
                <w:bCs/>
                <w:i/>
                <w:iCs/>
                <w:color w:val="00B050"/>
                <w:sz w:val="28"/>
                <w:szCs w:val="28"/>
              </w:rPr>
              <w:lastRenderedPageBreak/>
              <w:t>Physical quantity</w:t>
            </w:r>
          </w:p>
        </w:tc>
        <w:tc>
          <w:tcPr>
            <w:tcW w:w="0" w:type="auto"/>
            <w:vAlign w:val="center"/>
            <w:hideMark/>
          </w:tcPr>
          <w:p w14:paraId="2ECFA523" w14:textId="77777777" w:rsidR="00F964F3" w:rsidRPr="00F964F3" w:rsidRDefault="00F964F3" w:rsidP="00F964F3">
            <w:pPr>
              <w:pStyle w:val="ListBullet"/>
              <w:rPr>
                <w:rFonts w:ascii="Arial Black" w:hAnsi="Arial Black"/>
                <w:b/>
                <w:bCs/>
                <w:i/>
                <w:iCs/>
                <w:color w:val="00B050"/>
                <w:sz w:val="28"/>
                <w:szCs w:val="28"/>
              </w:rPr>
            </w:pPr>
            <w:r w:rsidRPr="00F964F3">
              <w:rPr>
                <w:rFonts w:ascii="Arial Black" w:hAnsi="Arial Black"/>
                <w:b/>
                <w:bCs/>
                <w:i/>
                <w:iCs/>
                <w:color w:val="00B050"/>
                <w:sz w:val="28"/>
                <w:szCs w:val="28"/>
              </w:rPr>
              <w:t>Mathematical object</w:t>
            </w:r>
          </w:p>
        </w:tc>
      </w:tr>
      <w:tr w:rsidR="00F964F3" w:rsidRPr="00F964F3" w14:paraId="5E81FCD9" w14:textId="77777777">
        <w:trPr>
          <w:tblCellSpacing w:w="15" w:type="dxa"/>
        </w:trPr>
        <w:tc>
          <w:tcPr>
            <w:tcW w:w="0" w:type="auto"/>
            <w:vAlign w:val="center"/>
            <w:hideMark/>
          </w:tcPr>
          <w:p w14:paraId="48524771"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Car position</w:t>
            </w:r>
          </w:p>
        </w:tc>
        <w:tc>
          <w:tcPr>
            <w:tcW w:w="0" w:type="auto"/>
            <w:vAlign w:val="center"/>
            <w:hideMark/>
          </w:tcPr>
          <w:p w14:paraId="178B8535" w14:textId="77777777" w:rsidR="00F964F3" w:rsidRPr="00F964F3" w:rsidRDefault="00F964F3" w:rsidP="00F964F3">
            <w:pPr>
              <w:pStyle w:val="ListBullet"/>
              <w:rPr>
                <w:rFonts w:ascii="Arial Black" w:hAnsi="Arial Black"/>
                <w:bCs/>
                <w:i/>
                <w:iCs/>
                <w:color w:val="00B050"/>
                <w:sz w:val="28"/>
                <w:szCs w:val="28"/>
              </w:rPr>
            </w:pPr>
            <m:oMathPara>
              <m:oMath>
                <m:r>
                  <m:rPr>
                    <m:sty m:val="bi"/>
                  </m:rPr>
                  <w:rPr>
                    <w:rFonts w:ascii="Cambria Math" w:hAnsi="Cambria Math"/>
                    <w:color w:val="00B050"/>
                    <w:sz w:val="28"/>
                    <w:szCs w:val="28"/>
                  </w:rPr>
                  <m:t>p</m:t>
                </m:r>
                <m:r>
                  <w:rPr>
                    <w:rFonts w:ascii="Cambria Math" w:hAnsi="Cambria Math"/>
                    <w:color w:val="00B050"/>
                    <w:sz w:val="28"/>
                    <w:szCs w:val="28"/>
                  </w:rPr>
                  <m:t>(t)∈</m:t>
                </m:r>
                <m:sSup>
                  <m:sSupPr>
                    <m:ctrlPr>
                      <w:rPr>
                        <w:rFonts w:ascii="Cambria Math" w:hAnsi="Cambria Math"/>
                        <w:bCs/>
                        <w:i/>
                        <w:iCs/>
                        <w:color w:val="00B050"/>
                        <w:sz w:val="28"/>
                        <w:szCs w:val="28"/>
                      </w:rPr>
                    </m:ctrlPr>
                  </m:sSupPr>
                  <m:e>
                    <m:r>
                      <m:rPr>
                        <m:scr m:val="double-struck"/>
                      </m:rPr>
                      <w:rPr>
                        <w:rFonts w:ascii="Cambria Math" w:hAnsi="Cambria Math"/>
                        <w:color w:val="00B050"/>
                        <w:sz w:val="28"/>
                        <w:szCs w:val="28"/>
                      </w:rPr>
                      <m:t>R</m:t>
                    </m:r>
                  </m:e>
                  <m:sup>
                    <m:r>
                      <w:rPr>
                        <w:rFonts w:ascii="Cambria Math" w:hAnsi="Cambria Math"/>
                        <w:color w:val="00B050"/>
                        <w:sz w:val="28"/>
                        <w:szCs w:val="28"/>
                      </w:rPr>
                      <m:t>2</m:t>
                    </m:r>
                  </m:sup>
                </m:sSup>
              </m:oMath>
            </m:oMathPara>
          </w:p>
        </w:tc>
      </w:tr>
      <w:tr w:rsidR="00F964F3" w:rsidRPr="00F964F3" w14:paraId="3D23E384" w14:textId="77777777">
        <w:trPr>
          <w:tblCellSpacing w:w="15" w:type="dxa"/>
        </w:trPr>
        <w:tc>
          <w:tcPr>
            <w:tcW w:w="0" w:type="auto"/>
            <w:vAlign w:val="center"/>
            <w:hideMark/>
          </w:tcPr>
          <w:p w14:paraId="3BCDEC52"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Camera output</w:t>
            </w:r>
          </w:p>
        </w:tc>
        <w:tc>
          <w:tcPr>
            <w:tcW w:w="0" w:type="auto"/>
            <w:vAlign w:val="center"/>
            <w:hideMark/>
          </w:tcPr>
          <w:p w14:paraId="65EFD74F" w14:textId="77777777" w:rsidR="00F964F3" w:rsidRPr="00F964F3" w:rsidRDefault="00F964F3" w:rsidP="00F964F3">
            <w:pPr>
              <w:pStyle w:val="ListBullet"/>
              <w:rPr>
                <w:rFonts w:ascii="Arial Black" w:hAnsi="Arial Black"/>
                <w:bCs/>
                <w:i/>
                <w:iCs/>
                <w:color w:val="00B050"/>
                <w:sz w:val="28"/>
                <w:szCs w:val="28"/>
              </w:rPr>
            </w:pPr>
            <m:oMathPara>
              <m:oMath>
                <m:r>
                  <w:rPr>
                    <w:rFonts w:ascii="Cambria Math" w:hAnsi="Cambria Math"/>
                    <w:color w:val="00B050"/>
                    <w:sz w:val="28"/>
                    <w:szCs w:val="28"/>
                  </w:rPr>
                  <m:t>I(t)∈</m:t>
                </m:r>
                <m:sSup>
                  <m:sSupPr>
                    <m:ctrlPr>
                      <w:rPr>
                        <w:rFonts w:ascii="Cambria Math" w:hAnsi="Cambria Math"/>
                        <w:bCs/>
                        <w:i/>
                        <w:iCs/>
                        <w:color w:val="00B050"/>
                        <w:sz w:val="28"/>
                        <w:szCs w:val="28"/>
                      </w:rPr>
                    </m:ctrlPr>
                  </m:sSupPr>
                  <m:e>
                    <m:r>
                      <m:rPr>
                        <m:scr m:val="double-struck"/>
                      </m:rPr>
                      <w:rPr>
                        <w:rFonts w:ascii="Cambria Math" w:hAnsi="Cambria Math"/>
                        <w:color w:val="00B050"/>
                        <w:sz w:val="28"/>
                        <w:szCs w:val="28"/>
                      </w:rPr>
                      <m:t>R</m:t>
                    </m:r>
                  </m:e>
                  <m:sup>
                    <m:r>
                      <w:rPr>
                        <w:rFonts w:ascii="Cambria Math" w:hAnsi="Cambria Math"/>
                        <w:color w:val="00B050"/>
                        <w:sz w:val="28"/>
                        <w:szCs w:val="28"/>
                      </w:rPr>
                      <m:t>M×N</m:t>
                    </m:r>
                  </m:sup>
                </m:sSup>
              </m:oMath>
            </m:oMathPara>
          </w:p>
        </w:tc>
      </w:tr>
    </w:tbl>
    <w:p w14:paraId="24DC156C" w14:textId="77777777" w:rsidR="00F964F3" w:rsidRPr="00F75768" w:rsidRDefault="00F964F3" w:rsidP="00F964F3">
      <w:pPr>
        <w:pStyle w:val="ListBullet"/>
        <w:rPr>
          <w:rFonts w:ascii="Arial Black" w:hAnsi="Arial Black"/>
          <w:bCs/>
          <w:i/>
          <w:iCs/>
          <w:color w:val="C00000"/>
          <w:sz w:val="28"/>
          <w:szCs w:val="28"/>
        </w:rPr>
      </w:pPr>
      <w:r w:rsidRPr="00F75768">
        <w:rPr>
          <w:rFonts w:ascii="Arial Black" w:hAnsi="Arial Black"/>
          <w:b/>
          <w:bCs/>
          <w:i/>
          <w:iCs/>
          <w:color w:val="C00000"/>
          <w:sz w:val="28"/>
          <w:szCs w:val="28"/>
        </w:rPr>
        <w:t>The entire project exists to bridge this gap.</w:t>
      </w:r>
    </w:p>
    <w:p w14:paraId="2A2E9B3D" w14:textId="77777777" w:rsidR="00F964F3" w:rsidRPr="00F964F3" w:rsidRDefault="00F964F3" w:rsidP="00F964F3">
      <w:pPr>
        <w:pStyle w:val="ListBullet"/>
        <w:rPr>
          <w:rFonts w:ascii="Arial Black" w:hAnsi="Arial Black"/>
          <w:bCs/>
          <w:i/>
          <w:iCs/>
          <w:color w:val="00B050"/>
          <w:sz w:val="28"/>
          <w:szCs w:val="28"/>
        </w:rPr>
      </w:pPr>
    </w:p>
    <w:p w14:paraId="5906462E" w14:textId="77777777" w:rsidR="00F964F3" w:rsidRPr="00B65860" w:rsidRDefault="00F964F3" w:rsidP="00F964F3">
      <w:pPr>
        <w:pStyle w:val="ListBullet"/>
        <w:rPr>
          <w:rFonts w:ascii="Arial Black" w:hAnsi="Arial Black"/>
          <w:b/>
          <w:bCs/>
          <w:i/>
          <w:iCs/>
          <w:color w:val="0070C0"/>
          <w:sz w:val="28"/>
          <w:szCs w:val="28"/>
        </w:rPr>
      </w:pPr>
      <w:r w:rsidRPr="00B65860">
        <w:rPr>
          <w:rFonts w:ascii="Arial Black" w:hAnsi="Arial Black"/>
          <w:b/>
          <w:bCs/>
          <w:i/>
          <w:iCs/>
          <w:color w:val="0070C0"/>
          <w:sz w:val="28"/>
          <w:szCs w:val="28"/>
        </w:rPr>
        <w:t>4. What “finding the position” really means</w:t>
      </w:r>
    </w:p>
    <w:p w14:paraId="60BF3670"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When we say:</w:t>
      </w:r>
    </w:p>
    <w:p w14:paraId="22985DD3"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“Find the position of the car using the camera”</w:t>
      </w:r>
    </w:p>
    <w:p w14:paraId="4A543A26"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we really mean:</w:t>
      </w:r>
    </w:p>
    <w:p w14:paraId="1C479D1F" w14:textId="77777777" w:rsidR="00F964F3" w:rsidRPr="00B65860" w:rsidRDefault="00F964F3" w:rsidP="00F964F3">
      <w:pPr>
        <w:pStyle w:val="ListBullet"/>
        <w:rPr>
          <w:rFonts w:ascii="Arial Black" w:hAnsi="Arial Black"/>
          <w:bCs/>
          <w:i/>
          <w:iCs/>
          <w:color w:val="E36C0A" w:themeColor="accent6" w:themeShade="BF"/>
          <w:sz w:val="28"/>
          <w:szCs w:val="28"/>
        </w:rPr>
      </w:pPr>
      <w:r w:rsidRPr="00B65860">
        <w:rPr>
          <w:rFonts w:ascii="Arial Black" w:hAnsi="Arial Black"/>
          <w:b/>
          <w:bCs/>
          <w:i/>
          <w:iCs/>
          <w:color w:val="E36C0A" w:themeColor="accent6" w:themeShade="BF"/>
          <w:sz w:val="28"/>
          <w:szCs w:val="28"/>
        </w:rPr>
        <w:t>Construct a function that maps image data to world coordinates.</w:t>
      </w:r>
    </w:p>
    <w:p w14:paraId="02637586"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Symbolically:</w:t>
      </w:r>
    </w:p>
    <w:p w14:paraId="3CA03F31" w14:textId="77777777" w:rsidR="00F964F3" w:rsidRPr="00F964F3" w:rsidRDefault="00F964F3" w:rsidP="00F964F3">
      <w:pPr>
        <w:pStyle w:val="ListBullet"/>
        <w:rPr>
          <w:rFonts w:ascii="Arial Black" w:hAnsi="Arial Black"/>
          <w:bCs/>
          <w:i/>
          <w:iCs/>
          <w:color w:val="00B050"/>
          <w:sz w:val="28"/>
          <w:szCs w:val="28"/>
        </w:rPr>
      </w:pPr>
      <m:oMathPara>
        <m:oMath>
          <m:r>
            <w:rPr>
              <w:rFonts w:ascii="Cambria Math" w:hAnsi="Cambria Math"/>
              <w:color w:val="00B050"/>
              <w:sz w:val="28"/>
              <w:szCs w:val="28"/>
            </w:rPr>
            <m:t>I(t)</m:t>
          </m:r>
          <m:r>
            <m:rPr>
              <m:nor/>
            </m:rPr>
            <w:rPr>
              <w:rFonts w:ascii="Arial" w:hAnsi="Arial" w:cs="Arial"/>
              <w:bCs/>
              <w:i/>
              <w:iCs/>
              <w:color w:val="00B050"/>
              <w:sz w:val="28"/>
              <w:szCs w:val="28"/>
            </w:rPr>
            <m:t>  </m:t>
          </m:r>
          <m:r>
            <w:rPr>
              <w:rFonts w:ascii="Cambria Math" w:hAnsi="Cambria Math"/>
              <w:color w:val="00B050"/>
              <w:sz w:val="28"/>
              <w:szCs w:val="28"/>
            </w:rPr>
            <m:t>⟶</m:t>
          </m:r>
          <m:r>
            <m:rPr>
              <m:nor/>
            </m:rPr>
            <w:rPr>
              <w:rFonts w:ascii="Arial" w:hAnsi="Arial" w:cs="Arial"/>
              <w:bCs/>
              <w:i/>
              <w:iCs/>
              <w:color w:val="00B050"/>
              <w:sz w:val="28"/>
              <w:szCs w:val="28"/>
            </w:rPr>
            <m:t>  </m:t>
          </m:r>
          <m:r>
            <w:rPr>
              <w:rFonts w:ascii="Cambria Math" w:hAnsi="Cambria Math"/>
              <w:color w:val="00B050"/>
              <w:sz w:val="28"/>
              <w:szCs w:val="28"/>
            </w:rPr>
            <m:t>(u(t),v(t))</m:t>
          </m:r>
          <m:r>
            <m:rPr>
              <m:nor/>
            </m:rPr>
            <w:rPr>
              <w:rFonts w:ascii="Arial" w:hAnsi="Arial" w:cs="Arial"/>
              <w:bCs/>
              <w:i/>
              <w:iCs/>
              <w:color w:val="00B050"/>
              <w:sz w:val="28"/>
              <w:szCs w:val="28"/>
            </w:rPr>
            <m:t>  </m:t>
          </m:r>
          <m:r>
            <w:rPr>
              <w:rFonts w:ascii="Cambria Math" w:hAnsi="Cambria Math"/>
              <w:color w:val="00B050"/>
              <w:sz w:val="28"/>
              <w:szCs w:val="28"/>
            </w:rPr>
            <m:t>⟶</m:t>
          </m:r>
          <m:r>
            <m:rPr>
              <m:nor/>
            </m:rPr>
            <w:rPr>
              <w:rFonts w:ascii="Arial" w:hAnsi="Arial" w:cs="Arial"/>
              <w:bCs/>
              <w:i/>
              <w:iCs/>
              <w:color w:val="00B050"/>
              <w:sz w:val="28"/>
              <w:szCs w:val="28"/>
            </w:rPr>
            <m:t>  </m:t>
          </m:r>
          <m:r>
            <w:rPr>
              <w:rFonts w:ascii="Cambria Math" w:hAnsi="Cambria Math"/>
              <w:color w:val="00B050"/>
              <w:sz w:val="28"/>
              <w:szCs w:val="28"/>
            </w:rPr>
            <m:t>(X(t),Y(t)).</m:t>
          </m:r>
          <m:r>
            <w:rPr>
              <w:rFonts w:ascii="Arial Black" w:hAnsi="Arial Black"/>
              <w:color w:val="00B050"/>
              <w:sz w:val="28"/>
              <w:szCs w:val="28"/>
            </w:rPr>
            <w:br/>
          </m:r>
        </m:oMath>
      </m:oMathPara>
    </w:p>
    <w:p w14:paraId="6AA50667"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This happens in stages:</w:t>
      </w:r>
    </w:p>
    <w:p w14:paraId="57F398D3" w14:textId="77777777" w:rsidR="00F964F3" w:rsidRPr="00F964F3" w:rsidRDefault="00F964F3" w:rsidP="00CA6417">
      <w:pPr>
        <w:pStyle w:val="ListBullet"/>
        <w:numPr>
          <w:ilvl w:val="0"/>
          <w:numId w:val="9"/>
        </w:numPr>
        <w:rPr>
          <w:rFonts w:ascii="Arial Black" w:hAnsi="Arial Black"/>
          <w:bCs/>
          <w:i/>
          <w:iCs/>
          <w:color w:val="00B050"/>
          <w:sz w:val="28"/>
          <w:szCs w:val="28"/>
        </w:rPr>
      </w:pPr>
      <w:r w:rsidRPr="00F964F3">
        <w:rPr>
          <w:rFonts w:ascii="Arial Black" w:hAnsi="Arial Black"/>
          <w:bCs/>
          <w:i/>
          <w:iCs/>
          <w:color w:val="00B050"/>
          <w:sz w:val="28"/>
          <w:szCs w:val="28"/>
        </w:rPr>
        <w:t>From image matrix → pixel measurements</w:t>
      </w:r>
    </w:p>
    <w:p w14:paraId="373AB6B6" w14:textId="77777777" w:rsidR="00F964F3" w:rsidRPr="00F964F3" w:rsidRDefault="00F964F3" w:rsidP="00CA6417">
      <w:pPr>
        <w:pStyle w:val="ListBullet"/>
        <w:numPr>
          <w:ilvl w:val="0"/>
          <w:numId w:val="9"/>
        </w:numPr>
        <w:rPr>
          <w:rFonts w:ascii="Arial Black" w:hAnsi="Arial Black"/>
          <w:bCs/>
          <w:i/>
          <w:iCs/>
          <w:color w:val="00B050"/>
          <w:sz w:val="28"/>
          <w:szCs w:val="28"/>
        </w:rPr>
      </w:pPr>
      <w:r w:rsidRPr="00F964F3">
        <w:rPr>
          <w:rFonts w:ascii="Arial Black" w:hAnsi="Arial Black"/>
          <w:bCs/>
          <w:i/>
          <w:iCs/>
          <w:color w:val="00B050"/>
          <w:sz w:val="28"/>
          <w:szCs w:val="28"/>
        </w:rPr>
        <w:t>From pixel measurements → geometric coordinates</w:t>
      </w:r>
    </w:p>
    <w:p w14:paraId="628038B6" w14:textId="77777777" w:rsidR="00F964F3" w:rsidRPr="00F964F3" w:rsidRDefault="00F964F3" w:rsidP="00CA6417">
      <w:pPr>
        <w:pStyle w:val="ListBullet"/>
        <w:numPr>
          <w:ilvl w:val="0"/>
          <w:numId w:val="9"/>
        </w:numPr>
        <w:rPr>
          <w:rFonts w:ascii="Arial Black" w:hAnsi="Arial Black"/>
          <w:bCs/>
          <w:i/>
          <w:iCs/>
          <w:color w:val="00B050"/>
          <w:sz w:val="28"/>
          <w:szCs w:val="28"/>
        </w:rPr>
      </w:pPr>
      <w:r w:rsidRPr="00F964F3">
        <w:rPr>
          <w:rFonts w:ascii="Arial Black" w:hAnsi="Arial Black"/>
          <w:bCs/>
          <w:i/>
          <w:iCs/>
          <w:color w:val="00B050"/>
          <w:sz w:val="28"/>
          <w:szCs w:val="28"/>
        </w:rPr>
        <w:t>From geometric coordinates → physical position</w:t>
      </w:r>
    </w:p>
    <w:p w14:paraId="6C0C7ABA"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 xml:space="preserve">Each arrow requires </w:t>
      </w:r>
      <w:r w:rsidRPr="00F964F3">
        <w:rPr>
          <w:rFonts w:ascii="Arial Black" w:hAnsi="Arial Black"/>
          <w:b/>
          <w:bCs/>
          <w:i/>
          <w:iCs/>
          <w:color w:val="00B050"/>
          <w:sz w:val="28"/>
          <w:szCs w:val="28"/>
        </w:rPr>
        <w:t>modeling assumptions</w:t>
      </w:r>
      <w:r w:rsidRPr="00F964F3">
        <w:rPr>
          <w:rFonts w:ascii="Arial Black" w:hAnsi="Arial Black"/>
          <w:bCs/>
          <w:i/>
          <w:iCs/>
          <w:color w:val="00B050"/>
          <w:sz w:val="28"/>
          <w:szCs w:val="28"/>
        </w:rPr>
        <w:t>.</w:t>
      </w:r>
    </w:p>
    <w:p w14:paraId="35CD1EE4" w14:textId="77777777" w:rsidR="00F964F3" w:rsidRPr="00F964F3" w:rsidRDefault="0024213E" w:rsidP="00F964F3">
      <w:pPr>
        <w:pStyle w:val="ListBullet"/>
        <w:rPr>
          <w:rFonts w:ascii="Arial Black" w:hAnsi="Arial Black"/>
          <w:bCs/>
          <w:i/>
          <w:iCs/>
          <w:color w:val="00B050"/>
          <w:sz w:val="28"/>
          <w:szCs w:val="28"/>
        </w:rPr>
      </w:pPr>
      <w:r>
        <w:rPr>
          <w:rFonts w:ascii="Arial Black" w:hAnsi="Arial Black"/>
          <w:bCs/>
          <w:i/>
          <w:iCs/>
          <w:color w:val="00B050"/>
          <w:sz w:val="28"/>
          <w:szCs w:val="28"/>
        </w:rPr>
        <w:pict w14:anchorId="70B5274A">
          <v:rect id="_x0000_i1026" style="width:0;height:1.5pt" o:hralign="center" o:hrstd="t" o:hr="t" fillcolor="#a0a0a0" stroked="f"/>
        </w:pict>
      </w:r>
    </w:p>
    <w:p w14:paraId="1926EB45" w14:textId="77777777" w:rsidR="00F964F3" w:rsidRPr="00F52759" w:rsidRDefault="00F964F3" w:rsidP="00F964F3">
      <w:pPr>
        <w:pStyle w:val="ListBullet"/>
        <w:rPr>
          <w:rFonts w:ascii="Arial Black" w:hAnsi="Arial Black"/>
          <w:b/>
          <w:bCs/>
          <w:i/>
          <w:iCs/>
          <w:color w:val="0070C0"/>
          <w:sz w:val="28"/>
          <w:szCs w:val="28"/>
        </w:rPr>
      </w:pPr>
      <w:r w:rsidRPr="00F52759">
        <w:rPr>
          <w:rFonts w:ascii="Arial Black" w:hAnsi="Arial Black"/>
          <w:b/>
          <w:bCs/>
          <w:i/>
          <w:iCs/>
          <w:color w:val="0070C0"/>
          <w:sz w:val="28"/>
          <w:szCs w:val="28"/>
        </w:rPr>
        <w:t>5. Why the ground plane matters</w:t>
      </w:r>
    </w:p>
    <w:p w14:paraId="051C72C3"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The problem would be impossible in full 3D without additional information.</w:t>
      </w:r>
    </w:p>
    <w:p w14:paraId="2F6B5B43"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The key physical assumption is:</w:t>
      </w:r>
    </w:p>
    <w:p w14:paraId="4498EA90" w14:textId="77777777" w:rsidR="00F964F3" w:rsidRPr="00F75768" w:rsidRDefault="00F964F3" w:rsidP="00F964F3">
      <w:pPr>
        <w:pStyle w:val="ListBullet"/>
        <w:rPr>
          <w:rFonts w:ascii="Arial Black" w:hAnsi="Arial Black"/>
          <w:bCs/>
          <w:i/>
          <w:iCs/>
          <w:color w:val="C00000"/>
          <w:sz w:val="28"/>
          <w:szCs w:val="28"/>
        </w:rPr>
      </w:pPr>
      <w:r w:rsidRPr="00F75768">
        <w:rPr>
          <w:rFonts w:ascii="Arial Black" w:hAnsi="Arial Black"/>
          <w:b/>
          <w:bCs/>
          <w:i/>
          <w:iCs/>
          <w:color w:val="C00000"/>
          <w:sz w:val="28"/>
          <w:szCs w:val="28"/>
        </w:rPr>
        <w:t xml:space="preserve">The car moves on </w:t>
      </w:r>
      <w:proofErr w:type="gramStart"/>
      <w:r w:rsidRPr="00F75768">
        <w:rPr>
          <w:rFonts w:ascii="Arial Black" w:hAnsi="Arial Black"/>
          <w:b/>
          <w:bCs/>
          <w:i/>
          <w:iCs/>
          <w:color w:val="C00000"/>
          <w:sz w:val="28"/>
          <w:szCs w:val="28"/>
        </w:rPr>
        <w:t>a known</w:t>
      </w:r>
      <w:proofErr w:type="gramEnd"/>
      <w:r w:rsidRPr="00F75768">
        <w:rPr>
          <w:rFonts w:ascii="Arial Black" w:hAnsi="Arial Black"/>
          <w:b/>
          <w:bCs/>
          <w:i/>
          <w:iCs/>
          <w:color w:val="C00000"/>
          <w:sz w:val="28"/>
          <w:szCs w:val="28"/>
        </w:rPr>
        <w:t xml:space="preserve"> plane (the ground).</w:t>
      </w:r>
    </w:p>
    <w:p w14:paraId="396B6C42"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This reduces the problem from 3D to 2D.</w:t>
      </w:r>
    </w:p>
    <w:p w14:paraId="6924E090"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Mathematically, this means:</w:t>
      </w:r>
    </w:p>
    <w:p w14:paraId="46C7E42E" w14:textId="77777777" w:rsidR="00F964F3" w:rsidRPr="00F964F3" w:rsidRDefault="00F964F3" w:rsidP="00F964F3">
      <w:pPr>
        <w:pStyle w:val="ListBullet"/>
        <w:rPr>
          <w:rFonts w:ascii="Arial Black" w:hAnsi="Arial Black"/>
          <w:bCs/>
          <w:i/>
          <w:iCs/>
          <w:color w:val="00B050"/>
          <w:sz w:val="28"/>
          <w:szCs w:val="28"/>
        </w:rPr>
      </w:pPr>
      <m:oMathPara>
        <m:oMath>
          <m:r>
            <w:rPr>
              <w:rFonts w:ascii="Cambria Math" w:hAnsi="Cambria Math"/>
              <w:color w:val="00B050"/>
              <w:sz w:val="28"/>
              <w:szCs w:val="28"/>
            </w:rPr>
            <w:lastRenderedPageBreak/>
            <m:t>Z=0</m:t>
          </m:r>
          <m:r>
            <m:rPr>
              <m:nor/>
            </m:rPr>
            <w:rPr>
              <w:rFonts w:ascii="Arial Black" w:hAnsi="Arial Black"/>
              <w:bCs/>
              <w:i/>
              <w:iCs/>
              <w:color w:val="00B050"/>
              <w:sz w:val="28"/>
              <w:szCs w:val="28"/>
            </w:rPr>
            <m:t>(ground plane constraint)</m:t>
          </m:r>
          <m:r>
            <w:rPr>
              <w:rFonts w:ascii="Cambria Math" w:hAnsi="Cambria Math"/>
              <w:color w:val="00B050"/>
              <w:sz w:val="28"/>
              <w:szCs w:val="28"/>
            </w:rPr>
            <m:t>.</m:t>
          </m:r>
          <m:r>
            <w:rPr>
              <w:rFonts w:ascii="Arial Black" w:hAnsi="Arial Black"/>
              <w:color w:val="00B050"/>
              <w:sz w:val="28"/>
              <w:szCs w:val="28"/>
            </w:rPr>
            <w:br/>
          </m:r>
        </m:oMath>
      </m:oMathPara>
    </w:p>
    <w:p w14:paraId="7D8999D1"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 xml:space="preserve">Because of this constraint, the mapping from world coordinates to image coordinates is a </w:t>
      </w:r>
      <w:proofErr w:type="spellStart"/>
      <w:r w:rsidRPr="00BD2386">
        <w:rPr>
          <w:rFonts w:ascii="Arial Black" w:hAnsi="Arial Black"/>
          <w:b/>
          <w:bCs/>
          <w:i/>
          <w:iCs/>
          <w:color w:val="E36C0A" w:themeColor="accent6" w:themeShade="BF"/>
          <w:sz w:val="28"/>
          <w:szCs w:val="28"/>
        </w:rPr>
        <w:t>homography</w:t>
      </w:r>
      <w:proofErr w:type="spellEnd"/>
      <w:r w:rsidRPr="00F964F3">
        <w:rPr>
          <w:rFonts w:ascii="Arial Black" w:hAnsi="Arial Black"/>
          <w:bCs/>
          <w:i/>
          <w:iCs/>
          <w:color w:val="00B050"/>
          <w:sz w:val="28"/>
          <w:szCs w:val="28"/>
        </w:rPr>
        <w:t>, not a general 3D projection.</w:t>
      </w:r>
    </w:p>
    <w:p w14:paraId="22DED05A"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This is why calibration is even possible.</w:t>
      </w:r>
    </w:p>
    <w:p w14:paraId="58EBD60D" w14:textId="77777777" w:rsidR="00F964F3" w:rsidRPr="00F964F3" w:rsidRDefault="00F964F3" w:rsidP="00F964F3">
      <w:pPr>
        <w:pStyle w:val="ListBullet"/>
        <w:rPr>
          <w:rFonts w:ascii="Arial Black" w:hAnsi="Arial Black"/>
          <w:bCs/>
          <w:i/>
          <w:iCs/>
          <w:color w:val="00B050"/>
          <w:sz w:val="28"/>
          <w:szCs w:val="28"/>
        </w:rPr>
      </w:pPr>
    </w:p>
    <w:p w14:paraId="6A7F83E4" w14:textId="77777777" w:rsidR="00F964F3" w:rsidRPr="006E5017" w:rsidRDefault="00F964F3" w:rsidP="00F964F3">
      <w:pPr>
        <w:pStyle w:val="ListBullet"/>
        <w:rPr>
          <w:rFonts w:ascii="Arial Black" w:hAnsi="Arial Black"/>
          <w:b/>
          <w:bCs/>
          <w:i/>
          <w:iCs/>
          <w:color w:val="0070C0"/>
          <w:sz w:val="28"/>
          <w:szCs w:val="28"/>
        </w:rPr>
      </w:pPr>
      <w:r w:rsidRPr="006E5017">
        <w:rPr>
          <w:rFonts w:ascii="Arial Black" w:hAnsi="Arial Black"/>
          <w:b/>
          <w:bCs/>
          <w:i/>
          <w:iCs/>
          <w:color w:val="0070C0"/>
          <w:sz w:val="28"/>
          <w:szCs w:val="28"/>
        </w:rPr>
        <w:t>6. What “position estimation” really is</w:t>
      </w:r>
    </w:p>
    <w:p w14:paraId="38F3B37F"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We never measure position directly.</w:t>
      </w:r>
    </w:p>
    <w:p w14:paraId="7839D7AA"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 xml:space="preserve">Instead, we </w:t>
      </w:r>
      <w:r w:rsidRPr="00F964F3">
        <w:rPr>
          <w:rFonts w:ascii="Arial Black" w:hAnsi="Arial Black"/>
          <w:b/>
          <w:bCs/>
          <w:i/>
          <w:iCs/>
          <w:color w:val="00B050"/>
          <w:sz w:val="28"/>
          <w:szCs w:val="28"/>
        </w:rPr>
        <w:t>estimate</w:t>
      </w:r>
      <w:r w:rsidRPr="00F964F3">
        <w:rPr>
          <w:rFonts w:ascii="Arial Black" w:hAnsi="Arial Black"/>
          <w:bCs/>
          <w:i/>
          <w:iCs/>
          <w:color w:val="00B050"/>
          <w:sz w:val="28"/>
          <w:szCs w:val="28"/>
        </w:rPr>
        <w:t xml:space="preserve"> it:</w:t>
      </w:r>
    </w:p>
    <w:p w14:paraId="5E138E5D" w14:textId="77777777" w:rsidR="00F964F3" w:rsidRPr="00F964F3" w:rsidRDefault="0024213E" w:rsidP="00F964F3">
      <w:pPr>
        <w:pStyle w:val="ListBullet"/>
        <w:rPr>
          <w:rFonts w:ascii="Arial Black" w:hAnsi="Arial Black"/>
          <w:bCs/>
          <w:i/>
          <w:iCs/>
          <w:color w:val="00B050"/>
          <w:sz w:val="28"/>
          <w:szCs w:val="28"/>
        </w:rPr>
      </w:pPr>
      <m:oMathPara>
        <m:oMath>
          <m:acc>
            <m:accPr>
              <m:ctrlPr>
                <w:rPr>
                  <w:rFonts w:ascii="Cambria Math" w:hAnsi="Cambria Math"/>
                  <w:bCs/>
                  <w:i/>
                  <w:iCs/>
                  <w:color w:val="00B050"/>
                  <w:sz w:val="28"/>
                  <w:szCs w:val="28"/>
                </w:rPr>
              </m:ctrlPr>
            </m:accPr>
            <m:e>
              <m:r>
                <m:rPr>
                  <m:sty m:val="bi"/>
                </m:rPr>
                <w:rPr>
                  <w:rFonts w:ascii="Cambria Math" w:hAnsi="Cambria Math"/>
                  <w:color w:val="00B050"/>
                  <w:sz w:val="28"/>
                  <w:szCs w:val="28"/>
                </w:rPr>
                <m:t>p</m:t>
              </m:r>
            </m:e>
          </m:acc>
          <m:r>
            <w:rPr>
              <w:rFonts w:ascii="Cambria Math" w:hAnsi="Cambria Math"/>
              <w:color w:val="00B050"/>
              <w:sz w:val="28"/>
              <w:szCs w:val="28"/>
            </w:rPr>
            <m:t>(</m:t>
          </m:r>
          <m:r>
            <w:rPr>
              <w:rFonts w:ascii="Cambria Math" w:hAnsi="Cambria Math"/>
              <w:color w:val="00B050"/>
              <w:sz w:val="28"/>
              <w:szCs w:val="28"/>
            </w:rPr>
            <m:t>t</m:t>
          </m:r>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acc>
                    <m:accPr>
                      <m:ctrlPr>
                        <w:rPr>
                          <w:rFonts w:ascii="Cambria Math" w:hAnsi="Cambria Math"/>
                          <w:bCs/>
                          <w:i/>
                          <w:iCs/>
                          <w:color w:val="00B050"/>
                          <w:sz w:val="28"/>
                          <w:szCs w:val="28"/>
                        </w:rPr>
                      </m:ctrlPr>
                    </m:accPr>
                    <m:e>
                      <m:r>
                        <w:rPr>
                          <w:rFonts w:ascii="Cambria Math" w:hAnsi="Cambria Math"/>
                          <w:color w:val="00B050"/>
                          <w:sz w:val="28"/>
                          <w:szCs w:val="28"/>
                        </w:rPr>
                        <m:t>X</m:t>
                      </m:r>
                    </m:e>
                  </m:acc>
                  <m:r>
                    <w:rPr>
                      <w:rFonts w:ascii="Cambria Math" w:hAnsi="Cambria Math"/>
                      <w:color w:val="00B050"/>
                      <w:sz w:val="28"/>
                      <w:szCs w:val="28"/>
                    </w:rPr>
                    <m:t>(</m:t>
                  </m:r>
                  <m:r>
                    <w:rPr>
                      <w:rFonts w:ascii="Cambria Math" w:hAnsi="Cambria Math"/>
                      <w:color w:val="00B050"/>
                      <w:sz w:val="28"/>
                      <w:szCs w:val="28"/>
                    </w:rPr>
                    <m:t>t</m:t>
                  </m:r>
                  <m:r>
                    <w:rPr>
                      <w:rFonts w:ascii="Cambria Math" w:hAnsi="Cambria Math"/>
                      <w:color w:val="00B050"/>
                      <w:sz w:val="28"/>
                      <w:szCs w:val="28"/>
                    </w:rPr>
                    <m:t>)</m:t>
                  </m:r>
                </m:e>
                <m:e>
                  <m:acc>
                    <m:accPr>
                      <m:ctrlPr>
                        <w:rPr>
                          <w:rFonts w:ascii="Cambria Math" w:hAnsi="Cambria Math"/>
                          <w:bCs/>
                          <w:i/>
                          <w:iCs/>
                          <w:color w:val="00B050"/>
                          <w:sz w:val="28"/>
                          <w:szCs w:val="28"/>
                        </w:rPr>
                      </m:ctrlPr>
                    </m:accPr>
                    <m:e>
                      <m:r>
                        <w:rPr>
                          <w:rFonts w:ascii="Cambria Math" w:hAnsi="Cambria Math"/>
                          <w:color w:val="00B050"/>
                          <w:sz w:val="28"/>
                          <w:szCs w:val="28"/>
                        </w:rPr>
                        <m:t>Y</m:t>
                      </m:r>
                    </m:e>
                  </m:acc>
                  <m:r>
                    <w:rPr>
                      <w:rFonts w:ascii="Cambria Math" w:hAnsi="Cambria Math"/>
                      <w:color w:val="00B050"/>
                      <w:sz w:val="28"/>
                      <w:szCs w:val="28"/>
                    </w:rPr>
                    <m:t>(</m:t>
                  </m:r>
                  <m:r>
                    <w:rPr>
                      <w:rFonts w:ascii="Cambria Math" w:hAnsi="Cambria Math"/>
                      <w:color w:val="00B050"/>
                      <w:sz w:val="28"/>
                      <w:szCs w:val="28"/>
                    </w:rPr>
                    <m:t>t</m:t>
                  </m:r>
                  <m:r>
                    <w:rPr>
                      <w:rFonts w:ascii="Cambria Math" w:hAnsi="Cambria Math"/>
                      <w:color w:val="00B050"/>
                      <w:sz w:val="28"/>
                      <w:szCs w:val="28"/>
                    </w:rPr>
                    <m:t>)</m:t>
                  </m:r>
                </m:e>
              </m:eqArr>
            </m:e>
          </m:d>
          <m:r>
            <w:rPr>
              <w:rFonts w:ascii="Cambria Math" w:hAnsi="Cambria Math"/>
              <w:color w:val="00B050"/>
              <w:sz w:val="28"/>
              <w:szCs w:val="28"/>
            </w:rPr>
            <m:t>.</m:t>
          </m:r>
          <m:r>
            <w:rPr>
              <w:rFonts w:ascii="Arial Black" w:hAnsi="Arial Black"/>
              <w:color w:val="00B050"/>
              <w:sz w:val="28"/>
              <w:szCs w:val="28"/>
            </w:rPr>
            <w:br/>
          </m:r>
        </m:oMath>
      </m:oMathPara>
    </w:p>
    <w:p w14:paraId="2F497E7F"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This estimate is obtained by:</w:t>
      </w:r>
    </w:p>
    <w:p w14:paraId="31869984" w14:textId="77777777" w:rsidR="00F964F3" w:rsidRPr="00F964F3" w:rsidRDefault="00F964F3" w:rsidP="00CA6417">
      <w:pPr>
        <w:pStyle w:val="ListBullet"/>
        <w:numPr>
          <w:ilvl w:val="0"/>
          <w:numId w:val="10"/>
        </w:numPr>
        <w:rPr>
          <w:rFonts w:ascii="Arial Black" w:hAnsi="Arial Black"/>
          <w:bCs/>
          <w:i/>
          <w:iCs/>
          <w:color w:val="00B050"/>
          <w:sz w:val="28"/>
          <w:szCs w:val="28"/>
        </w:rPr>
      </w:pPr>
      <w:r w:rsidRPr="00F964F3">
        <w:rPr>
          <w:rFonts w:ascii="Arial Black" w:hAnsi="Arial Black"/>
          <w:bCs/>
          <w:i/>
          <w:iCs/>
          <w:color w:val="00B050"/>
          <w:sz w:val="28"/>
          <w:szCs w:val="28"/>
        </w:rPr>
        <w:t>observing pixels,</w:t>
      </w:r>
    </w:p>
    <w:p w14:paraId="13BC2C74" w14:textId="77777777" w:rsidR="00F964F3" w:rsidRPr="00F964F3" w:rsidRDefault="00F964F3" w:rsidP="00CA6417">
      <w:pPr>
        <w:pStyle w:val="ListBullet"/>
        <w:numPr>
          <w:ilvl w:val="0"/>
          <w:numId w:val="10"/>
        </w:numPr>
        <w:rPr>
          <w:rFonts w:ascii="Arial Black" w:hAnsi="Arial Black"/>
          <w:bCs/>
          <w:i/>
          <w:iCs/>
          <w:color w:val="00B050"/>
          <w:sz w:val="28"/>
          <w:szCs w:val="28"/>
        </w:rPr>
      </w:pPr>
      <w:r w:rsidRPr="00F964F3">
        <w:rPr>
          <w:rFonts w:ascii="Arial Black" w:hAnsi="Arial Black"/>
          <w:bCs/>
          <w:i/>
          <w:iCs/>
          <w:color w:val="00B050"/>
          <w:sz w:val="28"/>
          <w:szCs w:val="28"/>
        </w:rPr>
        <w:t>applying a calibrated geometric model,</w:t>
      </w:r>
    </w:p>
    <w:p w14:paraId="35022D44" w14:textId="77777777" w:rsidR="00F964F3" w:rsidRPr="00F964F3" w:rsidRDefault="00F964F3" w:rsidP="00CA6417">
      <w:pPr>
        <w:pStyle w:val="ListBullet"/>
        <w:numPr>
          <w:ilvl w:val="0"/>
          <w:numId w:val="10"/>
        </w:numPr>
        <w:rPr>
          <w:rFonts w:ascii="Arial Black" w:hAnsi="Arial Black"/>
          <w:bCs/>
          <w:i/>
          <w:iCs/>
          <w:color w:val="00B050"/>
          <w:sz w:val="28"/>
          <w:szCs w:val="28"/>
        </w:rPr>
      </w:pPr>
      <w:r w:rsidRPr="00F964F3">
        <w:rPr>
          <w:rFonts w:ascii="Arial Black" w:hAnsi="Arial Black"/>
          <w:bCs/>
          <w:i/>
          <w:iCs/>
          <w:color w:val="00B050"/>
          <w:sz w:val="28"/>
          <w:szCs w:val="28"/>
        </w:rPr>
        <w:t>assuming the car lies on the ground plane.</w:t>
      </w:r>
    </w:p>
    <w:p w14:paraId="2F8F5C5A" w14:textId="77777777" w:rsidR="00F964F3" w:rsidRPr="0037291A" w:rsidRDefault="00F964F3" w:rsidP="00F964F3">
      <w:pPr>
        <w:pStyle w:val="ListBullet"/>
        <w:rPr>
          <w:rFonts w:ascii="Arial Black" w:hAnsi="Arial Black"/>
          <w:bCs/>
          <w:i/>
          <w:iCs/>
          <w:color w:val="C00000"/>
          <w:sz w:val="28"/>
          <w:szCs w:val="28"/>
        </w:rPr>
      </w:pPr>
      <w:proofErr w:type="gramStart"/>
      <w:r w:rsidRPr="0037291A">
        <w:rPr>
          <w:rFonts w:ascii="Arial Black" w:hAnsi="Arial Black"/>
          <w:bCs/>
          <w:i/>
          <w:iCs/>
          <w:color w:val="C00000"/>
          <w:sz w:val="28"/>
          <w:szCs w:val="28"/>
        </w:rPr>
        <w:t>So</w:t>
      </w:r>
      <w:proofErr w:type="gramEnd"/>
      <w:r w:rsidRPr="0037291A">
        <w:rPr>
          <w:rFonts w:ascii="Arial Black" w:hAnsi="Arial Black"/>
          <w:bCs/>
          <w:i/>
          <w:iCs/>
          <w:color w:val="C00000"/>
          <w:sz w:val="28"/>
          <w:szCs w:val="28"/>
        </w:rPr>
        <w:t xml:space="preserve"> position estimation is an </w:t>
      </w:r>
      <w:r w:rsidRPr="0037291A">
        <w:rPr>
          <w:rFonts w:ascii="Arial Black" w:hAnsi="Arial Black"/>
          <w:b/>
          <w:bCs/>
          <w:i/>
          <w:iCs/>
          <w:color w:val="C00000"/>
          <w:sz w:val="28"/>
          <w:szCs w:val="28"/>
        </w:rPr>
        <w:t>inverse problem</w:t>
      </w:r>
      <w:r w:rsidRPr="0037291A">
        <w:rPr>
          <w:rFonts w:ascii="Arial Black" w:hAnsi="Arial Black"/>
          <w:bCs/>
          <w:i/>
          <w:iCs/>
          <w:color w:val="C00000"/>
          <w:sz w:val="28"/>
          <w:szCs w:val="28"/>
        </w:rPr>
        <w:t>.</w:t>
      </w:r>
    </w:p>
    <w:p w14:paraId="29D6A996" w14:textId="77777777" w:rsidR="00F964F3" w:rsidRPr="00F964F3" w:rsidRDefault="00F964F3" w:rsidP="00F964F3">
      <w:pPr>
        <w:pStyle w:val="ListBullet"/>
        <w:rPr>
          <w:rFonts w:ascii="Arial Black" w:hAnsi="Arial Black"/>
          <w:bCs/>
          <w:i/>
          <w:iCs/>
          <w:color w:val="00B050"/>
          <w:sz w:val="28"/>
          <w:szCs w:val="28"/>
        </w:rPr>
      </w:pPr>
    </w:p>
    <w:p w14:paraId="2B349E82" w14:textId="77777777" w:rsidR="00F964F3" w:rsidRPr="00E23061" w:rsidRDefault="00F964F3" w:rsidP="00F964F3">
      <w:pPr>
        <w:pStyle w:val="ListBullet"/>
        <w:rPr>
          <w:rFonts w:ascii="Arial Black" w:hAnsi="Arial Black"/>
          <w:b/>
          <w:bCs/>
          <w:i/>
          <w:iCs/>
          <w:color w:val="0070C0"/>
          <w:sz w:val="28"/>
          <w:szCs w:val="28"/>
        </w:rPr>
      </w:pPr>
      <w:r w:rsidRPr="00E23061">
        <w:rPr>
          <w:rFonts w:ascii="Arial Black" w:hAnsi="Arial Black"/>
          <w:b/>
          <w:bCs/>
          <w:i/>
          <w:iCs/>
          <w:color w:val="0070C0"/>
          <w:sz w:val="28"/>
          <w:szCs w:val="28"/>
        </w:rPr>
        <w:t>7. Why redundancy is needed (physical motivation)</w:t>
      </w:r>
    </w:p>
    <w:p w14:paraId="1CB1B1DA"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No measurement is perfect.</w:t>
      </w:r>
    </w:p>
    <w:p w14:paraId="6800BCC1" w14:textId="44C926D0" w:rsidR="00F964F3" w:rsidRPr="00F964F3" w:rsidRDefault="0037291A"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So,</w:t>
      </w:r>
      <w:r w:rsidR="00F964F3" w:rsidRPr="00F964F3">
        <w:rPr>
          <w:rFonts w:ascii="Arial Black" w:hAnsi="Arial Black"/>
          <w:bCs/>
          <w:i/>
          <w:iCs/>
          <w:color w:val="00B050"/>
          <w:sz w:val="28"/>
          <w:szCs w:val="28"/>
        </w:rPr>
        <w:t xml:space="preserve"> we ask:</w:t>
      </w:r>
    </w:p>
    <w:p w14:paraId="7F5619AB"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“How do we know if the camera-based position is trustworthy?”</w:t>
      </w:r>
    </w:p>
    <w:p w14:paraId="2523A1FE"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Answer:</w:t>
      </w:r>
    </w:p>
    <w:p w14:paraId="630A6443" w14:textId="77777777" w:rsidR="00F964F3" w:rsidRPr="00F964F3" w:rsidRDefault="00F964F3" w:rsidP="00CA6417">
      <w:pPr>
        <w:pStyle w:val="ListBullet"/>
        <w:numPr>
          <w:ilvl w:val="0"/>
          <w:numId w:val="11"/>
        </w:numPr>
        <w:rPr>
          <w:rFonts w:ascii="Arial Black" w:hAnsi="Arial Black"/>
          <w:bCs/>
          <w:i/>
          <w:iCs/>
          <w:color w:val="00B050"/>
          <w:sz w:val="28"/>
          <w:szCs w:val="28"/>
        </w:rPr>
      </w:pPr>
      <w:r w:rsidRPr="00F964F3">
        <w:rPr>
          <w:rFonts w:ascii="Arial Black" w:hAnsi="Arial Black"/>
          <w:bCs/>
          <w:i/>
          <w:iCs/>
          <w:color w:val="00B050"/>
          <w:sz w:val="28"/>
          <w:szCs w:val="28"/>
        </w:rPr>
        <w:t>compare it to another independent estimate (e.g., odometry),</w:t>
      </w:r>
    </w:p>
    <w:p w14:paraId="20B55A20" w14:textId="77777777" w:rsidR="00F964F3" w:rsidRPr="00F964F3" w:rsidRDefault="00F964F3" w:rsidP="00CA6417">
      <w:pPr>
        <w:pStyle w:val="ListBullet"/>
        <w:numPr>
          <w:ilvl w:val="0"/>
          <w:numId w:val="11"/>
        </w:numPr>
        <w:rPr>
          <w:rFonts w:ascii="Arial Black" w:hAnsi="Arial Black"/>
          <w:bCs/>
          <w:i/>
          <w:iCs/>
          <w:color w:val="00B050"/>
          <w:sz w:val="28"/>
          <w:szCs w:val="28"/>
        </w:rPr>
      </w:pPr>
      <w:r w:rsidRPr="00F964F3">
        <w:rPr>
          <w:rFonts w:ascii="Arial Black" w:hAnsi="Arial Black"/>
          <w:bCs/>
          <w:i/>
          <w:iCs/>
          <w:color w:val="00B050"/>
          <w:sz w:val="28"/>
          <w:szCs w:val="28"/>
        </w:rPr>
        <w:t>analyze the discrepancy.</w:t>
      </w:r>
    </w:p>
    <w:p w14:paraId="684F33CC"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This leads naturally to redundancy and fault detection.</w:t>
      </w:r>
    </w:p>
    <w:p w14:paraId="4182FF76" w14:textId="77777777" w:rsidR="00F964F3" w:rsidRPr="0037291A" w:rsidRDefault="00F964F3" w:rsidP="00F964F3">
      <w:pPr>
        <w:pStyle w:val="ListBullet"/>
        <w:rPr>
          <w:rFonts w:ascii="Arial Black" w:hAnsi="Arial Black"/>
          <w:bCs/>
          <w:i/>
          <w:iCs/>
          <w:color w:val="C00000"/>
          <w:sz w:val="28"/>
          <w:szCs w:val="28"/>
        </w:rPr>
      </w:pPr>
      <w:r w:rsidRPr="00F964F3">
        <w:rPr>
          <w:rFonts w:ascii="Arial Black" w:hAnsi="Arial Black"/>
          <w:bCs/>
          <w:i/>
          <w:iCs/>
          <w:color w:val="00B050"/>
          <w:sz w:val="28"/>
          <w:szCs w:val="28"/>
        </w:rPr>
        <w:lastRenderedPageBreak/>
        <w:t xml:space="preserve">But </w:t>
      </w:r>
      <w:r w:rsidRPr="00F964F3">
        <w:rPr>
          <w:rFonts w:ascii="Arial Black" w:hAnsi="Arial Black"/>
          <w:b/>
          <w:bCs/>
          <w:i/>
          <w:iCs/>
          <w:color w:val="00B050"/>
          <w:sz w:val="28"/>
          <w:szCs w:val="28"/>
        </w:rPr>
        <w:t>none of that makes sense</w:t>
      </w:r>
      <w:r w:rsidRPr="00F964F3">
        <w:rPr>
          <w:rFonts w:ascii="Arial Black" w:hAnsi="Arial Black"/>
          <w:bCs/>
          <w:i/>
          <w:iCs/>
          <w:color w:val="00B050"/>
          <w:sz w:val="28"/>
          <w:szCs w:val="28"/>
        </w:rPr>
        <w:t xml:space="preserve"> unless </w:t>
      </w:r>
      <w:r w:rsidRPr="0037291A">
        <w:rPr>
          <w:rFonts w:ascii="Arial Black" w:hAnsi="Arial Black"/>
          <w:bCs/>
          <w:i/>
          <w:iCs/>
          <w:color w:val="C00000"/>
          <w:sz w:val="28"/>
          <w:szCs w:val="28"/>
        </w:rPr>
        <w:t>the notion of position is defined clearly first.</w:t>
      </w:r>
    </w:p>
    <w:p w14:paraId="598F305A" w14:textId="77777777" w:rsidR="00F964F3" w:rsidRPr="00F964F3" w:rsidRDefault="0024213E" w:rsidP="00F964F3">
      <w:pPr>
        <w:pStyle w:val="ListBullet"/>
        <w:rPr>
          <w:rFonts w:ascii="Arial Black" w:hAnsi="Arial Black"/>
          <w:bCs/>
          <w:i/>
          <w:iCs/>
          <w:color w:val="00B050"/>
          <w:sz w:val="28"/>
          <w:szCs w:val="28"/>
        </w:rPr>
      </w:pPr>
      <w:r>
        <w:rPr>
          <w:rFonts w:ascii="Arial Black" w:hAnsi="Arial Black"/>
          <w:bCs/>
          <w:i/>
          <w:iCs/>
          <w:color w:val="00B050"/>
          <w:sz w:val="28"/>
          <w:szCs w:val="28"/>
        </w:rPr>
        <w:pict w14:anchorId="70B125FC">
          <v:rect id="_x0000_i1027" style="width:0;height:1.5pt" o:hralign="center" o:hrstd="t" o:hr="t" fillcolor="#a0a0a0" stroked="f"/>
        </w:pict>
      </w:r>
    </w:p>
    <w:p w14:paraId="653EC868" w14:textId="77777777" w:rsidR="00F964F3" w:rsidRPr="0037291A" w:rsidRDefault="00F964F3" w:rsidP="00F964F3">
      <w:pPr>
        <w:pStyle w:val="ListBullet"/>
        <w:rPr>
          <w:rFonts w:ascii="Arial Black" w:hAnsi="Arial Black"/>
          <w:b/>
          <w:bCs/>
          <w:i/>
          <w:iCs/>
          <w:color w:val="C00000"/>
          <w:sz w:val="28"/>
          <w:szCs w:val="28"/>
        </w:rPr>
      </w:pPr>
      <w:r w:rsidRPr="0037291A">
        <w:rPr>
          <w:rFonts w:ascii="Arial Black" w:hAnsi="Arial Black"/>
          <w:b/>
          <w:bCs/>
          <w:i/>
          <w:iCs/>
          <w:color w:val="C00000"/>
          <w:sz w:val="28"/>
          <w:szCs w:val="28"/>
        </w:rPr>
        <w:t xml:space="preserve">8. </w:t>
      </w:r>
      <w:r w:rsidR="00AC65C9" w:rsidRPr="0037291A">
        <w:rPr>
          <w:rFonts w:ascii="Arial Black" w:hAnsi="Arial Black"/>
          <w:b/>
          <w:bCs/>
          <w:i/>
          <w:iCs/>
          <w:color w:val="C00000"/>
          <w:sz w:val="28"/>
          <w:szCs w:val="28"/>
        </w:rPr>
        <w:t>IMPORTANT!!</w:t>
      </w:r>
    </w:p>
    <w:p w14:paraId="349B2436" w14:textId="77777777" w:rsidR="00F964F3" w:rsidRPr="0037291A" w:rsidRDefault="00F964F3" w:rsidP="00F964F3">
      <w:pPr>
        <w:pStyle w:val="ListBullet"/>
        <w:rPr>
          <w:rFonts w:ascii="Arial Black" w:hAnsi="Arial Black"/>
          <w:bCs/>
          <w:i/>
          <w:iCs/>
          <w:color w:val="C00000"/>
          <w:sz w:val="28"/>
          <w:szCs w:val="28"/>
        </w:rPr>
      </w:pPr>
      <w:r w:rsidRPr="0037291A">
        <w:rPr>
          <w:rFonts w:ascii="Arial Black" w:hAnsi="Arial Black"/>
          <w:bCs/>
          <w:i/>
          <w:iCs/>
          <w:color w:val="C00000"/>
          <w:sz w:val="28"/>
          <w:szCs w:val="28"/>
        </w:rPr>
        <w:t>We define the position of the car as a point on the ground plane expressed in a fixed world coordinate system. The camera does not measure this position directly; instead, it measures light intensities arranged in a matrix. The goal of vision-based localization is to infer the physical position of the car from these image measurements by exploiting geometric models and the assumption that the car lies on a known plane.</w:t>
      </w:r>
    </w:p>
    <w:p w14:paraId="3EC8EAB5" w14:textId="77777777" w:rsidR="00F964F3" w:rsidRPr="00F964F3" w:rsidRDefault="00F964F3" w:rsidP="00F964F3">
      <w:pPr>
        <w:pStyle w:val="ListBullet"/>
        <w:rPr>
          <w:rFonts w:ascii="Arial Black" w:hAnsi="Arial Black"/>
          <w:bCs/>
          <w:i/>
          <w:iCs/>
          <w:color w:val="00B050"/>
          <w:sz w:val="28"/>
          <w:szCs w:val="28"/>
        </w:rPr>
      </w:pPr>
    </w:p>
    <w:p w14:paraId="3CE0F958" w14:textId="77777777" w:rsidR="00F964F3" w:rsidRPr="00272E24" w:rsidRDefault="00F964F3" w:rsidP="00F964F3">
      <w:pPr>
        <w:pStyle w:val="ListBullet"/>
        <w:rPr>
          <w:rFonts w:ascii="Arial Black" w:hAnsi="Arial Black"/>
          <w:b/>
          <w:bCs/>
          <w:i/>
          <w:iCs/>
          <w:color w:val="0070C0"/>
          <w:sz w:val="28"/>
          <w:szCs w:val="28"/>
        </w:rPr>
      </w:pPr>
      <w:r w:rsidRPr="00272E24">
        <w:rPr>
          <w:rFonts w:ascii="Arial Black" w:hAnsi="Arial Black"/>
          <w:b/>
          <w:bCs/>
          <w:i/>
          <w:iCs/>
          <w:color w:val="0070C0"/>
          <w:sz w:val="28"/>
          <w:szCs w:val="28"/>
        </w:rPr>
        <w:t>9. Where we go next (logical continuation)</w:t>
      </w:r>
    </w:p>
    <w:p w14:paraId="1DCA8BC6" w14:textId="6061C1C0"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 xml:space="preserve">Now that position is </w:t>
      </w:r>
      <w:r w:rsidRPr="00F964F3">
        <w:rPr>
          <w:rFonts w:ascii="Arial Black" w:hAnsi="Arial Black"/>
          <w:b/>
          <w:bCs/>
          <w:i/>
          <w:iCs/>
          <w:color w:val="00B050"/>
          <w:sz w:val="28"/>
          <w:szCs w:val="28"/>
        </w:rPr>
        <w:t>clearly defined</w:t>
      </w:r>
      <w:r w:rsidRPr="00F964F3">
        <w:rPr>
          <w:rFonts w:ascii="Arial Black" w:hAnsi="Arial Black"/>
          <w:bCs/>
          <w:i/>
          <w:iCs/>
          <w:color w:val="00B050"/>
          <w:sz w:val="28"/>
          <w:szCs w:val="28"/>
        </w:rPr>
        <w:t>, the next steps are</w:t>
      </w:r>
      <w:r w:rsidR="0037291A">
        <w:rPr>
          <w:rFonts w:ascii="Arial Black" w:hAnsi="Arial Black"/>
          <w:bCs/>
          <w:i/>
          <w:iCs/>
          <w:color w:val="00B050"/>
          <w:sz w:val="28"/>
          <w:szCs w:val="28"/>
        </w:rPr>
        <w:t>:</w:t>
      </w:r>
      <w:r w:rsidRPr="00F964F3">
        <w:rPr>
          <w:rFonts w:ascii="Arial Black" w:hAnsi="Arial Black"/>
          <w:bCs/>
          <w:i/>
          <w:iCs/>
          <w:color w:val="00B050"/>
          <w:sz w:val="28"/>
          <w:szCs w:val="28"/>
        </w:rPr>
        <w:t xml:space="preserve"> </w:t>
      </w:r>
    </w:p>
    <w:p w14:paraId="7E60E67F" w14:textId="77777777" w:rsidR="00F964F3" w:rsidRPr="00F964F3" w:rsidRDefault="00F964F3" w:rsidP="00CA6417">
      <w:pPr>
        <w:pStyle w:val="ListBullet"/>
        <w:numPr>
          <w:ilvl w:val="0"/>
          <w:numId w:val="12"/>
        </w:numPr>
        <w:rPr>
          <w:rFonts w:ascii="Arial Black" w:hAnsi="Arial Black"/>
          <w:bCs/>
          <w:i/>
          <w:iCs/>
          <w:color w:val="00B050"/>
          <w:sz w:val="28"/>
          <w:szCs w:val="28"/>
        </w:rPr>
      </w:pPr>
      <w:r w:rsidRPr="00F964F3">
        <w:rPr>
          <w:rFonts w:ascii="Arial Black" w:hAnsi="Arial Black"/>
          <w:bCs/>
          <w:i/>
          <w:iCs/>
          <w:color w:val="00B050"/>
          <w:sz w:val="28"/>
          <w:szCs w:val="28"/>
        </w:rPr>
        <w:t xml:space="preserve">How do we extract </w:t>
      </w:r>
      <w:r w:rsidRPr="00F964F3">
        <w:rPr>
          <w:rFonts w:ascii="Arial Black" w:hAnsi="Arial Black"/>
          <w:b/>
          <w:bCs/>
          <w:i/>
          <w:iCs/>
          <w:color w:val="00B050"/>
          <w:sz w:val="28"/>
          <w:szCs w:val="28"/>
        </w:rPr>
        <w:t>measured points</w:t>
      </w:r>
      <w:r w:rsidRPr="00F964F3">
        <w:rPr>
          <w:rFonts w:ascii="Arial Black" w:hAnsi="Arial Black"/>
          <w:bCs/>
          <w:i/>
          <w:iCs/>
          <w:color w:val="00B050"/>
          <w:sz w:val="28"/>
          <w:szCs w:val="28"/>
        </w:rPr>
        <w:t xml:space="preserve"> from the image matrix </w:t>
      </w:r>
      <m:oMath>
        <m:r>
          <w:rPr>
            <w:rFonts w:ascii="Cambria Math" w:hAnsi="Cambria Math"/>
            <w:color w:val="00B050"/>
            <w:sz w:val="28"/>
            <w:szCs w:val="28"/>
          </w:rPr>
          <m:t>I</m:t>
        </m:r>
      </m:oMath>
      <w:r w:rsidRPr="00F964F3">
        <w:rPr>
          <w:rFonts w:ascii="Arial Black" w:hAnsi="Arial Black"/>
          <w:bCs/>
          <w:i/>
          <w:iCs/>
          <w:color w:val="00B050"/>
          <w:sz w:val="28"/>
          <w:szCs w:val="28"/>
        </w:rPr>
        <w:t>?</w:t>
      </w:r>
    </w:p>
    <w:p w14:paraId="66777F7C" w14:textId="77777777" w:rsidR="00F964F3" w:rsidRPr="00F964F3" w:rsidRDefault="00F964F3" w:rsidP="00CA6417">
      <w:pPr>
        <w:pStyle w:val="ListBullet"/>
        <w:numPr>
          <w:ilvl w:val="0"/>
          <w:numId w:val="12"/>
        </w:numPr>
        <w:rPr>
          <w:rFonts w:ascii="Arial Black" w:hAnsi="Arial Black"/>
          <w:bCs/>
          <w:i/>
          <w:iCs/>
          <w:color w:val="00B050"/>
          <w:sz w:val="28"/>
          <w:szCs w:val="28"/>
        </w:rPr>
      </w:pPr>
      <w:r w:rsidRPr="00F964F3">
        <w:rPr>
          <w:rFonts w:ascii="Arial Black" w:hAnsi="Arial Black"/>
          <w:bCs/>
          <w:i/>
          <w:iCs/>
          <w:color w:val="00B050"/>
          <w:sz w:val="28"/>
          <w:szCs w:val="28"/>
        </w:rPr>
        <w:t>How do pixel coordinates relate to world coordinates?</w:t>
      </w:r>
    </w:p>
    <w:p w14:paraId="1162A0E0" w14:textId="77777777" w:rsidR="00F964F3" w:rsidRPr="00F964F3" w:rsidRDefault="00F964F3" w:rsidP="00CA6417">
      <w:pPr>
        <w:pStyle w:val="ListBullet"/>
        <w:numPr>
          <w:ilvl w:val="0"/>
          <w:numId w:val="12"/>
        </w:numPr>
        <w:rPr>
          <w:rFonts w:ascii="Arial Black" w:hAnsi="Arial Black"/>
          <w:bCs/>
          <w:i/>
          <w:iCs/>
          <w:color w:val="00B050"/>
          <w:sz w:val="28"/>
          <w:szCs w:val="28"/>
        </w:rPr>
      </w:pPr>
      <w:r w:rsidRPr="00F964F3">
        <w:rPr>
          <w:rFonts w:ascii="Arial Black" w:hAnsi="Arial Black"/>
          <w:bCs/>
          <w:i/>
          <w:iCs/>
          <w:color w:val="00B050"/>
          <w:sz w:val="28"/>
          <w:szCs w:val="28"/>
        </w:rPr>
        <w:t>How does calibration make this mapping usable?</w:t>
      </w:r>
    </w:p>
    <w:p w14:paraId="0FC26946" w14:textId="77777777" w:rsidR="00F964F3" w:rsidRPr="00F964F3" w:rsidRDefault="00F964F3" w:rsidP="00CA6417">
      <w:pPr>
        <w:pStyle w:val="ListBullet"/>
        <w:numPr>
          <w:ilvl w:val="0"/>
          <w:numId w:val="12"/>
        </w:numPr>
        <w:rPr>
          <w:rFonts w:ascii="Arial Black" w:hAnsi="Arial Black"/>
          <w:bCs/>
          <w:i/>
          <w:iCs/>
          <w:color w:val="00B050"/>
          <w:sz w:val="28"/>
          <w:szCs w:val="28"/>
        </w:rPr>
      </w:pPr>
      <w:r w:rsidRPr="00F964F3">
        <w:rPr>
          <w:rFonts w:ascii="Arial Black" w:hAnsi="Arial Black"/>
          <w:bCs/>
          <w:i/>
          <w:iCs/>
          <w:color w:val="00B050"/>
          <w:sz w:val="28"/>
          <w:szCs w:val="28"/>
        </w:rPr>
        <w:t>How do we compute velocity from position?</w:t>
      </w:r>
    </w:p>
    <w:p w14:paraId="304D693D" w14:textId="77777777" w:rsidR="00F964F3" w:rsidRPr="00F964F3" w:rsidRDefault="00F964F3" w:rsidP="00F964F3">
      <w:pPr>
        <w:pStyle w:val="ListBullet"/>
        <w:rPr>
          <w:rFonts w:ascii="Arial Black" w:hAnsi="Arial Black"/>
          <w:bCs/>
          <w:i/>
          <w:iCs/>
          <w:color w:val="00B050"/>
          <w:sz w:val="28"/>
          <w:szCs w:val="28"/>
        </w:rPr>
      </w:pPr>
      <w:r w:rsidRPr="00F964F3">
        <w:rPr>
          <w:rFonts w:ascii="Arial Black" w:hAnsi="Arial Black"/>
          <w:bCs/>
          <w:i/>
          <w:iCs/>
          <w:color w:val="00B050"/>
          <w:sz w:val="28"/>
          <w:szCs w:val="28"/>
        </w:rPr>
        <w:t>And now, nothing feels arbitrary.</w:t>
      </w:r>
    </w:p>
    <w:p w14:paraId="24CB1597" w14:textId="77777777" w:rsidR="00F964F3" w:rsidRDefault="00F964F3" w:rsidP="00F964F3">
      <w:pPr>
        <w:pStyle w:val="ListBullet"/>
        <w:rPr>
          <w:rFonts w:ascii="Arial Black" w:hAnsi="Arial Black"/>
          <w:bCs/>
          <w:i/>
          <w:iCs/>
          <w:color w:val="00B050"/>
          <w:sz w:val="28"/>
          <w:szCs w:val="28"/>
        </w:rPr>
      </w:pPr>
      <w:r w:rsidRPr="00F964F3">
        <w:rPr>
          <w:rFonts w:ascii="Arial Black" w:hAnsi="Arial Black"/>
          <w:bCs/>
          <w:i/>
          <w:iCs/>
          <w:vanish/>
          <w:color w:val="00B050"/>
          <w:sz w:val="28"/>
          <w:szCs w:val="28"/>
        </w:rPr>
        <w:t>Top of Form</w:t>
      </w:r>
    </w:p>
    <w:p w14:paraId="02470E6C" w14:textId="77777777" w:rsidR="0037291A" w:rsidRPr="00F964F3" w:rsidRDefault="0037291A" w:rsidP="00F964F3">
      <w:pPr>
        <w:pStyle w:val="ListBullet"/>
        <w:rPr>
          <w:rFonts w:ascii="Arial Black" w:hAnsi="Arial Black"/>
          <w:bCs/>
          <w:i/>
          <w:iCs/>
          <w:vanish/>
          <w:color w:val="00B050"/>
          <w:sz w:val="28"/>
          <w:szCs w:val="28"/>
        </w:rPr>
      </w:pPr>
    </w:p>
    <w:p w14:paraId="1E07FFD3" w14:textId="77777777" w:rsidR="00F964F3" w:rsidRPr="00F964F3" w:rsidRDefault="00F964F3" w:rsidP="00F964F3">
      <w:pPr>
        <w:pStyle w:val="ListBullet"/>
        <w:rPr>
          <w:rFonts w:ascii="Arial Black" w:hAnsi="Arial Black"/>
          <w:bCs/>
          <w:i/>
          <w:iCs/>
          <w:vanish/>
          <w:color w:val="00B050"/>
          <w:sz w:val="28"/>
          <w:szCs w:val="28"/>
        </w:rPr>
      </w:pPr>
      <w:r w:rsidRPr="00F964F3">
        <w:rPr>
          <w:rFonts w:ascii="Arial Black" w:hAnsi="Arial Black"/>
          <w:bCs/>
          <w:i/>
          <w:iCs/>
          <w:vanish/>
          <w:color w:val="00B050"/>
          <w:sz w:val="28"/>
          <w:szCs w:val="28"/>
        </w:rPr>
        <w:t>Bottom of Form</w:t>
      </w:r>
    </w:p>
    <w:p w14:paraId="4C20D64E" w14:textId="77777777" w:rsidR="00D05093" w:rsidRPr="007C042E" w:rsidRDefault="0024213E" w:rsidP="00F123B7">
      <w:pPr>
        <w:pStyle w:val="ListBullet"/>
        <w:rPr>
          <w:rFonts w:ascii="Arial Black" w:hAnsi="Arial Black"/>
          <w:bCs/>
          <w:i/>
          <w:iCs/>
          <w:color w:val="C00000"/>
          <w:sz w:val="28"/>
          <w:szCs w:val="28"/>
        </w:rPr>
      </w:pPr>
      <w:r w:rsidRPr="007C042E">
        <w:rPr>
          <w:rFonts w:ascii="Arial Black" w:hAnsi="Arial Black"/>
          <w:bCs/>
          <w:i/>
          <w:iCs/>
          <w:color w:val="C00000"/>
          <w:sz w:val="28"/>
          <w:szCs w:val="28"/>
        </w:rPr>
        <w:t>Define frames and the pinhole camera model.</w:t>
      </w:r>
    </w:p>
    <w:p w14:paraId="22CA4AA6" w14:textId="77777777" w:rsidR="00335541" w:rsidRPr="00335F17" w:rsidRDefault="00335541" w:rsidP="00335541">
      <w:pPr>
        <w:pStyle w:val="ListBullet"/>
        <w:rPr>
          <w:rFonts w:ascii="Arial Black" w:hAnsi="Arial Black"/>
          <w:b/>
          <w:bCs/>
          <w:i/>
          <w:iCs/>
          <w:color w:val="0070C0"/>
          <w:sz w:val="28"/>
          <w:szCs w:val="28"/>
        </w:rPr>
      </w:pPr>
      <w:r w:rsidRPr="00335F17">
        <w:rPr>
          <w:rFonts w:ascii="Arial Black" w:hAnsi="Arial Black"/>
          <w:b/>
          <w:bCs/>
          <w:i/>
          <w:iCs/>
          <w:color w:val="0070C0"/>
          <w:sz w:val="28"/>
          <w:szCs w:val="28"/>
        </w:rPr>
        <w:t>1. What is a frame? (before cameras)</w:t>
      </w:r>
    </w:p>
    <w:p w14:paraId="459E93C0" w14:textId="77777777" w:rsidR="00335541" w:rsidRPr="00335541" w:rsidRDefault="00335541" w:rsidP="00335541">
      <w:pPr>
        <w:pStyle w:val="ListBullet"/>
        <w:rPr>
          <w:rFonts w:ascii="Arial Black" w:hAnsi="Arial Black"/>
          <w:bCs/>
          <w:i/>
          <w:iCs/>
          <w:color w:val="00B050"/>
          <w:sz w:val="28"/>
          <w:szCs w:val="28"/>
        </w:rPr>
      </w:pPr>
      <w:r w:rsidRPr="00335541">
        <w:rPr>
          <w:rFonts w:ascii="Arial Black" w:hAnsi="Arial Black"/>
          <w:bCs/>
          <w:i/>
          <w:iCs/>
          <w:color w:val="00B050"/>
          <w:sz w:val="28"/>
          <w:szCs w:val="28"/>
        </w:rPr>
        <w:t xml:space="preserve">In physics and mathematics, </w:t>
      </w:r>
      <w:r w:rsidRPr="00335541">
        <w:rPr>
          <w:rFonts w:ascii="Arial Black" w:hAnsi="Arial Black"/>
          <w:b/>
          <w:bCs/>
          <w:i/>
          <w:iCs/>
          <w:color w:val="00B050"/>
          <w:sz w:val="28"/>
          <w:szCs w:val="28"/>
        </w:rPr>
        <w:t>nothing has a position by itself</w:t>
      </w:r>
      <w:r w:rsidRPr="00335541">
        <w:rPr>
          <w:rFonts w:ascii="Arial Black" w:hAnsi="Arial Black"/>
          <w:bCs/>
          <w:i/>
          <w:iCs/>
          <w:color w:val="00B050"/>
          <w:sz w:val="28"/>
          <w:szCs w:val="28"/>
        </w:rPr>
        <w:t>.</w:t>
      </w:r>
    </w:p>
    <w:p w14:paraId="6F971798" w14:textId="77777777" w:rsidR="00335541" w:rsidRPr="00335541" w:rsidRDefault="00335541" w:rsidP="00335541">
      <w:pPr>
        <w:pStyle w:val="ListBullet"/>
        <w:rPr>
          <w:rFonts w:ascii="Arial Black" w:hAnsi="Arial Black"/>
          <w:bCs/>
          <w:i/>
          <w:iCs/>
          <w:color w:val="00B050"/>
          <w:sz w:val="28"/>
          <w:szCs w:val="28"/>
        </w:rPr>
      </w:pPr>
      <w:r w:rsidRPr="00335541">
        <w:rPr>
          <w:rFonts w:ascii="Arial Black" w:hAnsi="Arial Black"/>
          <w:bCs/>
          <w:i/>
          <w:iCs/>
          <w:color w:val="00B050"/>
          <w:sz w:val="28"/>
          <w:szCs w:val="28"/>
        </w:rPr>
        <w:t xml:space="preserve">A position is always defined </w:t>
      </w:r>
      <w:r w:rsidRPr="00335541">
        <w:rPr>
          <w:rFonts w:ascii="Arial Black" w:hAnsi="Arial Black"/>
          <w:b/>
          <w:bCs/>
          <w:i/>
          <w:iCs/>
          <w:color w:val="00B050"/>
          <w:sz w:val="28"/>
          <w:szCs w:val="28"/>
        </w:rPr>
        <w:t>with respect to a frame</w:t>
      </w:r>
      <w:r w:rsidRPr="00335541">
        <w:rPr>
          <w:rFonts w:ascii="Arial Black" w:hAnsi="Arial Black"/>
          <w:bCs/>
          <w:i/>
          <w:iCs/>
          <w:color w:val="00B050"/>
          <w:sz w:val="28"/>
          <w:szCs w:val="28"/>
        </w:rPr>
        <w:t>.</w:t>
      </w:r>
    </w:p>
    <w:p w14:paraId="195F19B1" w14:textId="77777777" w:rsidR="00335541" w:rsidRPr="002432F8" w:rsidRDefault="00335541" w:rsidP="00335541">
      <w:pPr>
        <w:pStyle w:val="ListBullet"/>
        <w:rPr>
          <w:rFonts w:ascii="Arial Black" w:hAnsi="Arial Black"/>
          <w:b/>
          <w:bCs/>
          <w:i/>
          <w:iCs/>
          <w:color w:val="FFC000"/>
          <w:sz w:val="28"/>
          <w:szCs w:val="28"/>
        </w:rPr>
      </w:pPr>
      <w:r w:rsidRPr="002432F8">
        <w:rPr>
          <w:rFonts w:ascii="Arial Black" w:hAnsi="Arial Black"/>
          <w:b/>
          <w:bCs/>
          <w:i/>
          <w:iCs/>
          <w:color w:val="FFC000"/>
          <w:sz w:val="28"/>
          <w:szCs w:val="28"/>
        </w:rPr>
        <w:t>1.1 Definition of a reference frame</w:t>
      </w:r>
    </w:p>
    <w:p w14:paraId="70695272" w14:textId="77777777" w:rsidR="00335541" w:rsidRPr="00335541" w:rsidRDefault="00335541" w:rsidP="00335541">
      <w:pPr>
        <w:pStyle w:val="ListBullet"/>
        <w:rPr>
          <w:rFonts w:ascii="Arial Black" w:hAnsi="Arial Black"/>
          <w:bCs/>
          <w:i/>
          <w:iCs/>
          <w:color w:val="00B050"/>
          <w:sz w:val="28"/>
          <w:szCs w:val="28"/>
        </w:rPr>
      </w:pPr>
      <w:r w:rsidRPr="00335541">
        <w:rPr>
          <w:rFonts w:ascii="Arial Black" w:hAnsi="Arial Black"/>
          <w:bCs/>
          <w:i/>
          <w:iCs/>
          <w:color w:val="00B050"/>
          <w:sz w:val="28"/>
          <w:szCs w:val="28"/>
        </w:rPr>
        <w:t>A (Cartesian) reference frame consists of:</w:t>
      </w:r>
    </w:p>
    <w:p w14:paraId="138CD3A2" w14:textId="77777777" w:rsidR="00335541" w:rsidRPr="00335541" w:rsidRDefault="00335541" w:rsidP="00CA6417">
      <w:pPr>
        <w:pStyle w:val="ListBullet"/>
        <w:numPr>
          <w:ilvl w:val="0"/>
          <w:numId w:val="13"/>
        </w:numPr>
        <w:rPr>
          <w:rFonts w:ascii="Arial Black" w:hAnsi="Arial Black"/>
          <w:bCs/>
          <w:i/>
          <w:iCs/>
          <w:color w:val="00B050"/>
          <w:sz w:val="28"/>
          <w:szCs w:val="28"/>
        </w:rPr>
      </w:pPr>
      <w:r w:rsidRPr="00335541">
        <w:rPr>
          <w:rFonts w:ascii="Arial Black" w:hAnsi="Arial Black"/>
          <w:bCs/>
          <w:i/>
          <w:iCs/>
          <w:color w:val="00B050"/>
          <w:sz w:val="28"/>
          <w:szCs w:val="28"/>
        </w:rPr>
        <w:t xml:space="preserve">an </w:t>
      </w:r>
      <w:r w:rsidRPr="00335541">
        <w:rPr>
          <w:rFonts w:ascii="Arial Black" w:hAnsi="Arial Black"/>
          <w:b/>
          <w:bCs/>
          <w:i/>
          <w:iCs/>
          <w:color w:val="00B050"/>
          <w:sz w:val="28"/>
          <w:szCs w:val="28"/>
        </w:rPr>
        <w:t>origin</w:t>
      </w:r>
      <w:r w:rsidRPr="00335541">
        <w:rPr>
          <w:rFonts w:ascii="Arial Black" w:hAnsi="Arial Black"/>
          <w:bCs/>
          <w:i/>
          <w:iCs/>
          <w:color w:val="00B050"/>
          <w:sz w:val="28"/>
          <w:szCs w:val="28"/>
        </w:rPr>
        <w:t xml:space="preserve"> </w:t>
      </w:r>
      <m:oMath>
        <m:r>
          <w:rPr>
            <w:rFonts w:ascii="Cambria Math" w:hAnsi="Cambria Math"/>
            <w:color w:val="00B050"/>
            <w:sz w:val="28"/>
            <w:szCs w:val="28"/>
          </w:rPr>
          <m:t>O</m:t>
        </m:r>
      </m:oMath>
      <w:r w:rsidRPr="00335541">
        <w:rPr>
          <w:rFonts w:ascii="Arial Black" w:hAnsi="Arial Black"/>
          <w:bCs/>
          <w:i/>
          <w:iCs/>
          <w:color w:val="00B050"/>
          <w:sz w:val="28"/>
          <w:szCs w:val="28"/>
        </w:rPr>
        <w:t>,</w:t>
      </w:r>
    </w:p>
    <w:p w14:paraId="1C9F96D7" w14:textId="77777777" w:rsidR="00335541" w:rsidRPr="00335541" w:rsidRDefault="00335541" w:rsidP="00CA6417">
      <w:pPr>
        <w:pStyle w:val="ListBullet"/>
        <w:numPr>
          <w:ilvl w:val="0"/>
          <w:numId w:val="13"/>
        </w:numPr>
        <w:rPr>
          <w:rFonts w:ascii="Arial Black" w:hAnsi="Arial Black"/>
          <w:bCs/>
          <w:i/>
          <w:iCs/>
          <w:color w:val="00B050"/>
          <w:sz w:val="28"/>
          <w:szCs w:val="28"/>
        </w:rPr>
      </w:pPr>
      <w:r w:rsidRPr="00335541">
        <w:rPr>
          <w:rFonts w:ascii="Arial Black" w:hAnsi="Arial Black"/>
          <w:bCs/>
          <w:i/>
          <w:iCs/>
          <w:color w:val="00B050"/>
          <w:sz w:val="28"/>
          <w:szCs w:val="28"/>
        </w:rPr>
        <w:lastRenderedPageBreak/>
        <w:t xml:space="preserve">a set of </w:t>
      </w:r>
      <w:r w:rsidRPr="00335541">
        <w:rPr>
          <w:rFonts w:ascii="Arial Black" w:hAnsi="Arial Black"/>
          <w:b/>
          <w:bCs/>
          <w:i/>
          <w:iCs/>
          <w:color w:val="00B050"/>
          <w:sz w:val="28"/>
          <w:szCs w:val="28"/>
        </w:rPr>
        <w:t>orthonormal basis vectors</w:t>
      </w:r>
      <w:r w:rsidRPr="00335541">
        <w:rPr>
          <w:rFonts w:ascii="Arial Black" w:hAnsi="Arial Black"/>
          <w:bCs/>
          <w:i/>
          <w:iCs/>
          <w:color w:val="00B050"/>
          <w:sz w:val="28"/>
          <w:szCs w:val="28"/>
        </w:rPr>
        <w:t>.</w:t>
      </w:r>
    </w:p>
    <w:p w14:paraId="316A774B" w14:textId="77777777" w:rsidR="00335541" w:rsidRPr="00335541" w:rsidRDefault="00335541" w:rsidP="00335541">
      <w:pPr>
        <w:pStyle w:val="ListBullet"/>
        <w:rPr>
          <w:rFonts w:ascii="Arial Black" w:hAnsi="Arial Black"/>
          <w:bCs/>
          <w:i/>
          <w:iCs/>
          <w:color w:val="00B050"/>
          <w:sz w:val="28"/>
          <w:szCs w:val="28"/>
        </w:rPr>
      </w:pPr>
      <w:r w:rsidRPr="00335541">
        <w:rPr>
          <w:rFonts w:ascii="Arial Black" w:hAnsi="Arial Black"/>
          <w:bCs/>
          <w:i/>
          <w:iCs/>
          <w:color w:val="00B050"/>
          <w:sz w:val="28"/>
          <w:szCs w:val="28"/>
        </w:rPr>
        <w:t>In 3D, a frame is written as</w:t>
      </w:r>
    </w:p>
    <w:p w14:paraId="5C6F5322" w14:textId="77777777" w:rsidR="00335541" w:rsidRPr="00335541" w:rsidRDefault="00335541" w:rsidP="00335541">
      <w:pPr>
        <w:pStyle w:val="ListBullet"/>
        <w:rPr>
          <w:rFonts w:ascii="Arial Black" w:hAnsi="Arial Black"/>
          <w:bCs/>
          <w:i/>
          <w:iCs/>
          <w:color w:val="00B050"/>
          <w:sz w:val="28"/>
          <w:szCs w:val="28"/>
        </w:rPr>
      </w:pPr>
      <m:oMathPara>
        <m:oMath>
          <m:r>
            <m:rPr>
              <m:scr m:val="script"/>
            </m:rPr>
            <w:rPr>
              <w:rFonts w:ascii="Cambria Math" w:hAnsi="Cambria Math"/>
              <w:color w:val="00B050"/>
              <w:sz w:val="28"/>
              <w:szCs w:val="28"/>
            </w:rPr>
            <m:t>F={</m:t>
          </m:r>
          <m:r>
            <w:rPr>
              <w:rFonts w:ascii="Cambria Math" w:hAnsi="Cambria Math"/>
              <w:color w:val="00B050"/>
              <w:sz w:val="28"/>
              <w:szCs w:val="28"/>
            </w:rPr>
            <m:t>O,</m:t>
          </m:r>
          <m:r>
            <m:rPr>
              <m:nor/>
            </m:rPr>
            <w:rPr>
              <w:rFonts w:ascii="Arial" w:hAnsi="Arial" w:cs="Arial"/>
              <w:bCs/>
              <w:i/>
              <w:iCs/>
              <w:color w:val="00B050"/>
              <w:sz w:val="28"/>
              <w:szCs w:val="28"/>
            </w:rPr>
            <m:t>  </m:t>
          </m:r>
          <m:sSub>
            <m:sSubPr>
              <m:ctrlPr>
                <w:rPr>
                  <w:rFonts w:ascii="Cambria Math" w:hAnsi="Cambria Math"/>
                  <w:bCs/>
                  <w:i/>
                  <w:iCs/>
                  <w:color w:val="00B050"/>
                  <w:sz w:val="28"/>
                  <w:szCs w:val="28"/>
                </w:rPr>
              </m:ctrlPr>
            </m:sSubPr>
            <m:e>
              <m:r>
                <m:rPr>
                  <m:sty m:val="bi"/>
                </m:rPr>
                <w:rPr>
                  <w:rFonts w:ascii="Cambria Math" w:hAnsi="Cambria Math"/>
                  <w:color w:val="00B050"/>
                  <w:sz w:val="28"/>
                  <w:szCs w:val="28"/>
                </w:rPr>
                <m:t>e</m:t>
              </m:r>
            </m:e>
            <m:sub>
              <m:r>
                <w:rPr>
                  <w:rFonts w:ascii="Cambria Math" w:hAnsi="Cambria Math"/>
                  <w:color w:val="00B050"/>
                  <w:sz w:val="28"/>
                  <w:szCs w:val="28"/>
                </w:rPr>
                <m:t>x</m:t>
              </m:r>
            </m:sub>
          </m:sSub>
          <m:r>
            <w:rPr>
              <w:rFonts w:ascii="Cambria Math" w:hAnsi="Cambria Math"/>
              <w:color w:val="00B050"/>
              <w:sz w:val="28"/>
              <w:szCs w:val="28"/>
            </w:rPr>
            <m:t>,</m:t>
          </m:r>
          <m:r>
            <m:rPr>
              <m:nor/>
            </m:rPr>
            <w:rPr>
              <w:rFonts w:ascii="Arial" w:hAnsi="Arial" w:cs="Arial"/>
              <w:bCs/>
              <w:i/>
              <w:iCs/>
              <w:color w:val="00B050"/>
              <w:sz w:val="28"/>
              <w:szCs w:val="28"/>
            </w:rPr>
            <m:t>  </m:t>
          </m:r>
          <m:sSub>
            <m:sSubPr>
              <m:ctrlPr>
                <w:rPr>
                  <w:rFonts w:ascii="Cambria Math" w:hAnsi="Cambria Math"/>
                  <w:bCs/>
                  <w:i/>
                  <w:iCs/>
                  <w:color w:val="00B050"/>
                  <w:sz w:val="28"/>
                  <w:szCs w:val="28"/>
                </w:rPr>
              </m:ctrlPr>
            </m:sSubPr>
            <m:e>
              <m:r>
                <m:rPr>
                  <m:sty m:val="bi"/>
                </m:rPr>
                <w:rPr>
                  <w:rFonts w:ascii="Cambria Math" w:hAnsi="Cambria Math"/>
                  <w:color w:val="00B050"/>
                  <w:sz w:val="28"/>
                  <w:szCs w:val="28"/>
                </w:rPr>
                <m:t>e</m:t>
              </m:r>
            </m:e>
            <m:sub>
              <m:r>
                <w:rPr>
                  <w:rFonts w:ascii="Cambria Math" w:hAnsi="Cambria Math"/>
                  <w:color w:val="00B050"/>
                  <w:sz w:val="28"/>
                  <w:szCs w:val="28"/>
                </w:rPr>
                <m:t>y</m:t>
              </m:r>
            </m:sub>
          </m:sSub>
          <m:r>
            <w:rPr>
              <w:rFonts w:ascii="Cambria Math" w:hAnsi="Cambria Math"/>
              <w:color w:val="00B050"/>
              <w:sz w:val="28"/>
              <w:szCs w:val="28"/>
            </w:rPr>
            <m:t>,</m:t>
          </m:r>
          <m:r>
            <m:rPr>
              <m:nor/>
            </m:rPr>
            <w:rPr>
              <w:rFonts w:ascii="Arial" w:hAnsi="Arial" w:cs="Arial"/>
              <w:bCs/>
              <w:i/>
              <w:iCs/>
              <w:color w:val="00B050"/>
              <w:sz w:val="28"/>
              <w:szCs w:val="28"/>
            </w:rPr>
            <m:t>  </m:t>
          </m:r>
          <m:sSub>
            <m:sSubPr>
              <m:ctrlPr>
                <w:rPr>
                  <w:rFonts w:ascii="Cambria Math" w:hAnsi="Cambria Math"/>
                  <w:bCs/>
                  <w:i/>
                  <w:iCs/>
                  <w:color w:val="00B050"/>
                  <w:sz w:val="28"/>
                  <w:szCs w:val="28"/>
                </w:rPr>
              </m:ctrlPr>
            </m:sSubPr>
            <m:e>
              <m:r>
                <m:rPr>
                  <m:sty m:val="bi"/>
                </m:rPr>
                <w:rPr>
                  <w:rFonts w:ascii="Cambria Math" w:hAnsi="Cambria Math"/>
                  <w:color w:val="00B050"/>
                  <w:sz w:val="28"/>
                  <w:szCs w:val="28"/>
                </w:rPr>
                <m:t>e</m:t>
              </m:r>
            </m:e>
            <m:sub>
              <m:r>
                <w:rPr>
                  <w:rFonts w:ascii="Cambria Math" w:hAnsi="Cambria Math"/>
                  <w:color w:val="00B050"/>
                  <w:sz w:val="28"/>
                  <w:szCs w:val="28"/>
                </w:rPr>
                <m:t>z</m:t>
              </m:r>
            </m:sub>
          </m:sSub>
          <m:r>
            <w:rPr>
              <w:rFonts w:ascii="Cambria Math" w:hAnsi="Cambria Math"/>
              <w:color w:val="00B050"/>
              <w:sz w:val="28"/>
              <w:szCs w:val="28"/>
            </w:rPr>
            <m:t>}.</m:t>
          </m:r>
          <m:r>
            <w:rPr>
              <w:rFonts w:ascii="Arial Black" w:hAnsi="Arial Black"/>
              <w:color w:val="00B050"/>
              <w:sz w:val="28"/>
              <w:szCs w:val="28"/>
            </w:rPr>
            <w:br/>
          </m:r>
        </m:oMath>
      </m:oMathPara>
    </w:p>
    <w:p w14:paraId="35D525DB" w14:textId="77777777" w:rsidR="00335541" w:rsidRPr="00335541" w:rsidRDefault="00335541" w:rsidP="00335541">
      <w:pPr>
        <w:pStyle w:val="ListBullet"/>
        <w:rPr>
          <w:rFonts w:ascii="Arial Black" w:hAnsi="Arial Black"/>
          <w:bCs/>
          <w:i/>
          <w:iCs/>
          <w:color w:val="00B050"/>
          <w:sz w:val="28"/>
          <w:szCs w:val="28"/>
        </w:rPr>
      </w:pPr>
      <w:r w:rsidRPr="00335541">
        <w:rPr>
          <w:rFonts w:ascii="Arial Black" w:hAnsi="Arial Black"/>
          <w:bCs/>
          <w:i/>
          <w:iCs/>
          <w:color w:val="00B050"/>
          <w:sz w:val="28"/>
          <w:szCs w:val="28"/>
        </w:rPr>
        <w:t xml:space="preserve">Every point </w:t>
      </w:r>
      <m:oMath>
        <m:r>
          <m:rPr>
            <m:sty m:val="bi"/>
          </m:rPr>
          <w:rPr>
            <w:rFonts w:ascii="Cambria Math" w:hAnsi="Cambria Math"/>
            <w:color w:val="00B050"/>
            <w:sz w:val="28"/>
            <w:szCs w:val="28"/>
          </w:rPr>
          <m:t>P</m:t>
        </m:r>
      </m:oMath>
      <w:r w:rsidRPr="00335541">
        <w:rPr>
          <w:rFonts w:ascii="Arial Black" w:hAnsi="Arial Black"/>
          <w:bCs/>
          <w:i/>
          <w:iCs/>
          <w:color w:val="00B050"/>
          <w:sz w:val="28"/>
          <w:szCs w:val="28"/>
        </w:rPr>
        <w:t xml:space="preserve">in space is represented by its </w:t>
      </w:r>
      <w:r w:rsidRPr="00335541">
        <w:rPr>
          <w:rFonts w:ascii="Arial Black" w:hAnsi="Arial Black"/>
          <w:b/>
          <w:bCs/>
          <w:i/>
          <w:iCs/>
          <w:color w:val="00B050"/>
          <w:sz w:val="28"/>
          <w:szCs w:val="28"/>
        </w:rPr>
        <w:t>coordinates in that frame</w:t>
      </w:r>
      <w:r w:rsidRPr="00335541">
        <w:rPr>
          <w:rFonts w:ascii="Arial Black" w:hAnsi="Arial Black"/>
          <w:bCs/>
          <w:i/>
          <w:iCs/>
          <w:color w:val="00B050"/>
          <w:sz w:val="28"/>
          <w:szCs w:val="28"/>
        </w:rPr>
        <w:t>:</w:t>
      </w:r>
    </w:p>
    <w:p w14:paraId="4D1A089E" w14:textId="77777777" w:rsidR="00335541" w:rsidRPr="00335541" w:rsidRDefault="00335541" w:rsidP="00335541">
      <w:pPr>
        <w:pStyle w:val="ListBullet"/>
        <w:rPr>
          <w:rFonts w:ascii="Arial Black" w:hAnsi="Arial Black"/>
          <w:bCs/>
          <w:i/>
          <w:iCs/>
          <w:color w:val="00B050"/>
          <w:sz w:val="28"/>
          <w:szCs w:val="28"/>
        </w:rPr>
      </w:pPr>
      <m:oMathPara>
        <m:oMath>
          <m:r>
            <m:rPr>
              <m:sty m:val="bi"/>
            </m:rPr>
            <w:rPr>
              <w:rFonts w:ascii="Cambria Math" w:hAnsi="Cambria Math"/>
              <w:color w:val="00B050"/>
              <w:sz w:val="28"/>
              <w:szCs w:val="28"/>
            </w:rPr>
            <m:t>p</m:t>
          </m:r>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x</m:t>
                  </m:r>
                </m:e>
                <m:e>
                  <m:r>
                    <w:rPr>
                      <w:rFonts w:ascii="Cambria Math" w:hAnsi="Cambria Math"/>
                      <w:color w:val="00B050"/>
                      <w:sz w:val="28"/>
                      <w:szCs w:val="28"/>
                    </w:rPr>
                    <m:t>y</m:t>
                  </m:r>
                </m:e>
                <m:e>
                  <m:r>
                    <w:rPr>
                      <w:rFonts w:ascii="Cambria Math" w:hAnsi="Cambria Math"/>
                      <w:color w:val="00B050"/>
                      <w:sz w:val="28"/>
                      <w:szCs w:val="28"/>
                    </w:rPr>
                    <m:t>z</m:t>
                  </m:r>
                </m:e>
              </m:eqArr>
            </m:e>
          </m:d>
          <m:r>
            <w:rPr>
              <w:rFonts w:ascii="Cambria Math" w:hAnsi="Cambria Math"/>
              <w:color w:val="00B050"/>
              <w:sz w:val="28"/>
              <w:szCs w:val="28"/>
            </w:rPr>
            <m:t>.</m:t>
          </m:r>
          <m:r>
            <w:rPr>
              <w:rFonts w:ascii="Arial Black" w:hAnsi="Arial Black"/>
              <w:color w:val="00B050"/>
              <w:sz w:val="28"/>
              <w:szCs w:val="28"/>
            </w:rPr>
            <w:br/>
          </m:r>
        </m:oMath>
      </m:oMathPara>
    </w:p>
    <w:p w14:paraId="1BC8F3D4" w14:textId="77777777" w:rsidR="00335541" w:rsidRPr="00D80CE2" w:rsidRDefault="00335541" w:rsidP="00335541">
      <w:pPr>
        <w:pStyle w:val="ListBullet"/>
        <w:rPr>
          <w:rFonts w:ascii="Arial Black" w:hAnsi="Arial Black"/>
          <w:b/>
          <w:bCs/>
          <w:i/>
          <w:iCs/>
          <w:color w:val="FFC000"/>
          <w:sz w:val="28"/>
          <w:szCs w:val="28"/>
        </w:rPr>
      </w:pPr>
      <w:r w:rsidRPr="00D80CE2">
        <w:rPr>
          <w:rFonts w:ascii="Arial Black" w:hAnsi="Arial Black"/>
          <w:b/>
          <w:bCs/>
          <w:i/>
          <w:iCs/>
          <w:color w:val="FFC000"/>
          <w:sz w:val="28"/>
          <w:szCs w:val="28"/>
        </w:rPr>
        <w:t>1.2 Why frames matter</w:t>
      </w:r>
    </w:p>
    <w:p w14:paraId="073EC424" w14:textId="77777777" w:rsidR="00335541" w:rsidRPr="00335541" w:rsidRDefault="00335541" w:rsidP="00335541">
      <w:pPr>
        <w:pStyle w:val="ListBullet"/>
        <w:rPr>
          <w:rFonts w:ascii="Arial Black" w:hAnsi="Arial Black"/>
          <w:bCs/>
          <w:i/>
          <w:iCs/>
          <w:color w:val="00B050"/>
          <w:sz w:val="28"/>
          <w:szCs w:val="28"/>
        </w:rPr>
      </w:pPr>
      <w:r w:rsidRPr="00335541">
        <w:rPr>
          <w:rFonts w:ascii="Arial Black" w:hAnsi="Arial Black"/>
          <w:bCs/>
          <w:i/>
          <w:iCs/>
          <w:color w:val="00B050"/>
          <w:sz w:val="28"/>
          <w:szCs w:val="28"/>
        </w:rPr>
        <w:t xml:space="preserve">The same physical point has </w:t>
      </w:r>
      <w:r w:rsidRPr="00335541">
        <w:rPr>
          <w:rFonts w:ascii="Arial Black" w:hAnsi="Arial Black"/>
          <w:b/>
          <w:bCs/>
          <w:i/>
          <w:iCs/>
          <w:color w:val="00B050"/>
          <w:sz w:val="28"/>
          <w:szCs w:val="28"/>
        </w:rPr>
        <w:t>different coordinates</w:t>
      </w:r>
      <w:r w:rsidRPr="00335541">
        <w:rPr>
          <w:rFonts w:ascii="Arial Black" w:hAnsi="Arial Black"/>
          <w:bCs/>
          <w:i/>
          <w:iCs/>
          <w:color w:val="00B050"/>
          <w:sz w:val="28"/>
          <w:szCs w:val="28"/>
        </w:rPr>
        <w:t xml:space="preserve"> in different frames.</w:t>
      </w:r>
    </w:p>
    <w:p w14:paraId="0DF74E6E" w14:textId="46DA1352" w:rsidR="00335541" w:rsidRPr="00335541" w:rsidRDefault="0037291A" w:rsidP="00335541">
      <w:pPr>
        <w:pStyle w:val="ListBullet"/>
        <w:rPr>
          <w:rFonts w:ascii="Arial Black" w:hAnsi="Arial Black"/>
          <w:bCs/>
          <w:i/>
          <w:iCs/>
          <w:color w:val="00B050"/>
          <w:sz w:val="28"/>
          <w:szCs w:val="28"/>
        </w:rPr>
      </w:pPr>
      <w:r w:rsidRPr="00335541">
        <w:rPr>
          <w:rFonts w:ascii="Arial Black" w:hAnsi="Arial Black"/>
          <w:bCs/>
          <w:i/>
          <w:iCs/>
          <w:color w:val="00B050"/>
          <w:sz w:val="28"/>
          <w:szCs w:val="28"/>
        </w:rPr>
        <w:t>So,</w:t>
      </w:r>
      <w:r w:rsidR="00335541" w:rsidRPr="00335541">
        <w:rPr>
          <w:rFonts w:ascii="Arial Black" w:hAnsi="Arial Black"/>
          <w:bCs/>
          <w:i/>
          <w:iCs/>
          <w:color w:val="00B050"/>
          <w:sz w:val="28"/>
          <w:szCs w:val="28"/>
        </w:rPr>
        <w:t xml:space="preserve"> whenever we write a vector like</w:t>
      </w:r>
    </w:p>
    <w:p w14:paraId="63889206" w14:textId="77777777" w:rsidR="00335541" w:rsidRPr="00335541" w:rsidRDefault="0024213E" w:rsidP="00335541">
      <w:pPr>
        <w:pStyle w:val="ListBullet"/>
        <w:rPr>
          <w:rFonts w:ascii="Arial Black" w:hAnsi="Arial Black"/>
          <w:bCs/>
          <w:i/>
          <w:iCs/>
          <w:color w:val="00B050"/>
          <w:sz w:val="28"/>
          <w:szCs w:val="28"/>
        </w:rPr>
      </w:pPr>
      <m:oMathPara>
        <m:oMath>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x</m:t>
                  </m:r>
                </m:e>
                <m:e>
                  <m:r>
                    <w:rPr>
                      <w:rFonts w:ascii="Cambria Math" w:hAnsi="Cambria Math"/>
                      <w:color w:val="00B050"/>
                      <w:sz w:val="28"/>
                      <w:szCs w:val="28"/>
                    </w:rPr>
                    <m:t>y</m:t>
                  </m:r>
                </m:e>
                <m:e>
                  <m:r>
                    <w:rPr>
                      <w:rFonts w:ascii="Cambria Math" w:hAnsi="Cambria Math"/>
                      <w:color w:val="00B050"/>
                      <w:sz w:val="28"/>
                      <w:szCs w:val="28"/>
                    </w:rPr>
                    <m:t>z</m:t>
                  </m:r>
                </m:e>
              </m:eqArr>
            </m:e>
          </m:d>
          <m:r>
            <w:rPr>
              <w:rFonts w:ascii="Cambria Math" w:hAnsi="Cambria Math"/>
              <w:color w:val="00B050"/>
              <w:sz w:val="28"/>
              <w:szCs w:val="28"/>
            </w:rPr>
            <m:t>,</m:t>
          </m:r>
          <m:r>
            <w:rPr>
              <w:rFonts w:ascii="Arial Black" w:hAnsi="Arial Black"/>
              <w:color w:val="00B050"/>
              <w:sz w:val="28"/>
              <w:szCs w:val="28"/>
            </w:rPr>
            <w:br/>
          </m:r>
        </m:oMath>
      </m:oMathPara>
    </w:p>
    <w:p w14:paraId="0956D5A3" w14:textId="7B76A2A4" w:rsidR="00335541" w:rsidRPr="00335541" w:rsidRDefault="0037291A" w:rsidP="00335541">
      <w:pPr>
        <w:pStyle w:val="ListBullet"/>
        <w:rPr>
          <w:rFonts w:ascii="Arial Black" w:hAnsi="Arial Black"/>
          <w:bCs/>
          <w:i/>
          <w:iCs/>
          <w:color w:val="00B050"/>
          <w:sz w:val="28"/>
          <w:szCs w:val="28"/>
        </w:rPr>
      </w:pPr>
      <w:r w:rsidRPr="00335541">
        <w:rPr>
          <w:rFonts w:ascii="Arial Black" w:hAnsi="Arial Black"/>
          <w:bCs/>
          <w:i/>
          <w:iCs/>
          <w:color w:val="00B050"/>
          <w:sz w:val="28"/>
          <w:szCs w:val="28"/>
        </w:rPr>
        <w:t>We</w:t>
      </w:r>
      <w:r w:rsidR="00335541" w:rsidRPr="00335541">
        <w:rPr>
          <w:rFonts w:ascii="Arial Black" w:hAnsi="Arial Black"/>
          <w:bCs/>
          <w:i/>
          <w:iCs/>
          <w:color w:val="00B050"/>
          <w:sz w:val="28"/>
          <w:szCs w:val="28"/>
        </w:rPr>
        <w:t xml:space="preserve"> must implicitly know </w:t>
      </w:r>
      <w:r w:rsidR="00335541" w:rsidRPr="00335541">
        <w:rPr>
          <w:rFonts w:ascii="Arial Black" w:hAnsi="Arial Black"/>
          <w:b/>
          <w:bCs/>
          <w:i/>
          <w:iCs/>
          <w:color w:val="00B050"/>
          <w:sz w:val="28"/>
          <w:szCs w:val="28"/>
        </w:rPr>
        <w:t>in which frame</w:t>
      </w:r>
      <w:r w:rsidR="00335541" w:rsidRPr="00335541">
        <w:rPr>
          <w:rFonts w:ascii="Arial Black" w:hAnsi="Arial Black"/>
          <w:bCs/>
          <w:i/>
          <w:iCs/>
          <w:color w:val="00B050"/>
          <w:sz w:val="28"/>
          <w:szCs w:val="28"/>
        </w:rPr>
        <w:t xml:space="preserve"> these coordinates are expressed.</w:t>
      </w:r>
    </w:p>
    <w:p w14:paraId="634E7F71" w14:textId="77777777" w:rsidR="00335541" w:rsidRPr="00335541" w:rsidRDefault="00335541" w:rsidP="00335541">
      <w:pPr>
        <w:pStyle w:val="ListBullet"/>
        <w:rPr>
          <w:rFonts w:ascii="Arial Black" w:hAnsi="Arial Black"/>
          <w:bCs/>
          <w:i/>
          <w:iCs/>
          <w:color w:val="00B050"/>
          <w:sz w:val="28"/>
          <w:szCs w:val="28"/>
        </w:rPr>
      </w:pPr>
      <w:r w:rsidRPr="00335541">
        <w:rPr>
          <w:rFonts w:ascii="Arial Black" w:hAnsi="Arial Black"/>
          <w:bCs/>
          <w:i/>
          <w:iCs/>
          <w:color w:val="00B050"/>
          <w:sz w:val="28"/>
          <w:szCs w:val="28"/>
        </w:rPr>
        <w:t>This is not pedantry — it is essential.</w:t>
      </w:r>
    </w:p>
    <w:p w14:paraId="557BF8DA" w14:textId="77777777" w:rsidR="00335541" w:rsidRPr="00335541" w:rsidRDefault="0024213E" w:rsidP="00335541">
      <w:pPr>
        <w:pStyle w:val="ListBullet"/>
        <w:rPr>
          <w:rFonts w:ascii="Arial Black" w:hAnsi="Arial Black"/>
          <w:bCs/>
          <w:i/>
          <w:iCs/>
          <w:color w:val="00B050"/>
          <w:sz w:val="28"/>
          <w:szCs w:val="28"/>
        </w:rPr>
      </w:pPr>
      <w:r>
        <w:rPr>
          <w:rFonts w:ascii="Arial Black" w:hAnsi="Arial Black"/>
          <w:bCs/>
          <w:i/>
          <w:iCs/>
          <w:color w:val="00B050"/>
          <w:sz w:val="28"/>
          <w:szCs w:val="28"/>
        </w:rPr>
        <w:pict w14:anchorId="570B2829">
          <v:rect id="_x0000_i1028" style="width:0;height:1.5pt" o:hralign="center" o:hrstd="t" o:hr="t" fillcolor="#a0a0a0" stroked="f"/>
        </w:pict>
      </w:r>
    </w:p>
    <w:p w14:paraId="1006A521" w14:textId="77777777" w:rsidR="00335541" w:rsidRPr="00D80CE2" w:rsidRDefault="00335541" w:rsidP="00335541">
      <w:pPr>
        <w:pStyle w:val="ListBullet"/>
        <w:rPr>
          <w:rFonts w:ascii="Arial Black" w:hAnsi="Arial Black"/>
          <w:b/>
          <w:bCs/>
          <w:i/>
          <w:iCs/>
          <w:color w:val="0070C0"/>
          <w:sz w:val="28"/>
          <w:szCs w:val="28"/>
        </w:rPr>
      </w:pPr>
      <w:r w:rsidRPr="00D80CE2">
        <w:rPr>
          <w:rFonts w:ascii="Arial Black" w:hAnsi="Arial Black"/>
          <w:b/>
          <w:bCs/>
          <w:i/>
          <w:iCs/>
          <w:color w:val="0070C0"/>
          <w:sz w:val="28"/>
          <w:szCs w:val="28"/>
        </w:rPr>
        <w:t>2. Frames in our problem</w:t>
      </w:r>
    </w:p>
    <w:p w14:paraId="69F9A5F9" w14:textId="77777777" w:rsidR="00335541" w:rsidRPr="00335541" w:rsidRDefault="00335541" w:rsidP="00335541">
      <w:pPr>
        <w:pStyle w:val="ListBullet"/>
        <w:rPr>
          <w:rFonts w:ascii="Arial Black" w:hAnsi="Arial Black"/>
          <w:bCs/>
          <w:i/>
          <w:iCs/>
          <w:color w:val="00B050"/>
          <w:sz w:val="28"/>
          <w:szCs w:val="28"/>
        </w:rPr>
      </w:pPr>
      <w:r w:rsidRPr="00335541">
        <w:rPr>
          <w:rFonts w:ascii="Arial Black" w:hAnsi="Arial Black"/>
          <w:bCs/>
          <w:i/>
          <w:iCs/>
          <w:color w:val="00B050"/>
          <w:sz w:val="28"/>
          <w:szCs w:val="28"/>
        </w:rPr>
        <w:t xml:space="preserve">In the vision-based localization problem, we use </w:t>
      </w:r>
      <w:r w:rsidRPr="00335541">
        <w:rPr>
          <w:rFonts w:ascii="Arial Black" w:hAnsi="Arial Black"/>
          <w:b/>
          <w:bCs/>
          <w:i/>
          <w:iCs/>
          <w:color w:val="00B050"/>
          <w:sz w:val="28"/>
          <w:szCs w:val="28"/>
        </w:rPr>
        <w:t>three frames</w:t>
      </w:r>
      <w:r w:rsidRPr="00335541">
        <w:rPr>
          <w:rFonts w:ascii="Arial Black" w:hAnsi="Arial Black"/>
          <w:bCs/>
          <w:i/>
          <w:iCs/>
          <w:color w:val="00B050"/>
          <w:sz w:val="28"/>
          <w:szCs w:val="28"/>
        </w:rPr>
        <w:t>.</w:t>
      </w:r>
    </w:p>
    <w:p w14:paraId="29612A22" w14:textId="77777777" w:rsidR="00335541" w:rsidRPr="00335541" w:rsidRDefault="00335541" w:rsidP="00D80CE2">
      <w:pPr>
        <w:pStyle w:val="ListBullet"/>
        <w:ind w:left="360"/>
        <w:rPr>
          <w:rFonts w:ascii="Arial Black" w:hAnsi="Arial Black"/>
          <w:bCs/>
          <w:i/>
          <w:iCs/>
          <w:color w:val="00B050"/>
          <w:sz w:val="28"/>
          <w:szCs w:val="28"/>
        </w:rPr>
      </w:pPr>
    </w:p>
    <w:p w14:paraId="0F9A2AAE" w14:textId="77777777" w:rsidR="00335541" w:rsidRPr="00D80CE2" w:rsidRDefault="00335541" w:rsidP="00335541">
      <w:pPr>
        <w:pStyle w:val="ListBullet"/>
        <w:rPr>
          <w:rFonts w:ascii="Arial Black" w:hAnsi="Arial Black"/>
          <w:b/>
          <w:bCs/>
          <w:i/>
          <w:iCs/>
          <w:color w:val="FFC000"/>
          <w:sz w:val="28"/>
          <w:szCs w:val="28"/>
        </w:rPr>
      </w:pPr>
      <w:r w:rsidRPr="00D80CE2">
        <w:rPr>
          <w:rFonts w:ascii="Arial Black" w:hAnsi="Arial Black"/>
          <w:b/>
          <w:bCs/>
          <w:i/>
          <w:iCs/>
          <w:color w:val="FFC000"/>
          <w:sz w:val="28"/>
          <w:szCs w:val="28"/>
        </w:rPr>
        <w:t>2.1 World frame (ground frame)</w:t>
      </w:r>
    </w:p>
    <w:p w14:paraId="2863FDE6" w14:textId="77777777" w:rsidR="00335541" w:rsidRPr="00335541" w:rsidRDefault="00335541" w:rsidP="00335541">
      <w:pPr>
        <w:pStyle w:val="ListBullet"/>
        <w:rPr>
          <w:rFonts w:ascii="Arial Black" w:hAnsi="Arial Black"/>
          <w:bCs/>
          <w:i/>
          <w:iCs/>
          <w:color w:val="00B050"/>
          <w:sz w:val="28"/>
          <w:szCs w:val="28"/>
        </w:rPr>
      </w:pPr>
      <w:r w:rsidRPr="00335541">
        <w:rPr>
          <w:rFonts w:ascii="Arial Black" w:hAnsi="Arial Black"/>
          <w:bCs/>
          <w:i/>
          <w:iCs/>
          <w:color w:val="00B050"/>
          <w:sz w:val="28"/>
          <w:szCs w:val="28"/>
        </w:rPr>
        <w:t xml:space="preserve">We define a </w:t>
      </w:r>
      <w:r w:rsidRPr="00335541">
        <w:rPr>
          <w:rFonts w:ascii="Arial Black" w:hAnsi="Arial Black"/>
          <w:b/>
          <w:bCs/>
          <w:i/>
          <w:iCs/>
          <w:color w:val="00B050"/>
          <w:sz w:val="28"/>
          <w:szCs w:val="28"/>
        </w:rPr>
        <w:t>world frame</w:t>
      </w:r>
      <w:r w:rsidRPr="00335541">
        <w:rPr>
          <w:rFonts w:ascii="Arial Black" w:hAnsi="Arial Black"/>
          <w:bCs/>
          <w:i/>
          <w:iCs/>
          <w:color w:val="00B050"/>
          <w:sz w:val="28"/>
          <w:szCs w:val="28"/>
        </w:rPr>
        <w:t xml:space="preserve"> fixed to the ground:</w:t>
      </w:r>
    </w:p>
    <w:p w14:paraId="1F102C3C" w14:textId="77777777" w:rsidR="00335541" w:rsidRPr="00335541" w:rsidRDefault="0024213E" w:rsidP="00335541">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m:rPr>
                  <m:scr m:val="script"/>
                </m:rPr>
                <w:rPr>
                  <w:rFonts w:ascii="Cambria Math" w:hAnsi="Cambria Math"/>
                  <w:color w:val="00B050"/>
                  <w:sz w:val="28"/>
                  <w:szCs w:val="28"/>
                </w:rPr>
                <m:t>F</m:t>
              </m:r>
            </m:e>
            <m:sub>
              <m:r>
                <w:rPr>
                  <w:rFonts w:ascii="Cambria Math" w:hAnsi="Cambria Math"/>
                  <w:color w:val="00B050"/>
                  <w:sz w:val="28"/>
                  <w:szCs w:val="28"/>
                </w:rPr>
                <m:t>W</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O</m:t>
              </m:r>
            </m:e>
            <m:sub>
              <m:r>
                <w:rPr>
                  <w:rFonts w:ascii="Cambria Math" w:hAnsi="Cambria Math"/>
                  <w:color w:val="00B050"/>
                  <w:sz w:val="28"/>
                  <w:szCs w:val="28"/>
                </w:rPr>
                <m:t>W</m:t>
              </m:r>
            </m:sub>
          </m:sSub>
          <m:r>
            <w:rPr>
              <w:rFonts w:ascii="Cambria Math" w:hAnsi="Cambria Math"/>
              <w:color w:val="00B050"/>
              <w:sz w:val="28"/>
              <w:szCs w:val="28"/>
            </w:rPr>
            <m:t>,</m:t>
          </m:r>
          <m:r>
            <m:rPr>
              <m:nor/>
            </m:rPr>
            <w:rPr>
              <w:rFonts w:ascii="Arial" w:hAnsi="Arial" w:cs="Arial"/>
              <w:bCs/>
              <w:i/>
              <w:iCs/>
              <w:color w:val="00B050"/>
              <w:sz w:val="28"/>
              <w:szCs w:val="28"/>
            </w:rPr>
            <m:t>  </m:t>
          </m:r>
          <m:sSub>
            <m:sSubPr>
              <m:ctrlPr>
                <w:rPr>
                  <w:rFonts w:ascii="Cambria Math" w:hAnsi="Cambria Math"/>
                  <w:bCs/>
                  <w:i/>
                  <w:iCs/>
                  <w:color w:val="00B050"/>
                  <w:sz w:val="28"/>
                  <w:szCs w:val="28"/>
                </w:rPr>
              </m:ctrlPr>
            </m:sSubPr>
            <m:e>
              <m:r>
                <m:rPr>
                  <m:sty m:val="bi"/>
                </m:rPr>
                <w:rPr>
                  <w:rFonts w:ascii="Cambria Math" w:hAnsi="Cambria Math"/>
                  <w:color w:val="00B050"/>
                  <w:sz w:val="28"/>
                  <w:szCs w:val="28"/>
                </w:rPr>
                <m:t>e</m:t>
              </m:r>
            </m:e>
            <m:sub>
              <m:r>
                <w:rPr>
                  <w:rFonts w:ascii="Cambria Math" w:hAnsi="Cambria Math"/>
                  <w:color w:val="00B050"/>
                  <w:sz w:val="28"/>
                  <w:szCs w:val="28"/>
                </w:rPr>
                <m:t>X</m:t>
              </m:r>
            </m:sub>
          </m:sSub>
          <m:r>
            <w:rPr>
              <w:rFonts w:ascii="Cambria Math" w:hAnsi="Cambria Math"/>
              <w:color w:val="00B050"/>
              <w:sz w:val="28"/>
              <w:szCs w:val="28"/>
            </w:rPr>
            <m:t>,</m:t>
          </m:r>
          <m:r>
            <m:rPr>
              <m:nor/>
            </m:rPr>
            <w:rPr>
              <w:rFonts w:ascii="Arial" w:hAnsi="Arial" w:cs="Arial"/>
              <w:bCs/>
              <w:i/>
              <w:iCs/>
              <w:color w:val="00B050"/>
              <w:sz w:val="28"/>
              <w:szCs w:val="28"/>
            </w:rPr>
            <m:t>  </m:t>
          </m:r>
          <m:sSub>
            <m:sSubPr>
              <m:ctrlPr>
                <w:rPr>
                  <w:rFonts w:ascii="Cambria Math" w:hAnsi="Cambria Math"/>
                  <w:bCs/>
                  <w:i/>
                  <w:iCs/>
                  <w:color w:val="00B050"/>
                  <w:sz w:val="28"/>
                  <w:szCs w:val="28"/>
                </w:rPr>
              </m:ctrlPr>
            </m:sSubPr>
            <m:e>
              <m:r>
                <m:rPr>
                  <m:sty m:val="bi"/>
                </m:rPr>
                <w:rPr>
                  <w:rFonts w:ascii="Cambria Math" w:hAnsi="Cambria Math"/>
                  <w:color w:val="00B050"/>
                  <w:sz w:val="28"/>
                  <w:szCs w:val="28"/>
                </w:rPr>
                <m:t>e</m:t>
              </m:r>
            </m:e>
            <m:sub>
              <m:r>
                <w:rPr>
                  <w:rFonts w:ascii="Cambria Math" w:hAnsi="Cambria Math"/>
                  <w:color w:val="00B050"/>
                  <w:sz w:val="28"/>
                  <w:szCs w:val="28"/>
                </w:rPr>
                <m:t>Y</m:t>
              </m:r>
            </m:sub>
          </m:sSub>
          <m:r>
            <w:rPr>
              <w:rFonts w:ascii="Cambria Math" w:hAnsi="Cambria Math"/>
              <w:color w:val="00B050"/>
              <w:sz w:val="28"/>
              <w:szCs w:val="28"/>
            </w:rPr>
            <m:t>,</m:t>
          </m:r>
          <m:r>
            <m:rPr>
              <m:nor/>
            </m:rPr>
            <w:rPr>
              <w:rFonts w:ascii="Arial" w:hAnsi="Arial" w:cs="Arial"/>
              <w:bCs/>
              <w:i/>
              <w:iCs/>
              <w:color w:val="00B050"/>
              <w:sz w:val="28"/>
              <w:szCs w:val="28"/>
            </w:rPr>
            <m:t>  </m:t>
          </m:r>
          <m:sSub>
            <m:sSubPr>
              <m:ctrlPr>
                <w:rPr>
                  <w:rFonts w:ascii="Cambria Math" w:hAnsi="Cambria Math"/>
                  <w:bCs/>
                  <w:i/>
                  <w:iCs/>
                  <w:color w:val="00B050"/>
                  <w:sz w:val="28"/>
                  <w:szCs w:val="28"/>
                </w:rPr>
              </m:ctrlPr>
            </m:sSubPr>
            <m:e>
              <m:r>
                <m:rPr>
                  <m:sty m:val="bi"/>
                </m:rPr>
                <w:rPr>
                  <w:rFonts w:ascii="Cambria Math" w:hAnsi="Cambria Math"/>
                  <w:color w:val="00B050"/>
                  <w:sz w:val="28"/>
                  <w:szCs w:val="28"/>
                </w:rPr>
                <m:t>e</m:t>
              </m:r>
            </m:e>
            <m:sub>
              <m:r>
                <w:rPr>
                  <w:rFonts w:ascii="Cambria Math" w:hAnsi="Cambria Math"/>
                  <w:color w:val="00B050"/>
                  <w:sz w:val="28"/>
                  <w:szCs w:val="28"/>
                </w:rPr>
                <m:t>Z</m:t>
              </m:r>
            </m:sub>
          </m:sSub>
          <m:r>
            <w:rPr>
              <w:rFonts w:ascii="Cambria Math" w:hAnsi="Cambria Math"/>
              <w:color w:val="00B050"/>
              <w:sz w:val="28"/>
              <w:szCs w:val="28"/>
            </w:rPr>
            <m:t>}.</m:t>
          </m:r>
          <m:r>
            <w:rPr>
              <w:rFonts w:ascii="Arial Black" w:hAnsi="Arial Black"/>
              <w:color w:val="00B050"/>
              <w:sz w:val="28"/>
              <w:szCs w:val="28"/>
            </w:rPr>
            <w:br/>
          </m:r>
        </m:oMath>
      </m:oMathPara>
    </w:p>
    <w:p w14:paraId="4A7DBECE" w14:textId="77777777" w:rsidR="00335541" w:rsidRPr="00335541" w:rsidRDefault="0024213E" w:rsidP="00CA6417">
      <w:pPr>
        <w:pStyle w:val="ListBullet"/>
        <w:numPr>
          <w:ilvl w:val="0"/>
          <w:numId w:val="14"/>
        </w:numPr>
        <w:rPr>
          <w:rFonts w:ascii="Arial Black" w:hAnsi="Arial Black"/>
          <w:bCs/>
          <w:i/>
          <w:iCs/>
          <w:color w:val="00B050"/>
          <w:sz w:val="28"/>
          <w:szCs w:val="28"/>
        </w:rPr>
      </w:pPr>
      <m:oMath>
        <m:sSub>
          <m:sSubPr>
            <m:ctrlPr>
              <w:rPr>
                <w:rFonts w:ascii="Cambria Math" w:hAnsi="Cambria Math"/>
                <w:bCs/>
                <w:i/>
                <w:iCs/>
                <w:color w:val="00B050"/>
                <w:sz w:val="28"/>
                <w:szCs w:val="28"/>
              </w:rPr>
            </m:ctrlPr>
          </m:sSubPr>
          <m:e>
            <m:r>
              <w:rPr>
                <w:rFonts w:ascii="Cambria Math" w:hAnsi="Cambria Math"/>
                <w:color w:val="00B050"/>
                <w:sz w:val="28"/>
                <w:szCs w:val="28"/>
              </w:rPr>
              <m:t>O</m:t>
            </m:r>
          </m:e>
          <m:sub>
            <m:r>
              <w:rPr>
                <w:rFonts w:ascii="Cambria Math" w:hAnsi="Cambria Math"/>
                <w:color w:val="00B050"/>
                <w:sz w:val="28"/>
                <w:szCs w:val="28"/>
              </w:rPr>
              <m:t>W</m:t>
            </m:r>
          </m:sub>
        </m:sSub>
      </m:oMath>
      <w:r w:rsidR="00335541" w:rsidRPr="00335541">
        <w:rPr>
          <w:rFonts w:ascii="Arial Black" w:hAnsi="Arial Black"/>
          <w:bCs/>
          <w:i/>
          <w:iCs/>
          <w:color w:val="00B050"/>
          <w:sz w:val="28"/>
          <w:szCs w:val="28"/>
        </w:rPr>
        <w:t>: fixed point on the ground (e.g. a checkerboard corner),</w:t>
      </w:r>
    </w:p>
    <w:p w14:paraId="550DC9D7" w14:textId="77777777" w:rsidR="00335541" w:rsidRPr="00335541" w:rsidRDefault="00335541" w:rsidP="00CA6417">
      <w:pPr>
        <w:pStyle w:val="ListBullet"/>
        <w:numPr>
          <w:ilvl w:val="0"/>
          <w:numId w:val="14"/>
        </w:numPr>
        <w:rPr>
          <w:rFonts w:ascii="Arial Black" w:hAnsi="Arial Black"/>
          <w:bCs/>
          <w:i/>
          <w:iCs/>
          <w:color w:val="00B050"/>
          <w:sz w:val="28"/>
          <w:szCs w:val="28"/>
        </w:rPr>
      </w:pPr>
      <m:oMath>
        <m:r>
          <w:rPr>
            <w:rFonts w:ascii="Cambria Math" w:hAnsi="Cambria Math"/>
            <w:color w:val="00B050"/>
            <w:sz w:val="28"/>
            <w:szCs w:val="28"/>
          </w:rPr>
          <m:t>X,Y</m:t>
        </m:r>
      </m:oMath>
      <w:r w:rsidRPr="00335541">
        <w:rPr>
          <w:rFonts w:ascii="Arial Black" w:hAnsi="Arial Black"/>
          <w:bCs/>
          <w:i/>
          <w:iCs/>
          <w:color w:val="00B050"/>
          <w:sz w:val="28"/>
          <w:szCs w:val="28"/>
        </w:rPr>
        <w:t>: axes on the ground plane,</w:t>
      </w:r>
    </w:p>
    <w:p w14:paraId="0D051141" w14:textId="77777777" w:rsidR="00335541" w:rsidRPr="00335541" w:rsidRDefault="00335541" w:rsidP="00CA6417">
      <w:pPr>
        <w:pStyle w:val="ListBullet"/>
        <w:numPr>
          <w:ilvl w:val="0"/>
          <w:numId w:val="14"/>
        </w:numPr>
        <w:rPr>
          <w:rFonts w:ascii="Arial Black" w:hAnsi="Arial Black"/>
          <w:bCs/>
          <w:i/>
          <w:iCs/>
          <w:color w:val="00B050"/>
          <w:sz w:val="28"/>
          <w:szCs w:val="28"/>
        </w:rPr>
      </w:pPr>
      <m:oMath>
        <m:r>
          <w:rPr>
            <w:rFonts w:ascii="Cambria Math" w:hAnsi="Cambria Math"/>
            <w:color w:val="00B050"/>
            <w:sz w:val="28"/>
            <w:szCs w:val="28"/>
          </w:rPr>
          <m:t>Z</m:t>
        </m:r>
      </m:oMath>
      <w:r w:rsidRPr="00335541">
        <w:rPr>
          <w:rFonts w:ascii="Arial Black" w:hAnsi="Arial Black"/>
          <w:bCs/>
          <w:i/>
          <w:iCs/>
          <w:color w:val="00B050"/>
          <w:sz w:val="28"/>
          <w:szCs w:val="28"/>
        </w:rPr>
        <w:t>: vertical axis.</w:t>
      </w:r>
    </w:p>
    <w:p w14:paraId="16739D6B" w14:textId="77777777" w:rsidR="00335541" w:rsidRPr="00335541" w:rsidRDefault="00335541" w:rsidP="00335541">
      <w:pPr>
        <w:pStyle w:val="ListBullet"/>
        <w:rPr>
          <w:rFonts w:ascii="Arial Black" w:hAnsi="Arial Black"/>
          <w:bCs/>
          <w:i/>
          <w:iCs/>
          <w:color w:val="00B050"/>
          <w:sz w:val="28"/>
          <w:szCs w:val="28"/>
        </w:rPr>
      </w:pPr>
      <w:r w:rsidRPr="00335541">
        <w:rPr>
          <w:rFonts w:ascii="Arial Black" w:hAnsi="Arial Black"/>
          <w:bCs/>
          <w:i/>
          <w:iCs/>
          <w:color w:val="00B050"/>
          <w:sz w:val="28"/>
          <w:szCs w:val="28"/>
        </w:rPr>
        <w:t>A point on the ground has coordinates</w:t>
      </w:r>
    </w:p>
    <w:p w14:paraId="6C6ACB30" w14:textId="77777777" w:rsidR="00335541" w:rsidRPr="00335541" w:rsidRDefault="0024213E" w:rsidP="00335541">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m:rPr>
                  <m:sty m:val="bi"/>
                </m:rPr>
                <w:rPr>
                  <w:rFonts w:ascii="Cambria Math" w:hAnsi="Cambria Math"/>
                  <w:color w:val="00B050"/>
                  <w:sz w:val="28"/>
                  <w:szCs w:val="28"/>
                </w:rPr>
                <m:t>P</m:t>
              </m:r>
            </m:e>
            <m:sub>
              <m:r>
                <w:rPr>
                  <w:rFonts w:ascii="Cambria Math" w:hAnsi="Cambria Math"/>
                  <w:color w:val="00B050"/>
                  <w:sz w:val="28"/>
                  <w:szCs w:val="28"/>
                </w:rPr>
                <m:t>W</m:t>
              </m:r>
            </m:sub>
          </m:sSub>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X</m:t>
                  </m:r>
                </m:e>
                <m:e>
                  <m:r>
                    <w:rPr>
                      <w:rFonts w:ascii="Cambria Math" w:hAnsi="Cambria Math"/>
                      <w:color w:val="00B050"/>
                      <w:sz w:val="28"/>
                      <w:szCs w:val="28"/>
                    </w:rPr>
                    <m:t>Y</m:t>
                  </m:r>
                </m:e>
                <m:e>
                  <m:r>
                    <w:rPr>
                      <w:rFonts w:ascii="Cambria Math" w:hAnsi="Cambria Math"/>
                      <w:color w:val="00B050"/>
                      <w:sz w:val="28"/>
                      <w:szCs w:val="28"/>
                    </w:rPr>
                    <m:t>0</m:t>
                  </m:r>
                </m:e>
              </m:eqArr>
            </m:e>
          </m:d>
          <m:r>
            <w:rPr>
              <w:rFonts w:ascii="Cambria Math" w:hAnsi="Cambria Math"/>
              <w:color w:val="00B050"/>
              <w:sz w:val="28"/>
              <w:szCs w:val="28"/>
            </w:rPr>
            <m:t>.</m:t>
          </m:r>
          <m:r>
            <w:rPr>
              <w:rFonts w:ascii="Arial Black" w:hAnsi="Arial Black"/>
              <w:color w:val="00B050"/>
              <w:sz w:val="28"/>
              <w:szCs w:val="28"/>
            </w:rPr>
            <w:br/>
          </m:r>
        </m:oMath>
      </m:oMathPara>
    </w:p>
    <w:p w14:paraId="5801EEEA" w14:textId="77777777" w:rsidR="00335541" w:rsidRPr="00335541" w:rsidRDefault="00335541" w:rsidP="00335541">
      <w:pPr>
        <w:pStyle w:val="ListBullet"/>
        <w:rPr>
          <w:rFonts w:ascii="Arial Black" w:hAnsi="Arial Black"/>
          <w:bCs/>
          <w:i/>
          <w:iCs/>
          <w:color w:val="00B050"/>
          <w:sz w:val="28"/>
          <w:szCs w:val="28"/>
        </w:rPr>
      </w:pPr>
      <w:r w:rsidRPr="00335541">
        <w:rPr>
          <w:rFonts w:ascii="Arial Black" w:hAnsi="Arial Black"/>
          <w:bCs/>
          <w:i/>
          <w:iCs/>
          <w:color w:val="00B050"/>
          <w:sz w:val="28"/>
          <w:szCs w:val="28"/>
        </w:rPr>
        <w:t xml:space="preserve">This is where </w:t>
      </w:r>
      <w:r w:rsidRPr="00335541">
        <w:rPr>
          <w:rFonts w:ascii="Arial Black" w:hAnsi="Arial Black"/>
          <w:b/>
          <w:bCs/>
          <w:i/>
          <w:iCs/>
          <w:color w:val="00B050"/>
          <w:sz w:val="28"/>
          <w:szCs w:val="28"/>
        </w:rPr>
        <w:t>position of the car is defined</w:t>
      </w:r>
      <w:r w:rsidRPr="00335541">
        <w:rPr>
          <w:rFonts w:ascii="Arial Black" w:hAnsi="Arial Black"/>
          <w:bCs/>
          <w:i/>
          <w:iCs/>
          <w:color w:val="00B050"/>
          <w:sz w:val="28"/>
          <w:szCs w:val="28"/>
        </w:rPr>
        <w:t>.</w:t>
      </w:r>
    </w:p>
    <w:p w14:paraId="5D377839" w14:textId="77777777" w:rsidR="00335541" w:rsidRPr="00335541" w:rsidRDefault="0024213E" w:rsidP="00335541">
      <w:pPr>
        <w:pStyle w:val="ListBullet"/>
        <w:rPr>
          <w:rFonts w:ascii="Arial Black" w:hAnsi="Arial Black"/>
          <w:bCs/>
          <w:i/>
          <w:iCs/>
          <w:color w:val="00B050"/>
          <w:sz w:val="28"/>
          <w:szCs w:val="28"/>
        </w:rPr>
      </w:pPr>
      <w:r>
        <w:rPr>
          <w:rFonts w:ascii="Arial Black" w:hAnsi="Arial Black"/>
          <w:bCs/>
          <w:i/>
          <w:iCs/>
          <w:color w:val="00B050"/>
          <w:sz w:val="28"/>
          <w:szCs w:val="28"/>
        </w:rPr>
        <w:pict w14:anchorId="62109139">
          <v:rect id="_x0000_i1029" style="width:0;height:1.5pt" o:hralign="center" o:hrstd="t" o:hr="t" fillcolor="#a0a0a0" stroked="f"/>
        </w:pict>
      </w:r>
    </w:p>
    <w:p w14:paraId="340C0E28" w14:textId="77777777" w:rsidR="00335541" w:rsidRPr="00D80CE2" w:rsidRDefault="00335541" w:rsidP="00335541">
      <w:pPr>
        <w:pStyle w:val="ListBullet"/>
        <w:rPr>
          <w:rFonts w:ascii="Arial Black" w:hAnsi="Arial Black"/>
          <w:b/>
          <w:bCs/>
          <w:i/>
          <w:iCs/>
          <w:color w:val="FFC000"/>
          <w:sz w:val="28"/>
          <w:szCs w:val="28"/>
        </w:rPr>
      </w:pPr>
      <w:r w:rsidRPr="00D80CE2">
        <w:rPr>
          <w:rFonts w:ascii="Arial Black" w:hAnsi="Arial Black"/>
          <w:b/>
          <w:bCs/>
          <w:i/>
          <w:iCs/>
          <w:color w:val="FFC000"/>
          <w:sz w:val="28"/>
          <w:szCs w:val="28"/>
        </w:rPr>
        <w:t>2.2 Camera frame</w:t>
      </w:r>
    </w:p>
    <w:p w14:paraId="4D87DA24" w14:textId="77777777" w:rsidR="00335541" w:rsidRPr="00335541" w:rsidRDefault="00335541" w:rsidP="00335541">
      <w:pPr>
        <w:pStyle w:val="ListBullet"/>
        <w:rPr>
          <w:rFonts w:ascii="Arial Black" w:hAnsi="Arial Black"/>
          <w:bCs/>
          <w:i/>
          <w:iCs/>
          <w:color w:val="00B050"/>
          <w:sz w:val="28"/>
          <w:szCs w:val="28"/>
        </w:rPr>
      </w:pPr>
      <w:r w:rsidRPr="00335541">
        <w:rPr>
          <w:rFonts w:ascii="Arial Black" w:hAnsi="Arial Black"/>
          <w:bCs/>
          <w:i/>
          <w:iCs/>
          <w:color w:val="00B050"/>
          <w:sz w:val="28"/>
          <w:szCs w:val="28"/>
        </w:rPr>
        <w:t>We attach a frame to the camera:</w:t>
      </w:r>
    </w:p>
    <w:p w14:paraId="6FC86719" w14:textId="77777777" w:rsidR="00335541" w:rsidRPr="00335541" w:rsidRDefault="0024213E" w:rsidP="00335541">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m:rPr>
                  <m:scr m:val="script"/>
                </m:rPr>
                <w:rPr>
                  <w:rFonts w:ascii="Cambria Math" w:hAnsi="Cambria Math"/>
                  <w:color w:val="00B050"/>
                  <w:sz w:val="28"/>
                  <w:szCs w:val="28"/>
                </w:rPr>
                <m:t>F</m:t>
              </m:r>
            </m:e>
            <m:sub>
              <m:r>
                <w:rPr>
                  <w:rFonts w:ascii="Cambria Math" w:hAnsi="Cambria Math"/>
                  <w:color w:val="00B050"/>
                  <w:sz w:val="28"/>
                  <w:szCs w:val="28"/>
                </w:rPr>
                <m:t>C</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O</m:t>
              </m:r>
            </m:e>
            <m:sub>
              <m:r>
                <w:rPr>
                  <w:rFonts w:ascii="Cambria Math" w:hAnsi="Cambria Math"/>
                  <w:color w:val="00B050"/>
                  <w:sz w:val="28"/>
                  <w:szCs w:val="28"/>
                </w:rPr>
                <m:t>C</m:t>
              </m:r>
            </m:sub>
          </m:sSub>
          <m:r>
            <w:rPr>
              <w:rFonts w:ascii="Cambria Math" w:hAnsi="Cambria Math"/>
              <w:color w:val="00B050"/>
              <w:sz w:val="28"/>
              <w:szCs w:val="28"/>
            </w:rPr>
            <m:t>,</m:t>
          </m:r>
          <m:r>
            <m:rPr>
              <m:nor/>
            </m:rPr>
            <w:rPr>
              <w:rFonts w:ascii="Arial" w:hAnsi="Arial" w:cs="Arial"/>
              <w:bCs/>
              <w:i/>
              <w:iCs/>
              <w:color w:val="00B050"/>
              <w:sz w:val="28"/>
              <w:szCs w:val="28"/>
            </w:rPr>
            <m:t>  </m:t>
          </m:r>
          <m:sSub>
            <m:sSubPr>
              <m:ctrlPr>
                <w:rPr>
                  <w:rFonts w:ascii="Cambria Math" w:hAnsi="Cambria Math"/>
                  <w:bCs/>
                  <w:i/>
                  <w:iCs/>
                  <w:color w:val="00B050"/>
                  <w:sz w:val="28"/>
                  <w:szCs w:val="28"/>
                </w:rPr>
              </m:ctrlPr>
            </m:sSubPr>
            <m:e>
              <m:r>
                <m:rPr>
                  <m:sty m:val="bi"/>
                </m:rPr>
                <w:rPr>
                  <w:rFonts w:ascii="Cambria Math" w:hAnsi="Cambria Math"/>
                  <w:color w:val="00B050"/>
                  <w:sz w:val="28"/>
                  <w:szCs w:val="28"/>
                </w:rPr>
                <m:t>e</m:t>
              </m:r>
            </m:e>
            <m:sub>
              <m:r>
                <w:rPr>
                  <w:rFonts w:ascii="Cambria Math" w:hAnsi="Cambria Math"/>
                  <w:color w:val="00B050"/>
                  <w:sz w:val="28"/>
                  <w:szCs w:val="28"/>
                </w:rPr>
                <m:t>x</m:t>
              </m:r>
            </m:sub>
          </m:sSub>
          <m:r>
            <w:rPr>
              <w:rFonts w:ascii="Cambria Math" w:hAnsi="Cambria Math"/>
              <w:color w:val="00B050"/>
              <w:sz w:val="28"/>
              <w:szCs w:val="28"/>
            </w:rPr>
            <m:t>,</m:t>
          </m:r>
          <m:r>
            <m:rPr>
              <m:nor/>
            </m:rPr>
            <w:rPr>
              <w:rFonts w:ascii="Arial" w:hAnsi="Arial" w:cs="Arial"/>
              <w:bCs/>
              <w:i/>
              <w:iCs/>
              <w:color w:val="00B050"/>
              <w:sz w:val="28"/>
              <w:szCs w:val="28"/>
            </w:rPr>
            <m:t>  </m:t>
          </m:r>
          <m:sSub>
            <m:sSubPr>
              <m:ctrlPr>
                <w:rPr>
                  <w:rFonts w:ascii="Cambria Math" w:hAnsi="Cambria Math"/>
                  <w:bCs/>
                  <w:i/>
                  <w:iCs/>
                  <w:color w:val="00B050"/>
                  <w:sz w:val="28"/>
                  <w:szCs w:val="28"/>
                </w:rPr>
              </m:ctrlPr>
            </m:sSubPr>
            <m:e>
              <m:r>
                <m:rPr>
                  <m:sty m:val="bi"/>
                </m:rPr>
                <w:rPr>
                  <w:rFonts w:ascii="Cambria Math" w:hAnsi="Cambria Math"/>
                  <w:color w:val="00B050"/>
                  <w:sz w:val="28"/>
                  <w:szCs w:val="28"/>
                </w:rPr>
                <m:t>e</m:t>
              </m:r>
            </m:e>
            <m:sub>
              <m:r>
                <w:rPr>
                  <w:rFonts w:ascii="Cambria Math" w:hAnsi="Cambria Math"/>
                  <w:color w:val="00B050"/>
                  <w:sz w:val="28"/>
                  <w:szCs w:val="28"/>
                </w:rPr>
                <m:t>y</m:t>
              </m:r>
            </m:sub>
          </m:sSub>
          <m:r>
            <w:rPr>
              <w:rFonts w:ascii="Cambria Math" w:hAnsi="Cambria Math"/>
              <w:color w:val="00B050"/>
              <w:sz w:val="28"/>
              <w:szCs w:val="28"/>
            </w:rPr>
            <m:t>,</m:t>
          </m:r>
          <m:r>
            <m:rPr>
              <m:nor/>
            </m:rPr>
            <w:rPr>
              <w:rFonts w:ascii="Arial" w:hAnsi="Arial" w:cs="Arial"/>
              <w:bCs/>
              <w:i/>
              <w:iCs/>
              <w:color w:val="00B050"/>
              <w:sz w:val="28"/>
              <w:szCs w:val="28"/>
            </w:rPr>
            <m:t>  </m:t>
          </m:r>
          <m:sSub>
            <m:sSubPr>
              <m:ctrlPr>
                <w:rPr>
                  <w:rFonts w:ascii="Cambria Math" w:hAnsi="Cambria Math"/>
                  <w:bCs/>
                  <w:i/>
                  <w:iCs/>
                  <w:color w:val="00B050"/>
                  <w:sz w:val="28"/>
                  <w:szCs w:val="28"/>
                </w:rPr>
              </m:ctrlPr>
            </m:sSubPr>
            <m:e>
              <m:r>
                <m:rPr>
                  <m:sty m:val="bi"/>
                </m:rPr>
                <w:rPr>
                  <w:rFonts w:ascii="Cambria Math" w:hAnsi="Cambria Math"/>
                  <w:color w:val="00B050"/>
                  <w:sz w:val="28"/>
                  <w:szCs w:val="28"/>
                </w:rPr>
                <m:t>e</m:t>
              </m:r>
            </m:e>
            <m:sub>
              <m:r>
                <w:rPr>
                  <w:rFonts w:ascii="Cambria Math" w:hAnsi="Cambria Math"/>
                  <w:color w:val="00B050"/>
                  <w:sz w:val="28"/>
                  <w:szCs w:val="28"/>
                </w:rPr>
                <m:t>z</m:t>
              </m:r>
            </m:sub>
          </m:sSub>
          <m:r>
            <w:rPr>
              <w:rFonts w:ascii="Cambria Math" w:hAnsi="Cambria Math"/>
              <w:color w:val="00B050"/>
              <w:sz w:val="28"/>
              <w:szCs w:val="28"/>
            </w:rPr>
            <m:t>}.</m:t>
          </m:r>
          <m:r>
            <w:rPr>
              <w:rFonts w:ascii="Arial Black" w:hAnsi="Arial Black"/>
              <w:color w:val="00B050"/>
              <w:sz w:val="28"/>
              <w:szCs w:val="28"/>
            </w:rPr>
            <w:br/>
          </m:r>
        </m:oMath>
      </m:oMathPara>
    </w:p>
    <w:p w14:paraId="762829FB" w14:textId="77777777" w:rsidR="00335541" w:rsidRPr="00335541" w:rsidRDefault="0024213E" w:rsidP="00CA6417">
      <w:pPr>
        <w:pStyle w:val="ListBullet"/>
        <w:numPr>
          <w:ilvl w:val="0"/>
          <w:numId w:val="15"/>
        </w:numPr>
        <w:rPr>
          <w:rFonts w:ascii="Arial Black" w:hAnsi="Arial Black"/>
          <w:bCs/>
          <w:i/>
          <w:iCs/>
          <w:color w:val="00B050"/>
          <w:sz w:val="28"/>
          <w:szCs w:val="28"/>
        </w:rPr>
      </w:pPr>
      <m:oMath>
        <m:sSub>
          <m:sSubPr>
            <m:ctrlPr>
              <w:rPr>
                <w:rFonts w:ascii="Cambria Math" w:hAnsi="Cambria Math"/>
                <w:bCs/>
                <w:i/>
                <w:iCs/>
                <w:color w:val="00B050"/>
                <w:sz w:val="28"/>
                <w:szCs w:val="28"/>
              </w:rPr>
            </m:ctrlPr>
          </m:sSubPr>
          <m:e>
            <m:r>
              <w:rPr>
                <w:rFonts w:ascii="Cambria Math" w:hAnsi="Cambria Math"/>
                <w:color w:val="00B050"/>
                <w:sz w:val="28"/>
                <w:szCs w:val="28"/>
              </w:rPr>
              <m:t>O</m:t>
            </m:r>
          </m:e>
          <m:sub>
            <m:r>
              <w:rPr>
                <w:rFonts w:ascii="Cambria Math" w:hAnsi="Cambria Math"/>
                <w:color w:val="00B050"/>
                <w:sz w:val="28"/>
                <w:szCs w:val="28"/>
              </w:rPr>
              <m:t>C</m:t>
            </m:r>
          </m:sub>
        </m:sSub>
      </m:oMath>
      <w:r w:rsidR="00335541" w:rsidRPr="00335541">
        <w:rPr>
          <w:rFonts w:ascii="Arial Black" w:hAnsi="Arial Black"/>
          <w:bCs/>
          <w:i/>
          <w:iCs/>
          <w:color w:val="00B050"/>
          <w:sz w:val="28"/>
          <w:szCs w:val="28"/>
        </w:rPr>
        <w:t>: optical center of the camera,</w:t>
      </w:r>
    </w:p>
    <w:p w14:paraId="7DDF84C8" w14:textId="77777777" w:rsidR="00335541" w:rsidRPr="00335541" w:rsidRDefault="00335541" w:rsidP="00CA6417">
      <w:pPr>
        <w:pStyle w:val="ListBullet"/>
        <w:numPr>
          <w:ilvl w:val="0"/>
          <w:numId w:val="15"/>
        </w:numPr>
        <w:rPr>
          <w:rFonts w:ascii="Arial Black" w:hAnsi="Arial Black"/>
          <w:bCs/>
          <w:i/>
          <w:iCs/>
          <w:color w:val="00B050"/>
          <w:sz w:val="28"/>
          <w:szCs w:val="28"/>
        </w:rPr>
      </w:pPr>
      <m:oMath>
        <m:r>
          <w:rPr>
            <w:rFonts w:ascii="Cambria Math" w:hAnsi="Cambria Math"/>
            <w:color w:val="00B050"/>
            <w:sz w:val="28"/>
            <w:szCs w:val="28"/>
          </w:rPr>
          <m:t>z</m:t>
        </m:r>
      </m:oMath>
      <w:r w:rsidRPr="00335541">
        <w:rPr>
          <w:rFonts w:ascii="Arial Black" w:hAnsi="Arial Black"/>
          <w:bCs/>
          <w:i/>
          <w:iCs/>
          <w:color w:val="00B050"/>
          <w:sz w:val="28"/>
          <w:szCs w:val="28"/>
        </w:rPr>
        <w:t>-axis: optical axis (pointing forward),</w:t>
      </w:r>
    </w:p>
    <w:p w14:paraId="02F5DD94" w14:textId="77777777" w:rsidR="00335541" w:rsidRPr="00335541" w:rsidRDefault="00335541" w:rsidP="00CA6417">
      <w:pPr>
        <w:pStyle w:val="ListBullet"/>
        <w:numPr>
          <w:ilvl w:val="0"/>
          <w:numId w:val="15"/>
        </w:numPr>
        <w:rPr>
          <w:rFonts w:ascii="Arial Black" w:hAnsi="Arial Black"/>
          <w:bCs/>
          <w:i/>
          <w:iCs/>
          <w:color w:val="00B050"/>
          <w:sz w:val="28"/>
          <w:szCs w:val="28"/>
        </w:rPr>
      </w:pPr>
      <m:oMath>
        <m:r>
          <w:rPr>
            <w:rFonts w:ascii="Cambria Math" w:hAnsi="Cambria Math"/>
            <w:color w:val="00B050"/>
            <w:sz w:val="28"/>
            <w:szCs w:val="28"/>
          </w:rPr>
          <m:t>x,y</m:t>
        </m:r>
      </m:oMath>
      <w:r w:rsidRPr="00335541">
        <w:rPr>
          <w:rFonts w:ascii="Arial Black" w:hAnsi="Arial Black"/>
          <w:bCs/>
          <w:i/>
          <w:iCs/>
          <w:color w:val="00B050"/>
          <w:sz w:val="28"/>
          <w:szCs w:val="28"/>
        </w:rPr>
        <w:t>: image-plane directions.</w:t>
      </w:r>
    </w:p>
    <w:p w14:paraId="2D42200D" w14:textId="77777777" w:rsidR="00335541" w:rsidRPr="00335541" w:rsidRDefault="00335541" w:rsidP="00335541">
      <w:pPr>
        <w:pStyle w:val="ListBullet"/>
        <w:rPr>
          <w:rFonts w:ascii="Arial Black" w:hAnsi="Arial Black"/>
          <w:bCs/>
          <w:i/>
          <w:iCs/>
          <w:color w:val="00B050"/>
          <w:sz w:val="28"/>
          <w:szCs w:val="28"/>
        </w:rPr>
      </w:pPr>
      <w:r w:rsidRPr="00335541">
        <w:rPr>
          <w:rFonts w:ascii="Arial Black" w:hAnsi="Arial Black"/>
          <w:bCs/>
          <w:i/>
          <w:iCs/>
          <w:color w:val="00B050"/>
          <w:sz w:val="28"/>
          <w:szCs w:val="28"/>
        </w:rPr>
        <w:t>Coordinates of a 3D point in the camera frame are</w:t>
      </w:r>
    </w:p>
    <w:p w14:paraId="5CD46FC9" w14:textId="77777777" w:rsidR="00335541" w:rsidRPr="00335541" w:rsidRDefault="0024213E" w:rsidP="00335541">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m:rPr>
                  <m:sty m:val="bi"/>
                </m:rPr>
                <w:rPr>
                  <w:rFonts w:ascii="Cambria Math" w:hAnsi="Cambria Math"/>
                  <w:color w:val="00B050"/>
                  <w:sz w:val="28"/>
                  <w:szCs w:val="28"/>
                </w:rPr>
                <m:t>P</m:t>
              </m:r>
            </m:e>
            <m:sub>
              <m:r>
                <w:rPr>
                  <w:rFonts w:ascii="Cambria Math" w:hAnsi="Cambria Math"/>
                  <w:color w:val="00B050"/>
                  <w:sz w:val="28"/>
                  <w:szCs w:val="28"/>
                </w:rPr>
                <m:t>C</m:t>
              </m:r>
            </m:sub>
          </m:sSub>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r>
                        <w:rPr>
                          <w:rFonts w:ascii="Cambria Math" w:hAnsi="Cambria Math"/>
                          <w:color w:val="00B050"/>
                          <w:sz w:val="28"/>
                          <w:szCs w:val="28"/>
                        </w:rPr>
                        <m:t>x</m:t>
                      </m:r>
                    </m:e>
                    <m:sub>
                      <m:r>
                        <w:rPr>
                          <w:rFonts w:ascii="Cambria Math" w:hAnsi="Cambria Math"/>
                          <w:color w:val="00B050"/>
                          <w:sz w:val="28"/>
                          <w:szCs w:val="28"/>
                        </w:rPr>
                        <m:t>c</m:t>
                      </m:r>
                    </m:sub>
                  </m:sSub>
                </m:e>
                <m:e>
                  <m:sSub>
                    <m:sSubPr>
                      <m:ctrlPr>
                        <w:rPr>
                          <w:rFonts w:ascii="Cambria Math" w:hAnsi="Cambria Math"/>
                          <w:bCs/>
                          <w:i/>
                          <w:iCs/>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c</m:t>
                      </m:r>
                    </m:sub>
                  </m:sSub>
                </m:e>
                <m:e>
                  <m:sSub>
                    <m:sSubPr>
                      <m:ctrlPr>
                        <w:rPr>
                          <w:rFonts w:ascii="Cambria Math" w:hAnsi="Cambria Math"/>
                          <w:bCs/>
                          <w:i/>
                          <w:iCs/>
                          <w:color w:val="00B050"/>
                          <w:sz w:val="28"/>
                          <w:szCs w:val="28"/>
                        </w:rPr>
                      </m:ctrlPr>
                    </m:sSubPr>
                    <m:e>
                      <m:r>
                        <w:rPr>
                          <w:rFonts w:ascii="Cambria Math" w:hAnsi="Cambria Math"/>
                          <w:color w:val="00B050"/>
                          <w:sz w:val="28"/>
                          <w:szCs w:val="28"/>
                        </w:rPr>
                        <m:t>z</m:t>
                      </m:r>
                    </m:e>
                    <m:sub>
                      <m:r>
                        <w:rPr>
                          <w:rFonts w:ascii="Cambria Math" w:hAnsi="Cambria Math"/>
                          <w:color w:val="00B050"/>
                          <w:sz w:val="28"/>
                          <w:szCs w:val="28"/>
                        </w:rPr>
                        <m:t>c</m:t>
                      </m:r>
                    </m:sub>
                  </m:sSub>
                </m:e>
              </m:eqArr>
            </m:e>
          </m:d>
          <m:r>
            <w:rPr>
              <w:rFonts w:ascii="Cambria Math" w:hAnsi="Cambria Math"/>
              <w:color w:val="00B050"/>
              <w:sz w:val="28"/>
              <w:szCs w:val="28"/>
            </w:rPr>
            <m:t>.</m:t>
          </m:r>
          <m:r>
            <w:rPr>
              <w:rFonts w:ascii="Arial Black" w:hAnsi="Arial Black"/>
              <w:color w:val="00B050"/>
              <w:sz w:val="28"/>
              <w:szCs w:val="28"/>
            </w:rPr>
            <w:br/>
          </m:r>
        </m:oMath>
      </m:oMathPara>
    </w:p>
    <w:p w14:paraId="5CD1536D" w14:textId="77777777" w:rsidR="00335541" w:rsidRPr="00335541" w:rsidRDefault="0024213E" w:rsidP="00335541">
      <w:pPr>
        <w:pStyle w:val="ListBullet"/>
        <w:rPr>
          <w:rFonts w:ascii="Arial Black" w:hAnsi="Arial Black"/>
          <w:bCs/>
          <w:i/>
          <w:iCs/>
          <w:color w:val="00B050"/>
          <w:sz w:val="28"/>
          <w:szCs w:val="28"/>
        </w:rPr>
      </w:pPr>
      <w:r>
        <w:rPr>
          <w:rFonts w:ascii="Arial Black" w:hAnsi="Arial Black"/>
          <w:bCs/>
          <w:i/>
          <w:iCs/>
          <w:color w:val="00B050"/>
          <w:sz w:val="28"/>
          <w:szCs w:val="28"/>
        </w:rPr>
        <w:pict w14:anchorId="30A019DD">
          <v:rect id="_x0000_i1030" style="width:0;height:1.5pt" o:hralign="center" o:hrstd="t" o:hr="t" fillcolor="#a0a0a0" stroked="f"/>
        </w:pict>
      </w:r>
    </w:p>
    <w:p w14:paraId="657A5B88" w14:textId="77777777" w:rsidR="00335541" w:rsidRPr="007D2202" w:rsidRDefault="00335541" w:rsidP="00335541">
      <w:pPr>
        <w:pStyle w:val="ListBullet"/>
        <w:rPr>
          <w:rFonts w:ascii="Arial Black" w:hAnsi="Arial Black"/>
          <w:b/>
          <w:bCs/>
          <w:i/>
          <w:iCs/>
          <w:color w:val="FFC000"/>
          <w:sz w:val="28"/>
          <w:szCs w:val="28"/>
        </w:rPr>
      </w:pPr>
      <w:r w:rsidRPr="007D2202">
        <w:rPr>
          <w:rFonts w:ascii="Arial Black" w:hAnsi="Arial Black"/>
          <w:b/>
          <w:bCs/>
          <w:i/>
          <w:iCs/>
          <w:color w:val="FFC000"/>
          <w:sz w:val="28"/>
          <w:szCs w:val="28"/>
        </w:rPr>
        <w:t>2.3 Image frame (pixel frame)</w:t>
      </w:r>
    </w:p>
    <w:p w14:paraId="22164F91" w14:textId="77777777" w:rsidR="00335541" w:rsidRPr="00335541" w:rsidRDefault="00335541" w:rsidP="00335541">
      <w:pPr>
        <w:pStyle w:val="ListBullet"/>
        <w:rPr>
          <w:rFonts w:ascii="Arial Black" w:hAnsi="Arial Black"/>
          <w:bCs/>
          <w:i/>
          <w:iCs/>
          <w:color w:val="00B050"/>
          <w:sz w:val="28"/>
          <w:szCs w:val="28"/>
        </w:rPr>
      </w:pPr>
      <w:r w:rsidRPr="00335541">
        <w:rPr>
          <w:rFonts w:ascii="Arial Black" w:hAnsi="Arial Black"/>
          <w:bCs/>
          <w:i/>
          <w:iCs/>
          <w:color w:val="00B050"/>
          <w:sz w:val="28"/>
          <w:szCs w:val="28"/>
        </w:rPr>
        <w:t xml:space="preserve">The image itself has a </w:t>
      </w:r>
      <w:r w:rsidRPr="00335541">
        <w:rPr>
          <w:rFonts w:ascii="Arial Black" w:hAnsi="Arial Black"/>
          <w:b/>
          <w:bCs/>
          <w:i/>
          <w:iCs/>
          <w:color w:val="00B050"/>
          <w:sz w:val="28"/>
          <w:szCs w:val="28"/>
        </w:rPr>
        <w:t>2D pixel coordinate system</w:t>
      </w:r>
      <w:r w:rsidRPr="00335541">
        <w:rPr>
          <w:rFonts w:ascii="Arial Black" w:hAnsi="Arial Black"/>
          <w:bCs/>
          <w:i/>
          <w:iCs/>
          <w:color w:val="00B050"/>
          <w:sz w:val="28"/>
          <w:szCs w:val="28"/>
        </w:rPr>
        <w:t>:</w:t>
      </w:r>
    </w:p>
    <w:p w14:paraId="4CF73B60" w14:textId="77777777" w:rsidR="00335541" w:rsidRPr="00335541" w:rsidRDefault="0024213E" w:rsidP="00335541">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m:rPr>
                  <m:scr m:val="script"/>
                </m:rPr>
                <w:rPr>
                  <w:rFonts w:ascii="Cambria Math" w:hAnsi="Cambria Math"/>
                  <w:color w:val="00B050"/>
                  <w:sz w:val="28"/>
                  <w:szCs w:val="28"/>
                </w:rPr>
                <m:t>F</m:t>
              </m:r>
            </m:e>
            <m:sub>
              <m:r>
                <w:rPr>
                  <w:rFonts w:ascii="Cambria Math" w:hAnsi="Cambria Math"/>
                  <w:color w:val="00B050"/>
                  <w:sz w:val="28"/>
                  <w:szCs w:val="28"/>
                </w:rPr>
                <m:t>I</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O</m:t>
              </m:r>
            </m:e>
            <m:sub>
              <m:r>
                <w:rPr>
                  <w:rFonts w:ascii="Cambria Math" w:hAnsi="Cambria Math"/>
                  <w:color w:val="00B050"/>
                  <w:sz w:val="28"/>
                  <w:szCs w:val="28"/>
                </w:rPr>
                <m:t>I</m:t>
              </m:r>
            </m:sub>
          </m:sSub>
          <m:r>
            <w:rPr>
              <w:rFonts w:ascii="Cambria Math" w:hAnsi="Cambria Math"/>
              <w:color w:val="00B050"/>
              <w:sz w:val="28"/>
              <w:szCs w:val="28"/>
            </w:rPr>
            <m:t>,</m:t>
          </m:r>
          <m:r>
            <m:rPr>
              <m:nor/>
            </m:rPr>
            <w:rPr>
              <w:rFonts w:ascii="Arial" w:hAnsi="Arial" w:cs="Arial"/>
              <w:bCs/>
              <w:i/>
              <w:iCs/>
              <w:color w:val="00B050"/>
              <w:sz w:val="28"/>
              <w:szCs w:val="28"/>
            </w:rPr>
            <m:t>  </m:t>
          </m:r>
          <m:sSub>
            <m:sSubPr>
              <m:ctrlPr>
                <w:rPr>
                  <w:rFonts w:ascii="Cambria Math" w:hAnsi="Cambria Math"/>
                  <w:bCs/>
                  <w:i/>
                  <w:iCs/>
                  <w:color w:val="00B050"/>
                  <w:sz w:val="28"/>
                  <w:szCs w:val="28"/>
                </w:rPr>
              </m:ctrlPr>
            </m:sSubPr>
            <m:e>
              <m:r>
                <m:rPr>
                  <m:sty m:val="bi"/>
                </m:rPr>
                <w:rPr>
                  <w:rFonts w:ascii="Cambria Math" w:hAnsi="Cambria Math"/>
                  <w:color w:val="00B050"/>
                  <w:sz w:val="28"/>
                  <w:szCs w:val="28"/>
                </w:rPr>
                <m:t>e</m:t>
              </m:r>
            </m:e>
            <m:sub>
              <m:r>
                <w:rPr>
                  <w:rFonts w:ascii="Cambria Math" w:hAnsi="Cambria Math"/>
                  <w:color w:val="00B050"/>
                  <w:sz w:val="28"/>
                  <w:szCs w:val="28"/>
                </w:rPr>
                <m:t>u</m:t>
              </m:r>
            </m:sub>
          </m:sSub>
          <m:r>
            <w:rPr>
              <w:rFonts w:ascii="Cambria Math" w:hAnsi="Cambria Math"/>
              <w:color w:val="00B050"/>
              <w:sz w:val="28"/>
              <w:szCs w:val="28"/>
            </w:rPr>
            <m:t>,</m:t>
          </m:r>
          <m:r>
            <m:rPr>
              <m:nor/>
            </m:rPr>
            <w:rPr>
              <w:rFonts w:ascii="Arial" w:hAnsi="Arial" w:cs="Arial"/>
              <w:bCs/>
              <w:i/>
              <w:iCs/>
              <w:color w:val="00B050"/>
              <w:sz w:val="28"/>
              <w:szCs w:val="28"/>
            </w:rPr>
            <m:t>  </m:t>
          </m:r>
          <m:sSub>
            <m:sSubPr>
              <m:ctrlPr>
                <w:rPr>
                  <w:rFonts w:ascii="Cambria Math" w:hAnsi="Cambria Math"/>
                  <w:bCs/>
                  <w:i/>
                  <w:iCs/>
                  <w:color w:val="00B050"/>
                  <w:sz w:val="28"/>
                  <w:szCs w:val="28"/>
                </w:rPr>
              </m:ctrlPr>
            </m:sSubPr>
            <m:e>
              <m:r>
                <m:rPr>
                  <m:sty m:val="bi"/>
                </m:rPr>
                <w:rPr>
                  <w:rFonts w:ascii="Cambria Math" w:hAnsi="Cambria Math"/>
                  <w:color w:val="00B050"/>
                  <w:sz w:val="28"/>
                  <w:szCs w:val="28"/>
                </w:rPr>
                <m:t>e</m:t>
              </m:r>
            </m:e>
            <m:sub>
              <m:r>
                <w:rPr>
                  <w:rFonts w:ascii="Cambria Math" w:hAnsi="Cambria Math"/>
                  <w:color w:val="00B050"/>
                  <w:sz w:val="28"/>
                  <w:szCs w:val="28"/>
                </w:rPr>
                <m:t>v</m:t>
              </m:r>
            </m:sub>
          </m:sSub>
          <m:r>
            <w:rPr>
              <w:rFonts w:ascii="Cambria Math" w:hAnsi="Cambria Math"/>
              <w:color w:val="00B050"/>
              <w:sz w:val="28"/>
              <w:szCs w:val="28"/>
            </w:rPr>
            <m:t>}.</m:t>
          </m:r>
          <m:r>
            <w:rPr>
              <w:rFonts w:ascii="Arial Black" w:hAnsi="Arial Black"/>
              <w:color w:val="00B050"/>
              <w:sz w:val="28"/>
              <w:szCs w:val="28"/>
            </w:rPr>
            <w:br/>
          </m:r>
        </m:oMath>
      </m:oMathPara>
    </w:p>
    <w:p w14:paraId="43ADB993" w14:textId="77777777" w:rsidR="00335541" w:rsidRPr="00335541" w:rsidRDefault="00335541" w:rsidP="00335541">
      <w:pPr>
        <w:pStyle w:val="ListBullet"/>
        <w:rPr>
          <w:rFonts w:ascii="Arial Black" w:hAnsi="Arial Black"/>
          <w:bCs/>
          <w:i/>
          <w:iCs/>
          <w:color w:val="00B050"/>
          <w:sz w:val="28"/>
          <w:szCs w:val="28"/>
        </w:rPr>
      </w:pPr>
      <w:r w:rsidRPr="00335541">
        <w:rPr>
          <w:rFonts w:ascii="Arial Black" w:hAnsi="Arial Black"/>
          <w:bCs/>
          <w:i/>
          <w:iCs/>
          <w:color w:val="00B050"/>
          <w:sz w:val="28"/>
          <w:szCs w:val="28"/>
        </w:rPr>
        <w:t>A pixel location is written as</w:t>
      </w:r>
    </w:p>
    <w:p w14:paraId="7AB52539" w14:textId="77777777" w:rsidR="00335541" w:rsidRPr="00335541" w:rsidRDefault="0024213E" w:rsidP="00335541">
      <w:pPr>
        <w:pStyle w:val="ListBullet"/>
        <w:rPr>
          <w:rFonts w:ascii="Arial Black" w:hAnsi="Arial Black"/>
          <w:bCs/>
          <w:i/>
          <w:iCs/>
          <w:color w:val="00B050"/>
          <w:sz w:val="28"/>
          <w:szCs w:val="28"/>
        </w:rPr>
      </w:pPr>
      <m:oMathPara>
        <m:oMath>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u</m:t>
                  </m:r>
                </m:e>
                <m:e>
                  <m:r>
                    <w:rPr>
                      <w:rFonts w:ascii="Cambria Math" w:hAnsi="Cambria Math"/>
                      <w:color w:val="00B050"/>
                      <w:sz w:val="28"/>
                      <w:szCs w:val="28"/>
                    </w:rPr>
                    <m:t>v</m:t>
                  </m:r>
                </m:e>
              </m:eqArr>
            </m:e>
          </m:d>
          <m:r>
            <w:rPr>
              <w:rFonts w:ascii="Cambria Math" w:hAnsi="Cambria Math"/>
              <w:color w:val="00B050"/>
              <w:sz w:val="28"/>
              <w:szCs w:val="28"/>
            </w:rPr>
            <m:t>.</m:t>
          </m:r>
          <m:r>
            <w:rPr>
              <w:rFonts w:ascii="Arial Black" w:hAnsi="Arial Black"/>
              <w:color w:val="00B050"/>
              <w:sz w:val="28"/>
              <w:szCs w:val="28"/>
            </w:rPr>
            <w:br/>
          </m:r>
        </m:oMath>
      </m:oMathPara>
    </w:p>
    <w:p w14:paraId="12620055" w14:textId="77777777" w:rsidR="00335541" w:rsidRPr="00335541" w:rsidRDefault="00335541" w:rsidP="00335541">
      <w:pPr>
        <w:pStyle w:val="ListBullet"/>
        <w:rPr>
          <w:rFonts w:ascii="Arial Black" w:hAnsi="Arial Black"/>
          <w:bCs/>
          <w:i/>
          <w:iCs/>
          <w:color w:val="00B050"/>
          <w:sz w:val="28"/>
          <w:szCs w:val="28"/>
        </w:rPr>
      </w:pPr>
      <w:r w:rsidRPr="00335541">
        <w:rPr>
          <w:rFonts w:ascii="Arial Black" w:hAnsi="Arial Black"/>
          <w:bCs/>
          <w:i/>
          <w:iCs/>
          <w:color w:val="00B050"/>
          <w:sz w:val="28"/>
          <w:szCs w:val="28"/>
        </w:rPr>
        <w:lastRenderedPageBreak/>
        <w:t>This is where the camera</w:t>
      </w:r>
      <w:proofErr w:type="gramStart"/>
      <w:r w:rsidR="00C8308E">
        <w:rPr>
          <w:rFonts w:ascii="Arial Black" w:hAnsi="Arial Black"/>
          <w:bCs/>
          <w:i/>
          <w:iCs/>
          <w:color w:val="00B050"/>
          <w:sz w:val="28"/>
          <w:szCs w:val="28"/>
        </w:rPr>
        <w:t>,</w:t>
      </w:r>
      <w:r w:rsidRPr="00335541">
        <w:rPr>
          <w:rFonts w:ascii="Arial Black" w:hAnsi="Arial Black"/>
          <w:bCs/>
          <w:i/>
          <w:iCs/>
          <w:color w:val="00B050"/>
          <w:sz w:val="28"/>
          <w:szCs w:val="28"/>
        </w:rPr>
        <w:t xml:space="preserve"> actually</w:t>
      </w:r>
      <w:r w:rsidR="00A77D33">
        <w:rPr>
          <w:rFonts w:ascii="Arial Black" w:hAnsi="Arial Black"/>
          <w:bCs/>
          <w:i/>
          <w:iCs/>
          <w:color w:val="00B050"/>
          <w:sz w:val="28"/>
          <w:szCs w:val="28"/>
        </w:rPr>
        <w:t>,</w:t>
      </w:r>
      <w:r w:rsidRPr="00335541">
        <w:rPr>
          <w:rFonts w:ascii="Arial Black" w:hAnsi="Arial Black"/>
          <w:bCs/>
          <w:i/>
          <w:iCs/>
          <w:color w:val="00B050"/>
          <w:sz w:val="28"/>
          <w:szCs w:val="28"/>
        </w:rPr>
        <w:t xml:space="preserve"> reports</w:t>
      </w:r>
      <w:proofErr w:type="gramEnd"/>
      <w:r w:rsidRPr="00335541">
        <w:rPr>
          <w:rFonts w:ascii="Arial Black" w:hAnsi="Arial Black"/>
          <w:bCs/>
          <w:i/>
          <w:iCs/>
          <w:color w:val="00B050"/>
          <w:sz w:val="28"/>
          <w:szCs w:val="28"/>
        </w:rPr>
        <w:t xml:space="preserve"> measurements.</w:t>
      </w:r>
    </w:p>
    <w:p w14:paraId="54B383D6" w14:textId="77777777" w:rsidR="00335541" w:rsidRPr="00335541" w:rsidRDefault="0024213E" w:rsidP="00335541">
      <w:pPr>
        <w:pStyle w:val="ListBullet"/>
        <w:rPr>
          <w:rFonts w:ascii="Arial Black" w:hAnsi="Arial Black"/>
          <w:bCs/>
          <w:i/>
          <w:iCs/>
          <w:color w:val="00B050"/>
          <w:sz w:val="28"/>
          <w:szCs w:val="28"/>
        </w:rPr>
      </w:pPr>
      <w:r>
        <w:rPr>
          <w:rFonts w:ascii="Arial Black" w:hAnsi="Arial Black"/>
          <w:bCs/>
          <w:i/>
          <w:iCs/>
          <w:color w:val="00B050"/>
          <w:sz w:val="28"/>
          <w:szCs w:val="28"/>
        </w:rPr>
        <w:pict w14:anchorId="090D0B2E">
          <v:rect id="_x0000_i1031" style="width:0;height:1.5pt" o:hralign="center" o:hrstd="t" o:hr="t" fillcolor="#a0a0a0" stroked="f"/>
        </w:pict>
      </w:r>
    </w:p>
    <w:p w14:paraId="05D5831C" w14:textId="77777777" w:rsidR="00335541" w:rsidRDefault="00335541" w:rsidP="00335541">
      <w:pPr>
        <w:pStyle w:val="ListBullet"/>
        <w:rPr>
          <w:rFonts w:ascii="Arial Black" w:hAnsi="Arial Black"/>
          <w:b/>
          <w:bCs/>
          <w:i/>
          <w:iCs/>
          <w:color w:val="0070C0"/>
          <w:sz w:val="28"/>
          <w:szCs w:val="28"/>
        </w:rPr>
      </w:pPr>
      <w:r w:rsidRPr="00C8308E">
        <w:rPr>
          <w:rFonts w:ascii="Arial Black" w:hAnsi="Arial Black"/>
          <w:b/>
          <w:bCs/>
          <w:i/>
          <w:iCs/>
          <w:color w:val="0070C0"/>
          <w:sz w:val="28"/>
          <w:szCs w:val="28"/>
        </w:rPr>
        <w:t>3. The pinhole camera model (physical idea)</w:t>
      </w:r>
    </w:p>
    <w:p w14:paraId="6B137EE5" w14:textId="77777777" w:rsidR="001B75C1" w:rsidRPr="000B51BB" w:rsidRDefault="001B75C1" w:rsidP="001B75C1">
      <w:pPr>
        <w:pStyle w:val="Heading1"/>
        <w:rPr>
          <w:rFonts w:ascii="Arial Black" w:eastAsiaTheme="minorEastAsia" w:hAnsi="Arial Black" w:cstheme="minorBidi"/>
          <w:i/>
          <w:iCs/>
          <w:color w:val="00B050"/>
        </w:rPr>
      </w:pPr>
      <w:r w:rsidRPr="000B51BB">
        <w:rPr>
          <w:rFonts w:ascii="Arial Black" w:eastAsiaTheme="minorEastAsia" w:hAnsi="Arial Black" w:cstheme="minorBidi"/>
          <w:i/>
          <w:iCs/>
          <w:color w:val="00B050"/>
        </w:rPr>
        <w:t xml:space="preserve">The Pinhole Camera Model </w:t>
      </w:r>
    </w:p>
    <w:p w14:paraId="65F7FA18" w14:textId="77777777" w:rsidR="001B75C1" w:rsidRPr="000B51BB" w:rsidRDefault="001B75C1" w:rsidP="001B75C1">
      <w:pPr>
        <w:rPr>
          <w:rFonts w:ascii="Arial Black" w:hAnsi="Arial Black"/>
          <w:b/>
          <w:bCs/>
          <w:i/>
          <w:iCs/>
          <w:color w:val="00B050"/>
          <w:sz w:val="28"/>
          <w:szCs w:val="28"/>
        </w:rPr>
      </w:pPr>
      <w:r w:rsidRPr="000B51BB">
        <w:rPr>
          <w:rFonts w:ascii="Arial Black" w:hAnsi="Arial Black"/>
          <w:b/>
          <w:bCs/>
          <w:i/>
          <w:iCs/>
          <w:color w:val="00B050"/>
          <w:sz w:val="28"/>
          <w:szCs w:val="28"/>
        </w:rPr>
        <w:t>All vectors and matrices below are written as true Word equation matrices (not text). Brackets scale correctly, entries align in rows and columns, and subscripts/fractions are real math objects.</w:t>
      </w:r>
    </w:p>
    <w:p w14:paraId="754261ED" w14:textId="77777777" w:rsidR="001B75C1" w:rsidRPr="001B75C1" w:rsidRDefault="001B75C1" w:rsidP="001B75C1">
      <w:pPr>
        <w:pStyle w:val="Heading2"/>
        <w:rPr>
          <w:rFonts w:ascii="Arial Black" w:eastAsiaTheme="minorEastAsia" w:hAnsi="Arial Black" w:cstheme="minorBidi"/>
          <w:i/>
          <w:iCs/>
          <w:color w:val="0070C0"/>
          <w:sz w:val="28"/>
          <w:szCs w:val="28"/>
        </w:rPr>
      </w:pPr>
      <w:r w:rsidRPr="001B75C1">
        <w:rPr>
          <w:rFonts w:ascii="Arial Black" w:eastAsiaTheme="minorEastAsia" w:hAnsi="Arial Black" w:cstheme="minorBidi"/>
          <w:i/>
          <w:iCs/>
          <w:color w:val="0070C0"/>
          <w:sz w:val="28"/>
          <w:szCs w:val="28"/>
        </w:rPr>
        <w:t>A. World point (homogeneous)</w:t>
      </w:r>
    </w:p>
    <w:p w14:paraId="0EB3C0EE" w14:textId="77777777" w:rsidR="001B75C1" w:rsidRPr="000D2D62" w:rsidRDefault="0024213E" w:rsidP="001B75C1">
      <w:pPr>
        <w:rPr>
          <w:rFonts w:ascii="Arial Black" w:hAnsi="Arial Black"/>
          <w:i/>
          <w:iCs/>
          <w:sz w:val="32"/>
          <w:szCs w:val="32"/>
        </w:rPr>
      </w:pPr>
      <m:oMathPara>
        <m:oMath>
          <m:d>
            <m:dPr>
              <m:begChr m:val="["/>
              <m:endChr m:val="]"/>
              <m:ctrlPr>
                <w:rPr>
                  <w:rFonts w:ascii="Cambria Math" w:hAnsi="Cambria Math"/>
                  <w:i/>
                  <w:iCs/>
                  <w:sz w:val="32"/>
                  <w:szCs w:val="32"/>
                </w:rPr>
              </m:ctrlPr>
            </m:dPr>
            <m:e>
              <m:m>
                <m:mPr>
                  <m:mcs>
                    <m:mc>
                      <m:mcPr>
                        <m:count m:val="1"/>
                        <m:mcJc m:val="center"/>
                      </m:mcPr>
                    </m:mc>
                  </m:mcs>
                  <m:ctrlPr>
                    <w:rPr>
                      <w:rFonts w:ascii="Cambria Math" w:hAnsi="Cambria Math"/>
                      <w:i/>
                      <w:iCs/>
                      <w:sz w:val="32"/>
                      <w:szCs w:val="32"/>
                    </w:rPr>
                  </m:ctrlPr>
                </m:mPr>
                <m:mr>
                  <m:e>
                    <m:sSub>
                      <m:sSubPr>
                        <m:ctrlPr>
                          <w:rPr>
                            <w:rFonts w:ascii="Cambria Math" w:hAnsi="Cambria Math"/>
                            <w:i/>
                            <w:iCs/>
                            <w:sz w:val="32"/>
                            <w:szCs w:val="32"/>
                          </w:rPr>
                        </m:ctrlPr>
                      </m:sSubPr>
                      <m:e>
                        <m:r>
                          <w:rPr>
                            <w:rFonts w:ascii="Cambria Math" w:hAnsi="Cambria Math"/>
                            <w:sz w:val="32"/>
                            <w:szCs w:val="32"/>
                          </w:rPr>
                          <m:t>x</m:t>
                        </m:r>
                      </m:e>
                      <m:sub>
                        <m:r>
                          <w:rPr>
                            <w:rFonts w:ascii="Cambria Math" w:hAnsi="Cambria Math"/>
                            <w:sz w:val="32"/>
                            <w:szCs w:val="32"/>
                          </w:rPr>
                          <m:t>w</m:t>
                        </m:r>
                      </m:sub>
                    </m:sSub>
                  </m:e>
                </m:mr>
                <m:mr>
                  <m:e>
                    <m:sSub>
                      <m:sSubPr>
                        <m:ctrlPr>
                          <w:rPr>
                            <w:rFonts w:ascii="Cambria Math" w:hAnsi="Cambria Math"/>
                            <w:i/>
                            <w:iCs/>
                            <w:sz w:val="32"/>
                            <w:szCs w:val="32"/>
                          </w:rPr>
                        </m:ctrlPr>
                      </m:sSubPr>
                      <m:e>
                        <m:r>
                          <w:rPr>
                            <w:rFonts w:ascii="Cambria Math" w:hAnsi="Cambria Math"/>
                            <w:sz w:val="32"/>
                            <w:szCs w:val="32"/>
                          </w:rPr>
                          <m:t>y</m:t>
                        </m:r>
                      </m:e>
                      <m:sub>
                        <m:r>
                          <w:rPr>
                            <w:rFonts w:ascii="Cambria Math" w:hAnsi="Cambria Math"/>
                            <w:sz w:val="32"/>
                            <w:szCs w:val="32"/>
                          </w:rPr>
                          <m:t>w</m:t>
                        </m:r>
                      </m:sub>
                    </m:sSub>
                  </m:e>
                </m:mr>
                <m:mr>
                  <m:e>
                    <m:sSub>
                      <m:sSubPr>
                        <m:ctrlPr>
                          <w:rPr>
                            <w:rFonts w:ascii="Cambria Math" w:hAnsi="Cambria Math"/>
                            <w:i/>
                            <w:iCs/>
                            <w:sz w:val="32"/>
                            <w:szCs w:val="32"/>
                          </w:rPr>
                        </m:ctrlPr>
                      </m:sSubPr>
                      <m:e>
                        <m:r>
                          <w:rPr>
                            <w:rFonts w:ascii="Cambria Math" w:hAnsi="Cambria Math"/>
                            <w:sz w:val="32"/>
                            <w:szCs w:val="32"/>
                          </w:rPr>
                          <m:t>z</m:t>
                        </m:r>
                      </m:e>
                      <m:sub>
                        <m:r>
                          <w:rPr>
                            <w:rFonts w:ascii="Cambria Math" w:hAnsi="Cambria Math"/>
                            <w:sz w:val="32"/>
                            <w:szCs w:val="32"/>
                          </w:rPr>
                          <m:t>w</m:t>
                        </m:r>
                      </m:sub>
                    </m:sSub>
                  </m:e>
                </m:mr>
                <m:mr>
                  <m:e>
                    <m:r>
                      <w:rPr>
                        <w:rFonts w:ascii="Cambria Math" w:hAnsi="Cambria Math"/>
                        <w:sz w:val="32"/>
                        <w:szCs w:val="32"/>
                      </w:rPr>
                      <m:t>1</m:t>
                    </m:r>
                  </m:e>
                </m:mr>
              </m:m>
            </m:e>
          </m:d>
        </m:oMath>
      </m:oMathPara>
    </w:p>
    <w:p w14:paraId="20FD1971" w14:textId="77777777" w:rsidR="000B51BB" w:rsidRPr="000B51BB" w:rsidRDefault="001B75C1" w:rsidP="000B51BB">
      <w:pPr>
        <w:pStyle w:val="Heading1"/>
        <w:numPr>
          <w:ilvl w:val="0"/>
          <w:numId w:val="1"/>
        </w:numPr>
        <w:rPr>
          <w:rFonts w:ascii="Arial Black" w:hAnsi="Arial Black"/>
          <w:i/>
          <w:iCs/>
          <w:color w:val="0070C0"/>
        </w:rPr>
      </w:pPr>
      <w:r w:rsidRPr="000B51BB">
        <w:rPr>
          <w:rFonts w:ascii="Arial Black" w:eastAsiaTheme="minorEastAsia" w:hAnsi="Arial Black" w:cstheme="minorBidi"/>
          <w:i/>
          <w:iCs/>
          <w:color w:val="0070C0"/>
        </w:rPr>
        <w:t xml:space="preserve">B. </w:t>
      </w:r>
      <w:proofErr w:type="spellStart"/>
      <w:r w:rsidRPr="000B51BB">
        <w:rPr>
          <w:rFonts w:ascii="Arial Black" w:eastAsiaTheme="minorEastAsia" w:hAnsi="Arial Black" w:cstheme="minorBidi"/>
          <w:i/>
          <w:iCs/>
          <w:color w:val="0070C0"/>
        </w:rPr>
        <w:t>Extrinsics</w:t>
      </w:r>
      <w:proofErr w:type="spellEnd"/>
      <w:r w:rsidRPr="000B51BB">
        <w:rPr>
          <w:rFonts w:ascii="Arial Black" w:eastAsiaTheme="minorEastAsia" w:hAnsi="Arial Black" w:cstheme="minorBidi"/>
          <w:i/>
          <w:iCs/>
          <w:color w:val="0070C0"/>
        </w:rPr>
        <w:t>: world → camera</w:t>
      </w:r>
      <w:r w:rsidR="000B51BB">
        <w:rPr>
          <w:rFonts w:ascii="Arial Black" w:eastAsiaTheme="minorEastAsia" w:hAnsi="Arial Black" w:cstheme="minorBidi"/>
          <w:i/>
          <w:iCs/>
          <w:color w:val="0070C0"/>
        </w:rPr>
        <w:t xml:space="preserve"> </w:t>
      </w:r>
      <w:r w:rsidR="000B51BB" w:rsidRPr="000B51BB">
        <w:rPr>
          <w:rFonts w:ascii="Arial Black" w:hAnsi="Arial Black"/>
          <w:i/>
          <w:iCs/>
          <w:color w:val="0070C0"/>
        </w:rPr>
        <w:t>a geometric idealization.</w:t>
      </w:r>
    </w:p>
    <w:p w14:paraId="28C5D99F" w14:textId="77777777" w:rsidR="001B75C1" w:rsidRPr="001B75C1" w:rsidRDefault="001B75C1" w:rsidP="001B75C1">
      <w:pPr>
        <w:pStyle w:val="Heading1"/>
        <w:rPr>
          <w:rFonts w:ascii="Arial Black" w:eastAsiaTheme="minorEastAsia" w:hAnsi="Arial Black" w:cstheme="minorBidi"/>
          <w:i/>
          <w:iCs/>
          <w:color w:val="000000" w:themeColor="text1"/>
        </w:rPr>
      </w:pPr>
      <w:r w:rsidRPr="001B75C1">
        <w:rPr>
          <w:rFonts w:ascii="Arial Black" w:eastAsiaTheme="minorEastAsia" w:hAnsi="Arial Black" w:cstheme="minorBidi"/>
          <w:i/>
          <w:iCs/>
          <w:color w:val="000000" w:themeColor="text1"/>
        </w:rPr>
        <w:t>Rotation matrix R and translation vector t:</w:t>
      </w:r>
    </w:p>
    <w:p w14:paraId="493A6CDF" w14:textId="77777777" w:rsidR="001B75C1" w:rsidRPr="000D2D62" w:rsidRDefault="0024213E" w:rsidP="001B75C1">
      <w:pPr>
        <w:rPr>
          <w:rFonts w:ascii="Arial Black" w:hAnsi="Arial Black"/>
          <w:i/>
          <w:iCs/>
          <w:sz w:val="32"/>
          <w:szCs w:val="32"/>
        </w:rPr>
      </w:pPr>
      <m:oMathPara>
        <m:oMath>
          <m:d>
            <m:dPr>
              <m:begChr m:val="["/>
              <m:endChr m:val="]"/>
              <m:ctrlPr>
                <w:rPr>
                  <w:rFonts w:ascii="Cambria Math" w:hAnsi="Cambria Math"/>
                  <w:i/>
                  <w:iCs/>
                  <w:sz w:val="32"/>
                  <w:szCs w:val="32"/>
                </w:rPr>
              </m:ctrlPr>
            </m:dPr>
            <m:e>
              <m:m>
                <m:mPr>
                  <m:mcs>
                    <m:mc>
                      <m:mcPr>
                        <m:count m:val="3"/>
                        <m:mcJc m:val="center"/>
                      </m:mcPr>
                    </m:mc>
                  </m:mcs>
                  <m:ctrlPr>
                    <w:rPr>
                      <w:rFonts w:ascii="Cambria Math" w:hAnsi="Cambria Math"/>
                      <w:i/>
                      <w:iCs/>
                      <w:sz w:val="32"/>
                      <w:szCs w:val="32"/>
                    </w:rPr>
                  </m:ctrlPr>
                </m:mPr>
                <m:mr>
                  <m:e>
                    <m:sSub>
                      <m:sSubPr>
                        <m:ctrlPr>
                          <w:rPr>
                            <w:rFonts w:ascii="Cambria Math" w:hAnsi="Cambria Math"/>
                            <w:i/>
                            <w:iCs/>
                            <w:sz w:val="32"/>
                            <w:szCs w:val="32"/>
                          </w:rPr>
                        </m:ctrlPr>
                      </m:sSubPr>
                      <m:e>
                        <m:r>
                          <w:rPr>
                            <w:rFonts w:ascii="Cambria Math" w:hAnsi="Cambria Math"/>
                            <w:sz w:val="32"/>
                            <w:szCs w:val="32"/>
                          </w:rPr>
                          <m:t>r</m:t>
                        </m:r>
                      </m:e>
                      <m:sub>
                        <m:r>
                          <w:rPr>
                            <w:rFonts w:ascii="Cambria Math" w:hAnsi="Cambria Math"/>
                            <w:sz w:val="32"/>
                            <w:szCs w:val="32"/>
                          </w:rPr>
                          <m:t>11</m:t>
                        </m:r>
                      </m:sub>
                    </m:sSub>
                  </m:e>
                  <m:e>
                    <m:sSub>
                      <m:sSubPr>
                        <m:ctrlPr>
                          <w:rPr>
                            <w:rFonts w:ascii="Cambria Math" w:hAnsi="Cambria Math"/>
                            <w:i/>
                            <w:iCs/>
                            <w:sz w:val="32"/>
                            <w:szCs w:val="32"/>
                          </w:rPr>
                        </m:ctrlPr>
                      </m:sSubPr>
                      <m:e>
                        <m:r>
                          <w:rPr>
                            <w:rFonts w:ascii="Cambria Math" w:hAnsi="Cambria Math"/>
                            <w:sz w:val="32"/>
                            <w:szCs w:val="32"/>
                          </w:rPr>
                          <m:t>r</m:t>
                        </m:r>
                      </m:e>
                      <m:sub>
                        <m:r>
                          <w:rPr>
                            <w:rFonts w:ascii="Cambria Math" w:hAnsi="Cambria Math"/>
                            <w:sz w:val="32"/>
                            <w:szCs w:val="32"/>
                          </w:rPr>
                          <m:t>12</m:t>
                        </m:r>
                      </m:sub>
                    </m:sSub>
                  </m:e>
                  <m:e>
                    <m:sSub>
                      <m:sSubPr>
                        <m:ctrlPr>
                          <w:rPr>
                            <w:rFonts w:ascii="Cambria Math" w:hAnsi="Cambria Math"/>
                            <w:i/>
                            <w:iCs/>
                            <w:sz w:val="32"/>
                            <w:szCs w:val="32"/>
                          </w:rPr>
                        </m:ctrlPr>
                      </m:sSubPr>
                      <m:e>
                        <m:r>
                          <w:rPr>
                            <w:rFonts w:ascii="Cambria Math" w:hAnsi="Cambria Math"/>
                            <w:sz w:val="32"/>
                            <w:szCs w:val="32"/>
                          </w:rPr>
                          <m:t>r</m:t>
                        </m:r>
                      </m:e>
                      <m:sub>
                        <m:r>
                          <w:rPr>
                            <w:rFonts w:ascii="Cambria Math" w:hAnsi="Cambria Math"/>
                            <w:sz w:val="32"/>
                            <w:szCs w:val="32"/>
                          </w:rPr>
                          <m:t>13</m:t>
                        </m:r>
                      </m:sub>
                    </m:sSub>
                  </m:e>
                </m:mr>
                <m:mr>
                  <m:e>
                    <m:sSub>
                      <m:sSubPr>
                        <m:ctrlPr>
                          <w:rPr>
                            <w:rFonts w:ascii="Cambria Math" w:hAnsi="Cambria Math"/>
                            <w:i/>
                            <w:iCs/>
                            <w:sz w:val="32"/>
                            <w:szCs w:val="32"/>
                          </w:rPr>
                        </m:ctrlPr>
                      </m:sSubPr>
                      <m:e>
                        <m:r>
                          <w:rPr>
                            <w:rFonts w:ascii="Cambria Math" w:hAnsi="Cambria Math"/>
                            <w:sz w:val="32"/>
                            <w:szCs w:val="32"/>
                          </w:rPr>
                          <m:t>r</m:t>
                        </m:r>
                      </m:e>
                      <m:sub>
                        <m:r>
                          <w:rPr>
                            <w:rFonts w:ascii="Cambria Math" w:hAnsi="Cambria Math"/>
                            <w:sz w:val="32"/>
                            <w:szCs w:val="32"/>
                          </w:rPr>
                          <m:t>21</m:t>
                        </m:r>
                      </m:sub>
                    </m:sSub>
                  </m:e>
                  <m:e>
                    <m:sSub>
                      <m:sSubPr>
                        <m:ctrlPr>
                          <w:rPr>
                            <w:rFonts w:ascii="Cambria Math" w:hAnsi="Cambria Math"/>
                            <w:i/>
                            <w:iCs/>
                            <w:sz w:val="32"/>
                            <w:szCs w:val="32"/>
                          </w:rPr>
                        </m:ctrlPr>
                      </m:sSubPr>
                      <m:e>
                        <m:r>
                          <w:rPr>
                            <w:rFonts w:ascii="Cambria Math" w:hAnsi="Cambria Math"/>
                            <w:sz w:val="32"/>
                            <w:szCs w:val="32"/>
                          </w:rPr>
                          <m:t>r</m:t>
                        </m:r>
                      </m:e>
                      <m:sub>
                        <m:r>
                          <w:rPr>
                            <w:rFonts w:ascii="Cambria Math" w:hAnsi="Cambria Math"/>
                            <w:sz w:val="32"/>
                            <w:szCs w:val="32"/>
                          </w:rPr>
                          <m:t>22</m:t>
                        </m:r>
                      </m:sub>
                    </m:sSub>
                  </m:e>
                  <m:e>
                    <m:sSub>
                      <m:sSubPr>
                        <m:ctrlPr>
                          <w:rPr>
                            <w:rFonts w:ascii="Cambria Math" w:hAnsi="Cambria Math"/>
                            <w:i/>
                            <w:iCs/>
                            <w:sz w:val="32"/>
                            <w:szCs w:val="32"/>
                          </w:rPr>
                        </m:ctrlPr>
                      </m:sSubPr>
                      <m:e>
                        <m:r>
                          <w:rPr>
                            <w:rFonts w:ascii="Cambria Math" w:hAnsi="Cambria Math"/>
                            <w:sz w:val="32"/>
                            <w:szCs w:val="32"/>
                          </w:rPr>
                          <m:t>r</m:t>
                        </m:r>
                      </m:e>
                      <m:sub>
                        <m:r>
                          <w:rPr>
                            <w:rFonts w:ascii="Cambria Math" w:hAnsi="Cambria Math"/>
                            <w:sz w:val="32"/>
                            <w:szCs w:val="32"/>
                          </w:rPr>
                          <m:t>23</m:t>
                        </m:r>
                      </m:sub>
                    </m:sSub>
                  </m:e>
                </m:mr>
                <m:mr>
                  <m:e>
                    <m:sSub>
                      <m:sSubPr>
                        <m:ctrlPr>
                          <w:rPr>
                            <w:rFonts w:ascii="Cambria Math" w:hAnsi="Cambria Math"/>
                            <w:i/>
                            <w:iCs/>
                            <w:sz w:val="32"/>
                            <w:szCs w:val="32"/>
                          </w:rPr>
                        </m:ctrlPr>
                      </m:sSubPr>
                      <m:e>
                        <m:r>
                          <w:rPr>
                            <w:rFonts w:ascii="Cambria Math" w:hAnsi="Cambria Math"/>
                            <w:sz w:val="32"/>
                            <w:szCs w:val="32"/>
                          </w:rPr>
                          <m:t>r</m:t>
                        </m:r>
                      </m:e>
                      <m:sub>
                        <m:r>
                          <w:rPr>
                            <w:rFonts w:ascii="Cambria Math" w:hAnsi="Cambria Math"/>
                            <w:sz w:val="32"/>
                            <w:szCs w:val="32"/>
                          </w:rPr>
                          <m:t>31</m:t>
                        </m:r>
                      </m:sub>
                    </m:sSub>
                  </m:e>
                  <m:e>
                    <m:sSub>
                      <m:sSubPr>
                        <m:ctrlPr>
                          <w:rPr>
                            <w:rFonts w:ascii="Cambria Math" w:hAnsi="Cambria Math"/>
                            <w:i/>
                            <w:iCs/>
                            <w:sz w:val="32"/>
                            <w:szCs w:val="32"/>
                          </w:rPr>
                        </m:ctrlPr>
                      </m:sSubPr>
                      <m:e>
                        <m:r>
                          <w:rPr>
                            <w:rFonts w:ascii="Cambria Math" w:hAnsi="Cambria Math"/>
                            <w:sz w:val="32"/>
                            <w:szCs w:val="32"/>
                          </w:rPr>
                          <m:t>r</m:t>
                        </m:r>
                      </m:e>
                      <m:sub>
                        <m:r>
                          <w:rPr>
                            <w:rFonts w:ascii="Cambria Math" w:hAnsi="Cambria Math"/>
                            <w:sz w:val="32"/>
                            <w:szCs w:val="32"/>
                          </w:rPr>
                          <m:t>32</m:t>
                        </m:r>
                      </m:sub>
                    </m:sSub>
                  </m:e>
                  <m:e>
                    <m:sSub>
                      <m:sSubPr>
                        <m:ctrlPr>
                          <w:rPr>
                            <w:rFonts w:ascii="Cambria Math" w:hAnsi="Cambria Math"/>
                            <w:i/>
                            <w:iCs/>
                            <w:sz w:val="32"/>
                            <w:szCs w:val="32"/>
                          </w:rPr>
                        </m:ctrlPr>
                      </m:sSubPr>
                      <m:e>
                        <m:r>
                          <w:rPr>
                            <w:rFonts w:ascii="Cambria Math" w:hAnsi="Cambria Math"/>
                            <w:sz w:val="32"/>
                            <w:szCs w:val="32"/>
                          </w:rPr>
                          <m:t>r</m:t>
                        </m:r>
                      </m:e>
                      <m:sub>
                        <m:r>
                          <w:rPr>
                            <w:rFonts w:ascii="Cambria Math" w:hAnsi="Cambria Math"/>
                            <w:sz w:val="32"/>
                            <w:szCs w:val="32"/>
                          </w:rPr>
                          <m:t>33</m:t>
                        </m:r>
                      </m:sub>
                    </m:sSub>
                  </m:e>
                </m:mr>
              </m:m>
            </m:e>
          </m:d>
        </m:oMath>
      </m:oMathPara>
    </w:p>
    <w:p w14:paraId="616F851F" w14:textId="77777777" w:rsidR="001B75C1" w:rsidRPr="000D2D62" w:rsidRDefault="0024213E" w:rsidP="001B75C1">
      <w:pPr>
        <w:rPr>
          <w:rFonts w:ascii="Arial Black" w:hAnsi="Arial Black"/>
          <w:i/>
          <w:iCs/>
          <w:sz w:val="32"/>
          <w:szCs w:val="32"/>
        </w:rPr>
      </w:pPr>
      <m:oMathPara>
        <m:oMath>
          <m:d>
            <m:dPr>
              <m:begChr m:val="["/>
              <m:endChr m:val="]"/>
              <m:ctrlPr>
                <w:rPr>
                  <w:rFonts w:ascii="Cambria Math" w:hAnsi="Cambria Math"/>
                  <w:i/>
                  <w:iCs/>
                  <w:sz w:val="32"/>
                  <w:szCs w:val="32"/>
                </w:rPr>
              </m:ctrlPr>
            </m:dPr>
            <m:e>
              <m:m>
                <m:mPr>
                  <m:mcs>
                    <m:mc>
                      <m:mcPr>
                        <m:count m:val="1"/>
                        <m:mcJc m:val="center"/>
                      </m:mcPr>
                    </m:mc>
                  </m:mcs>
                  <m:ctrlPr>
                    <w:rPr>
                      <w:rFonts w:ascii="Cambria Math" w:hAnsi="Cambria Math"/>
                      <w:i/>
                      <w:iCs/>
                      <w:sz w:val="32"/>
                      <w:szCs w:val="32"/>
                    </w:rPr>
                  </m:ctrlPr>
                </m:mPr>
                <m:mr>
                  <m:e>
                    <m:sSub>
                      <m:sSubPr>
                        <m:ctrlPr>
                          <w:rPr>
                            <w:rFonts w:ascii="Cambria Math" w:hAnsi="Cambria Math"/>
                            <w:i/>
                            <w:iCs/>
                            <w:sz w:val="32"/>
                            <w:szCs w:val="32"/>
                          </w:rPr>
                        </m:ctrlPr>
                      </m:sSubPr>
                      <m:e>
                        <m:r>
                          <w:rPr>
                            <w:rFonts w:ascii="Cambria Math" w:hAnsi="Cambria Math"/>
                            <w:sz w:val="32"/>
                            <w:szCs w:val="32"/>
                          </w:rPr>
                          <m:t>t</m:t>
                        </m:r>
                      </m:e>
                      <m:sub>
                        <m:r>
                          <w:rPr>
                            <w:rFonts w:ascii="Cambria Math" w:hAnsi="Cambria Math"/>
                            <w:sz w:val="32"/>
                            <w:szCs w:val="32"/>
                          </w:rPr>
                          <m:t>x</m:t>
                        </m:r>
                      </m:sub>
                    </m:sSub>
                  </m:e>
                </m:mr>
                <m:mr>
                  <m:e>
                    <m:sSub>
                      <m:sSubPr>
                        <m:ctrlPr>
                          <w:rPr>
                            <w:rFonts w:ascii="Cambria Math" w:hAnsi="Cambria Math"/>
                            <w:i/>
                            <w:iCs/>
                            <w:sz w:val="32"/>
                            <w:szCs w:val="32"/>
                          </w:rPr>
                        </m:ctrlPr>
                      </m:sSubPr>
                      <m:e>
                        <m:r>
                          <w:rPr>
                            <w:rFonts w:ascii="Cambria Math" w:hAnsi="Cambria Math"/>
                            <w:sz w:val="32"/>
                            <w:szCs w:val="32"/>
                          </w:rPr>
                          <m:t>t</m:t>
                        </m:r>
                      </m:e>
                      <m:sub>
                        <m:r>
                          <w:rPr>
                            <w:rFonts w:ascii="Cambria Math" w:hAnsi="Cambria Math"/>
                            <w:sz w:val="32"/>
                            <w:szCs w:val="32"/>
                          </w:rPr>
                          <m:t>y</m:t>
                        </m:r>
                      </m:sub>
                    </m:sSub>
                  </m:e>
                </m:mr>
                <m:mr>
                  <m:e>
                    <m:sSub>
                      <m:sSubPr>
                        <m:ctrlPr>
                          <w:rPr>
                            <w:rFonts w:ascii="Cambria Math" w:hAnsi="Cambria Math"/>
                            <w:i/>
                            <w:iCs/>
                            <w:sz w:val="32"/>
                            <w:szCs w:val="32"/>
                          </w:rPr>
                        </m:ctrlPr>
                      </m:sSubPr>
                      <m:e>
                        <m:r>
                          <w:rPr>
                            <w:rFonts w:ascii="Cambria Math" w:hAnsi="Cambria Math"/>
                            <w:sz w:val="32"/>
                            <w:szCs w:val="32"/>
                          </w:rPr>
                          <m:t>t</m:t>
                        </m:r>
                      </m:e>
                      <m:sub>
                        <m:r>
                          <w:rPr>
                            <w:rFonts w:ascii="Cambria Math" w:hAnsi="Cambria Math"/>
                            <w:sz w:val="32"/>
                            <w:szCs w:val="32"/>
                          </w:rPr>
                          <m:t>z</m:t>
                        </m:r>
                      </m:sub>
                    </m:sSub>
                  </m:e>
                </m:mr>
              </m:m>
            </m:e>
          </m:d>
        </m:oMath>
      </m:oMathPara>
    </w:p>
    <w:p w14:paraId="0E52D580" w14:textId="77777777" w:rsidR="001B75C1" w:rsidRPr="001B75C1" w:rsidRDefault="001B75C1" w:rsidP="001B75C1">
      <w:pPr>
        <w:pStyle w:val="Heading1"/>
        <w:rPr>
          <w:rFonts w:ascii="Arial Black" w:eastAsiaTheme="minorEastAsia" w:hAnsi="Arial Black" w:cstheme="minorBidi"/>
          <w:i/>
          <w:iCs/>
          <w:color w:val="000000" w:themeColor="text1"/>
        </w:rPr>
      </w:pPr>
      <w:r w:rsidRPr="001B75C1">
        <w:rPr>
          <w:rFonts w:ascii="Arial Black" w:eastAsiaTheme="minorEastAsia" w:hAnsi="Arial Black" w:cstheme="minorBidi"/>
          <w:i/>
          <w:iCs/>
          <w:color w:val="000000" w:themeColor="text1"/>
        </w:rPr>
        <w:t>Camera coordinates:</w:t>
      </w:r>
    </w:p>
    <w:p w14:paraId="1AD53DCF" w14:textId="77777777" w:rsidR="001B75C1" w:rsidRPr="000D2D62" w:rsidRDefault="0024213E" w:rsidP="001B75C1">
      <w:pPr>
        <w:rPr>
          <w:rFonts w:ascii="Arial Black" w:hAnsi="Arial Black"/>
          <w:i/>
          <w:iCs/>
          <w:sz w:val="32"/>
          <w:szCs w:val="32"/>
        </w:rPr>
      </w:pPr>
      <m:oMathPara>
        <m:oMath>
          <m:d>
            <m:dPr>
              <m:begChr m:val="["/>
              <m:endChr m:val="]"/>
              <m:ctrlPr>
                <w:rPr>
                  <w:rFonts w:ascii="Cambria Math" w:hAnsi="Cambria Math"/>
                  <w:i/>
                  <w:iCs/>
                  <w:sz w:val="32"/>
                  <w:szCs w:val="32"/>
                </w:rPr>
              </m:ctrlPr>
            </m:dPr>
            <m:e>
              <m:m>
                <m:mPr>
                  <m:mcs>
                    <m:mc>
                      <m:mcPr>
                        <m:count m:val="1"/>
                        <m:mcJc m:val="center"/>
                      </m:mcPr>
                    </m:mc>
                  </m:mcs>
                  <m:ctrlPr>
                    <w:rPr>
                      <w:rFonts w:ascii="Cambria Math" w:hAnsi="Cambria Math"/>
                      <w:i/>
                      <w:iCs/>
                      <w:sz w:val="32"/>
                      <w:szCs w:val="32"/>
                    </w:rPr>
                  </m:ctrlPr>
                </m:mPr>
                <m:mr>
                  <m:e>
                    <m:sSub>
                      <m:sSubPr>
                        <m:ctrlPr>
                          <w:rPr>
                            <w:rFonts w:ascii="Cambria Math" w:hAnsi="Cambria Math"/>
                            <w:i/>
                            <w:iCs/>
                            <w:sz w:val="32"/>
                            <w:szCs w:val="32"/>
                          </w:rPr>
                        </m:ctrlPr>
                      </m:sSubPr>
                      <m:e>
                        <m:r>
                          <w:rPr>
                            <w:rFonts w:ascii="Cambria Math" w:hAnsi="Cambria Math"/>
                            <w:sz w:val="32"/>
                            <w:szCs w:val="32"/>
                          </w:rPr>
                          <m:t>x</m:t>
                        </m:r>
                      </m:e>
                      <m:sub>
                        <m:r>
                          <w:rPr>
                            <w:rFonts w:ascii="Cambria Math" w:hAnsi="Cambria Math"/>
                            <w:sz w:val="32"/>
                            <w:szCs w:val="32"/>
                          </w:rPr>
                          <m:t>c</m:t>
                        </m:r>
                      </m:sub>
                    </m:sSub>
                  </m:e>
                </m:mr>
                <m:mr>
                  <m:e>
                    <m:sSub>
                      <m:sSubPr>
                        <m:ctrlPr>
                          <w:rPr>
                            <w:rFonts w:ascii="Cambria Math" w:hAnsi="Cambria Math"/>
                            <w:i/>
                            <w:iCs/>
                            <w:sz w:val="32"/>
                            <w:szCs w:val="32"/>
                          </w:rPr>
                        </m:ctrlPr>
                      </m:sSubPr>
                      <m:e>
                        <m:r>
                          <w:rPr>
                            <w:rFonts w:ascii="Cambria Math" w:hAnsi="Cambria Math"/>
                            <w:sz w:val="32"/>
                            <w:szCs w:val="32"/>
                          </w:rPr>
                          <m:t>y</m:t>
                        </m:r>
                      </m:e>
                      <m:sub>
                        <m:r>
                          <w:rPr>
                            <w:rFonts w:ascii="Cambria Math" w:hAnsi="Cambria Math"/>
                            <w:sz w:val="32"/>
                            <w:szCs w:val="32"/>
                          </w:rPr>
                          <m:t>c</m:t>
                        </m:r>
                      </m:sub>
                    </m:sSub>
                  </m:e>
                </m:mr>
                <m:mr>
                  <m:e>
                    <m:sSub>
                      <m:sSubPr>
                        <m:ctrlPr>
                          <w:rPr>
                            <w:rFonts w:ascii="Cambria Math" w:hAnsi="Cambria Math"/>
                            <w:i/>
                            <w:iCs/>
                            <w:sz w:val="32"/>
                            <w:szCs w:val="32"/>
                          </w:rPr>
                        </m:ctrlPr>
                      </m:sSubPr>
                      <m:e>
                        <m:r>
                          <w:rPr>
                            <w:rFonts w:ascii="Cambria Math" w:hAnsi="Cambria Math"/>
                            <w:sz w:val="32"/>
                            <w:szCs w:val="32"/>
                          </w:rPr>
                          <m:t>z</m:t>
                        </m:r>
                      </m:e>
                      <m:sub>
                        <m:r>
                          <w:rPr>
                            <w:rFonts w:ascii="Cambria Math" w:hAnsi="Cambria Math"/>
                            <w:sz w:val="32"/>
                            <w:szCs w:val="32"/>
                          </w:rPr>
                          <m:t>c</m:t>
                        </m:r>
                      </m:sub>
                    </m:sSub>
                  </m:e>
                </m:mr>
              </m:m>
            </m:e>
          </m:d>
          <m:r>
            <w:rPr>
              <w:rFonts w:ascii="Cambria Math" w:hAnsi="Cambria Math"/>
              <w:sz w:val="32"/>
              <w:szCs w:val="32"/>
            </w:rPr>
            <m:t xml:space="preserve"> = </m:t>
          </m:r>
          <m:d>
            <m:dPr>
              <m:begChr m:val="["/>
              <m:endChr m:val="]"/>
              <m:ctrlPr>
                <w:rPr>
                  <w:rFonts w:ascii="Cambria Math" w:hAnsi="Cambria Math"/>
                  <w:i/>
                  <w:iCs/>
                  <w:sz w:val="32"/>
                  <w:szCs w:val="32"/>
                </w:rPr>
              </m:ctrlPr>
            </m:dPr>
            <m:e>
              <m:m>
                <m:mPr>
                  <m:mcs>
                    <m:mc>
                      <m:mcPr>
                        <m:count m:val="3"/>
                        <m:mcJc m:val="center"/>
                      </m:mcPr>
                    </m:mc>
                  </m:mcs>
                  <m:ctrlPr>
                    <w:rPr>
                      <w:rFonts w:ascii="Cambria Math" w:hAnsi="Cambria Math"/>
                      <w:i/>
                      <w:iCs/>
                      <w:sz w:val="32"/>
                      <w:szCs w:val="32"/>
                    </w:rPr>
                  </m:ctrlPr>
                </m:mPr>
                <m:mr>
                  <m:e>
                    <m:sSub>
                      <m:sSubPr>
                        <m:ctrlPr>
                          <w:rPr>
                            <w:rFonts w:ascii="Cambria Math" w:hAnsi="Cambria Math"/>
                            <w:i/>
                            <w:iCs/>
                            <w:sz w:val="32"/>
                            <w:szCs w:val="32"/>
                          </w:rPr>
                        </m:ctrlPr>
                      </m:sSubPr>
                      <m:e>
                        <m:r>
                          <w:rPr>
                            <w:rFonts w:ascii="Cambria Math" w:hAnsi="Cambria Math"/>
                            <w:sz w:val="32"/>
                            <w:szCs w:val="32"/>
                          </w:rPr>
                          <m:t>r</m:t>
                        </m:r>
                      </m:e>
                      <m:sub>
                        <m:r>
                          <w:rPr>
                            <w:rFonts w:ascii="Cambria Math" w:hAnsi="Cambria Math"/>
                            <w:sz w:val="32"/>
                            <w:szCs w:val="32"/>
                          </w:rPr>
                          <m:t>11</m:t>
                        </m:r>
                      </m:sub>
                    </m:sSub>
                  </m:e>
                  <m:e>
                    <m:sSub>
                      <m:sSubPr>
                        <m:ctrlPr>
                          <w:rPr>
                            <w:rFonts w:ascii="Cambria Math" w:hAnsi="Cambria Math"/>
                            <w:i/>
                            <w:iCs/>
                            <w:sz w:val="32"/>
                            <w:szCs w:val="32"/>
                          </w:rPr>
                        </m:ctrlPr>
                      </m:sSubPr>
                      <m:e>
                        <m:r>
                          <w:rPr>
                            <w:rFonts w:ascii="Cambria Math" w:hAnsi="Cambria Math"/>
                            <w:sz w:val="32"/>
                            <w:szCs w:val="32"/>
                          </w:rPr>
                          <m:t>r</m:t>
                        </m:r>
                      </m:e>
                      <m:sub>
                        <m:r>
                          <w:rPr>
                            <w:rFonts w:ascii="Cambria Math" w:hAnsi="Cambria Math"/>
                            <w:sz w:val="32"/>
                            <w:szCs w:val="32"/>
                          </w:rPr>
                          <m:t>12</m:t>
                        </m:r>
                      </m:sub>
                    </m:sSub>
                  </m:e>
                  <m:e>
                    <m:sSub>
                      <m:sSubPr>
                        <m:ctrlPr>
                          <w:rPr>
                            <w:rFonts w:ascii="Cambria Math" w:hAnsi="Cambria Math"/>
                            <w:i/>
                            <w:iCs/>
                            <w:sz w:val="32"/>
                            <w:szCs w:val="32"/>
                          </w:rPr>
                        </m:ctrlPr>
                      </m:sSubPr>
                      <m:e>
                        <m:r>
                          <w:rPr>
                            <w:rFonts w:ascii="Cambria Math" w:hAnsi="Cambria Math"/>
                            <w:sz w:val="32"/>
                            <w:szCs w:val="32"/>
                          </w:rPr>
                          <m:t>r</m:t>
                        </m:r>
                      </m:e>
                      <m:sub>
                        <m:r>
                          <w:rPr>
                            <w:rFonts w:ascii="Cambria Math" w:hAnsi="Cambria Math"/>
                            <w:sz w:val="32"/>
                            <w:szCs w:val="32"/>
                          </w:rPr>
                          <m:t>13</m:t>
                        </m:r>
                      </m:sub>
                    </m:sSub>
                  </m:e>
                </m:mr>
                <m:mr>
                  <m:e>
                    <m:sSub>
                      <m:sSubPr>
                        <m:ctrlPr>
                          <w:rPr>
                            <w:rFonts w:ascii="Cambria Math" w:hAnsi="Cambria Math"/>
                            <w:i/>
                            <w:iCs/>
                            <w:sz w:val="32"/>
                            <w:szCs w:val="32"/>
                          </w:rPr>
                        </m:ctrlPr>
                      </m:sSubPr>
                      <m:e>
                        <m:r>
                          <w:rPr>
                            <w:rFonts w:ascii="Cambria Math" w:hAnsi="Cambria Math"/>
                            <w:sz w:val="32"/>
                            <w:szCs w:val="32"/>
                          </w:rPr>
                          <m:t>r</m:t>
                        </m:r>
                      </m:e>
                      <m:sub>
                        <m:r>
                          <w:rPr>
                            <w:rFonts w:ascii="Cambria Math" w:hAnsi="Cambria Math"/>
                            <w:sz w:val="32"/>
                            <w:szCs w:val="32"/>
                          </w:rPr>
                          <m:t>21</m:t>
                        </m:r>
                      </m:sub>
                    </m:sSub>
                  </m:e>
                  <m:e>
                    <m:sSub>
                      <m:sSubPr>
                        <m:ctrlPr>
                          <w:rPr>
                            <w:rFonts w:ascii="Cambria Math" w:hAnsi="Cambria Math"/>
                            <w:i/>
                            <w:iCs/>
                            <w:sz w:val="32"/>
                            <w:szCs w:val="32"/>
                          </w:rPr>
                        </m:ctrlPr>
                      </m:sSubPr>
                      <m:e>
                        <m:r>
                          <w:rPr>
                            <w:rFonts w:ascii="Cambria Math" w:hAnsi="Cambria Math"/>
                            <w:sz w:val="32"/>
                            <w:szCs w:val="32"/>
                          </w:rPr>
                          <m:t>r</m:t>
                        </m:r>
                      </m:e>
                      <m:sub>
                        <m:r>
                          <w:rPr>
                            <w:rFonts w:ascii="Cambria Math" w:hAnsi="Cambria Math"/>
                            <w:sz w:val="32"/>
                            <w:szCs w:val="32"/>
                          </w:rPr>
                          <m:t>22</m:t>
                        </m:r>
                      </m:sub>
                    </m:sSub>
                  </m:e>
                  <m:e>
                    <m:sSub>
                      <m:sSubPr>
                        <m:ctrlPr>
                          <w:rPr>
                            <w:rFonts w:ascii="Cambria Math" w:hAnsi="Cambria Math"/>
                            <w:i/>
                            <w:iCs/>
                            <w:sz w:val="32"/>
                            <w:szCs w:val="32"/>
                          </w:rPr>
                        </m:ctrlPr>
                      </m:sSubPr>
                      <m:e>
                        <m:r>
                          <w:rPr>
                            <w:rFonts w:ascii="Cambria Math" w:hAnsi="Cambria Math"/>
                            <w:sz w:val="32"/>
                            <w:szCs w:val="32"/>
                          </w:rPr>
                          <m:t>r</m:t>
                        </m:r>
                      </m:e>
                      <m:sub>
                        <m:r>
                          <w:rPr>
                            <w:rFonts w:ascii="Cambria Math" w:hAnsi="Cambria Math"/>
                            <w:sz w:val="32"/>
                            <w:szCs w:val="32"/>
                          </w:rPr>
                          <m:t>23</m:t>
                        </m:r>
                      </m:sub>
                    </m:sSub>
                  </m:e>
                </m:mr>
                <m:mr>
                  <m:e>
                    <m:sSub>
                      <m:sSubPr>
                        <m:ctrlPr>
                          <w:rPr>
                            <w:rFonts w:ascii="Cambria Math" w:hAnsi="Cambria Math"/>
                            <w:i/>
                            <w:iCs/>
                            <w:sz w:val="32"/>
                            <w:szCs w:val="32"/>
                          </w:rPr>
                        </m:ctrlPr>
                      </m:sSubPr>
                      <m:e>
                        <m:r>
                          <w:rPr>
                            <w:rFonts w:ascii="Cambria Math" w:hAnsi="Cambria Math"/>
                            <w:sz w:val="32"/>
                            <w:szCs w:val="32"/>
                          </w:rPr>
                          <m:t>r</m:t>
                        </m:r>
                      </m:e>
                      <m:sub>
                        <m:r>
                          <w:rPr>
                            <w:rFonts w:ascii="Cambria Math" w:hAnsi="Cambria Math"/>
                            <w:sz w:val="32"/>
                            <w:szCs w:val="32"/>
                          </w:rPr>
                          <m:t>31</m:t>
                        </m:r>
                      </m:sub>
                    </m:sSub>
                  </m:e>
                  <m:e>
                    <m:sSub>
                      <m:sSubPr>
                        <m:ctrlPr>
                          <w:rPr>
                            <w:rFonts w:ascii="Cambria Math" w:hAnsi="Cambria Math"/>
                            <w:i/>
                            <w:iCs/>
                            <w:sz w:val="32"/>
                            <w:szCs w:val="32"/>
                          </w:rPr>
                        </m:ctrlPr>
                      </m:sSubPr>
                      <m:e>
                        <m:r>
                          <w:rPr>
                            <w:rFonts w:ascii="Cambria Math" w:hAnsi="Cambria Math"/>
                            <w:sz w:val="32"/>
                            <w:szCs w:val="32"/>
                          </w:rPr>
                          <m:t>r</m:t>
                        </m:r>
                      </m:e>
                      <m:sub>
                        <m:r>
                          <w:rPr>
                            <w:rFonts w:ascii="Cambria Math" w:hAnsi="Cambria Math"/>
                            <w:sz w:val="32"/>
                            <w:szCs w:val="32"/>
                          </w:rPr>
                          <m:t>32</m:t>
                        </m:r>
                      </m:sub>
                    </m:sSub>
                  </m:e>
                  <m:e>
                    <m:sSub>
                      <m:sSubPr>
                        <m:ctrlPr>
                          <w:rPr>
                            <w:rFonts w:ascii="Cambria Math" w:hAnsi="Cambria Math"/>
                            <w:i/>
                            <w:iCs/>
                            <w:sz w:val="32"/>
                            <w:szCs w:val="32"/>
                          </w:rPr>
                        </m:ctrlPr>
                      </m:sSubPr>
                      <m:e>
                        <m:r>
                          <w:rPr>
                            <w:rFonts w:ascii="Cambria Math" w:hAnsi="Cambria Math"/>
                            <w:sz w:val="32"/>
                            <w:szCs w:val="32"/>
                          </w:rPr>
                          <m:t>r</m:t>
                        </m:r>
                      </m:e>
                      <m:sub>
                        <m:r>
                          <w:rPr>
                            <w:rFonts w:ascii="Cambria Math" w:hAnsi="Cambria Math"/>
                            <w:sz w:val="32"/>
                            <w:szCs w:val="32"/>
                          </w:rPr>
                          <m:t>33</m:t>
                        </m:r>
                      </m:sub>
                    </m:sSub>
                  </m:e>
                </m:mr>
              </m:m>
            </m:e>
          </m:d>
          <m:r>
            <w:rPr>
              <w:rFonts w:ascii="Cambria Math" w:hAnsi="Cambria Math"/>
              <w:sz w:val="32"/>
              <w:szCs w:val="32"/>
            </w:rPr>
            <m:t xml:space="preserve"> </m:t>
          </m:r>
          <m:d>
            <m:dPr>
              <m:begChr m:val="["/>
              <m:endChr m:val="]"/>
              <m:ctrlPr>
                <w:rPr>
                  <w:rFonts w:ascii="Cambria Math" w:hAnsi="Cambria Math"/>
                  <w:i/>
                  <w:iCs/>
                  <w:sz w:val="32"/>
                  <w:szCs w:val="32"/>
                </w:rPr>
              </m:ctrlPr>
            </m:dPr>
            <m:e>
              <m:m>
                <m:mPr>
                  <m:mcs>
                    <m:mc>
                      <m:mcPr>
                        <m:count m:val="1"/>
                        <m:mcJc m:val="center"/>
                      </m:mcPr>
                    </m:mc>
                  </m:mcs>
                  <m:ctrlPr>
                    <w:rPr>
                      <w:rFonts w:ascii="Cambria Math" w:hAnsi="Cambria Math"/>
                      <w:i/>
                      <w:iCs/>
                      <w:sz w:val="32"/>
                      <w:szCs w:val="32"/>
                    </w:rPr>
                  </m:ctrlPr>
                </m:mPr>
                <m:mr>
                  <m:e>
                    <m:sSub>
                      <m:sSubPr>
                        <m:ctrlPr>
                          <w:rPr>
                            <w:rFonts w:ascii="Cambria Math" w:hAnsi="Cambria Math"/>
                            <w:i/>
                            <w:iCs/>
                            <w:sz w:val="32"/>
                            <w:szCs w:val="32"/>
                          </w:rPr>
                        </m:ctrlPr>
                      </m:sSubPr>
                      <m:e>
                        <m:r>
                          <w:rPr>
                            <w:rFonts w:ascii="Cambria Math" w:hAnsi="Cambria Math"/>
                            <w:sz w:val="32"/>
                            <w:szCs w:val="32"/>
                          </w:rPr>
                          <m:t>x</m:t>
                        </m:r>
                      </m:e>
                      <m:sub>
                        <m:r>
                          <w:rPr>
                            <w:rFonts w:ascii="Cambria Math" w:hAnsi="Cambria Math"/>
                            <w:sz w:val="32"/>
                            <w:szCs w:val="32"/>
                          </w:rPr>
                          <m:t>w</m:t>
                        </m:r>
                      </m:sub>
                    </m:sSub>
                  </m:e>
                </m:mr>
                <m:mr>
                  <m:e>
                    <m:sSub>
                      <m:sSubPr>
                        <m:ctrlPr>
                          <w:rPr>
                            <w:rFonts w:ascii="Cambria Math" w:hAnsi="Cambria Math"/>
                            <w:i/>
                            <w:iCs/>
                            <w:sz w:val="32"/>
                            <w:szCs w:val="32"/>
                          </w:rPr>
                        </m:ctrlPr>
                      </m:sSubPr>
                      <m:e>
                        <m:r>
                          <w:rPr>
                            <w:rFonts w:ascii="Cambria Math" w:hAnsi="Cambria Math"/>
                            <w:sz w:val="32"/>
                            <w:szCs w:val="32"/>
                          </w:rPr>
                          <m:t>y</m:t>
                        </m:r>
                      </m:e>
                      <m:sub>
                        <m:r>
                          <w:rPr>
                            <w:rFonts w:ascii="Cambria Math" w:hAnsi="Cambria Math"/>
                            <w:sz w:val="32"/>
                            <w:szCs w:val="32"/>
                          </w:rPr>
                          <m:t>w</m:t>
                        </m:r>
                      </m:sub>
                    </m:sSub>
                  </m:e>
                </m:mr>
                <m:mr>
                  <m:e>
                    <m:sSub>
                      <m:sSubPr>
                        <m:ctrlPr>
                          <w:rPr>
                            <w:rFonts w:ascii="Cambria Math" w:hAnsi="Cambria Math"/>
                            <w:i/>
                            <w:iCs/>
                            <w:sz w:val="32"/>
                            <w:szCs w:val="32"/>
                          </w:rPr>
                        </m:ctrlPr>
                      </m:sSubPr>
                      <m:e>
                        <m:r>
                          <w:rPr>
                            <w:rFonts w:ascii="Cambria Math" w:hAnsi="Cambria Math"/>
                            <w:sz w:val="32"/>
                            <w:szCs w:val="32"/>
                          </w:rPr>
                          <m:t>z</m:t>
                        </m:r>
                      </m:e>
                      <m:sub>
                        <m:r>
                          <w:rPr>
                            <w:rFonts w:ascii="Cambria Math" w:hAnsi="Cambria Math"/>
                            <w:sz w:val="32"/>
                            <w:szCs w:val="32"/>
                          </w:rPr>
                          <m:t>w</m:t>
                        </m:r>
                      </m:sub>
                    </m:sSub>
                  </m:e>
                </m:mr>
              </m:m>
            </m:e>
          </m:d>
          <m:r>
            <w:rPr>
              <w:rFonts w:ascii="Cambria Math" w:hAnsi="Cambria Math"/>
              <w:sz w:val="32"/>
              <w:szCs w:val="32"/>
            </w:rPr>
            <m:t xml:space="preserve"> + </m:t>
          </m:r>
          <m:d>
            <m:dPr>
              <m:begChr m:val="["/>
              <m:endChr m:val="]"/>
              <m:ctrlPr>
                <w:rPr>
                  <w:rFonts w:ascii="Cambria Math" w:hAnsi="Cambria Math"/>
                  <w:i/>
                  <w:iCs/>
                  <w:sz w:val="32"/>
                  <w:szCs w:val="32"/>
                </w:rPr>
              </m:ctrlPr>
            </m:dPr>
            <m:e>
              <m:m>
                <m:mPr>
                  <m:mcs>
                    <m:mc>
                      <m:mcPr>
                        <m:count m:val="1"/>
                        <m:mcJc m:val="center"/>
                      </m:mcPr>
                    </m:mc>
                  </m:mcs>
                  <m:ctrlPr>
                    <w:rPr>
                      <w:rFonts w:ascii="Cambria Math" w:hAnsi="Cambria Math"/>
                      <w:i/>
                      <w:iCs/>
                      <w:sz w:val="32"/>
                      <w:szCs w:val="32"/>
                    </w:rPr>
                  </m:ctrlPr>
                </m:mPr>
                <m:mr>
                  <m:e>
                    <m:sSub>
                      <m:sSubPr>
                        <m:ctrlPr>
                          <w:rPr>
                            <w:rFonts w:ascii="Cambria Math" w:hAnsi="Cambria Math"/>
                            <w:i/>
                            <w:iCs/>
                            <w:sz w:val="32"/>
                            <w:szCs w:val="32"/>
                          </w:rPr>
                        </m:ctrlPr>
                      </m:sSubPr>
                      <m:e>
                        <m:r>
                          <w:rPr>
                            <w:rFonts w:ascii="Cambria Math" w:hAnsi="Cambria Math"/>
                            <w:sz w:val="32"/>
                            <w:szCs w:val="32"/>
                          </w:rPr>
                          <m:t>t</m:t>
                        </m:r>
                      </m:e>
                      <m:sub>
                        <m:r>
                          <w:rPr>
                            <w:rFonts w:ascii="Cambria Math" w:hAnsi="Cambria Math"/>
                            <w:sz w:val="32"/>
                            <w:szCs w:val="32"/>
                          </w:rPr>
                          <m:t>x</m:t>
                        </m:r>
                      </m:sub>
                    </m:sSub>
                  </m:e>
                </m:mr>
                <m:mr>
                  <m:e>
                    <m:sSub>
                      <m:sSubPr>
                        <m:ctrlPr>
                          <w:rPr>
                            <w:rFonts w:ascii="Cambria Math" w:hAnsi="Cambria Math"/>
                            <w:i/>
                            <w:iCs/>
                            <w:sz w:val="32"/>
                            <w:szCs w:val="32"/>
                          </w:rPr>
                        </m:ctrlPr>
                      </m:sSubPr>
                      <m:e>
                        <m:r>
                          <w:rPr>
                            <w:rFonts w:ascii="Cambria Math" w:hAnsi="Cambria Math"/>
                            <w:sz w:val="32"/>
                            <w:szCs w:val="32"/>
                          </w:rPr>
                          <m:t>t</m:t>
                        </m:r>
                      </m:e>
                      <m:sub>
                        <m:r>
                          <w:rPr>
                            <w:rFonts w:ascii="Cambria Math" w:hAnsi="Cambria Math"/>
                            <w:sz w:val="32"/>
                            <w:szCs w:val="32"/>
                          </w:rPr>
                          <m:t>y</m:t>
                        </m:r>
                      </m:sub>
                    </m:sSub>
                  </m:e>
                </m:mr>
                <m:mr>
                  <m:e>
                    <m:sSub>
                      <m:sSubPr>
                        <m:ctrlPr>
                          <w:rPr>
                            <w:rFonts w:ascii="Cambria Math" w:hAnsi="Cambria Math"/>
                            <w:i/>
                            <w:iCs/>
                            <w:sz w:val="32"/>
                            <w:szCs w:val="32"/>
                          </w:rPr>
                        </m:ctrlPr>
                      </m:sSubPr>
                      <m:e>
                        <m:r>
                          <w:rPr>
                            <w:rFonts w:ascii="Cambria Math" w:hAnsi="Cambria Math"/>
                            <w:sz w:val="32"/>
                            <w:szCs w:val="32"/>
                          </w:rPr>
                          <m:t>t</m:t>
                        </m:r>
                      </m:e>
                      <m:sub>
                        <m:r>
                          <w:rPr>
                            <w:rFonts w:ascii="Cambria Math" w:hAnsi="Cambria Math"/>
                            <w:sz w:val="32"/>
                            <w:szCs w:val="32"/>
                          </w:rPr>
                          <m:t>z</m:t>
                        </m:r>
                      </m:sub>
                    </m:sSub>
                  </m:e>
                </m:mr>
              </m:m>
            </m:e>
          </m:d>
        </m:oMath>
      </m:oMathPara>
    </w:p>
    <w:p w14:paraId="01B0EB6B" w14:textId="77777777" w:rsidR="001B75C1" w:rsidRPr="001B75C1" w:rsidRDefault="001B75C1" w:rsidP="001B75C1">
      <w:pPr>
        <w:pStyle w:val="Heading1"/>
        <w:rPr>
          <w:rFonts w:ascii="Arial Black" w:eastAsiaTheme="minorEastAsia" w:hAnsi="Arial Black" w:cstheme="minorBidi"/>
          <w:i/>
          <w:iCs/>
          <w:color w:val="000000" w:themeColor="text1"/>
        </w:rPr>
      </w:pPr>
      <w:r w:rsidRPr="001B75C1">
        <w:rPr>
          <w:rFonts w:ascii="Arial Black" w:eastAsiaTheme="minorEastAsia" w:hAnsi="Arial Black" w:cstheme="minorBidi"/>
          <w:i/>
          <w:iCs/>
          <w:color w:val="000000" w:themeColor="text1"/>
        </w:rPr>
        <w:lastRenderedPageBreak/>
        <w:t>Homogeneous extrinsic form:</w:t>
      </w:r>
    </w:p>
    <w:p w14:paraId="7B442AB4" w14:textId="77777777" w:rsidR="001B75C1" w:rsidRPr="000D2D62" w:rsidRDefault="0024213E" w:rsidP="001B75C1">
      <w:pPr>
        <w:rPr>
          <w:rFonts w:ascii="Arial Black" w:hAnsi="Arial Black"/>
          <w:i/>
          <w:iCs/>
          <w:sz w:val="32"/>
          <w:szCs w:val="32"/>
        </w:rPr>
      </w:pPr>
      <m:oMathPara>
        <m:oMath>
          <m:d>
            <m:dPr>
              <m:begChr m:val="["/>
              <m:endChr m:val="]"/>
              <m:ctrlPr>
                <w:rPr>
                  <w:rFonts w:ascii="Cambria Math" w:hAnsi="Cambria Math"/>
                  <w:i/>
                  <w:iCs/>
                  <w:sz w:val="32"/>
                  <w:szCs w:val="32"/>
                </w:rPr>
              </m:ctrlPr>
            </m:dPr>
            <m:e>
              <m:m>
                <m:mPr>
                  <m:mcs>
                    <m:mc>
                      <m:mcPr>
                        <m:count m:val="1"/>
                        <m:mcJc m:val="center"/>
                      </m:mcPr>
                    </m:mc>
                  </m:mcs>
                  <m:ctrlPr>
                    <w:rPr>
                      <w:rFonts w:ascii="Cambria Math" w:hAnsi="Cambria Math"/>
                      <w:i/>
                      <w:iCs/>
                      <w:sz w:val="32"/>
                      <w:szCs w:val="32"/>
                    </w:rPr>
                  </m:ctrlPr>
                </m:mPr>
                <m:mr>
                  <m:e>
                    <m:sSub>
                      <m:sSubPr>
                        <m:ctrlPr>
                          <w:rPr>
                            <w:rFonts w:ascii="Cambria Math" w:hAnsi="Cambria Math"/>
                            <w:i/>
                            <w:iCs/>
                            <w:sz w:val="32"/>
                            <w:szCs w:val="32"/>
                          </w:rPr>
                        </m:ctrlPr>
                      </m:sSubPr>
                      <m:e>
                        <m:r>
                          <w:rPr>
                            <w:rFonts w:ascii="Cambria Math" w:hAnsi="Cambria Math"/>
                            <w:sz w:val="32"/>
                            <w:szCs w:val="32"/>
                          </w:rPr>
                          <m:t>x</m:t>
                        </m:r>
                      </m:e>
                      <m:sub>
                        <m:r>
                          <w:rPr>
                            <w:rFonts w:ascii="Cambria Math" w:hAnsi="Cambria Math"/>
                            <w:sz w:val="32"/>
                            <w:szCs w:val="32"/>
                          </w:rPr>
                          <m:t>c</m:t>
                        </m:r>
                      </m:sub>
                    </m:sSub>
                  </m:e>
                </m:mr>
                <m:mr>
                  <m:e>
                    <m:sSub>
                      <m:sSubPr>
                        <m:ctrlPr>
                          <w:rPr>
                            <w:rFonts w:ascii="Cambria Math" w:hAnsi="Cambria Math"/>
                            <w:i/>
                            <w:iCs/>
                            <w:sz w:val="32"/>
                            <w:szCs w:val="32"/>
                          </w:rPr>
                        </m:ctrlPr>
                      </m:sSubPr>
                      <m:e>
                        <m:r>
                          <w:rPr>
                            <w:rFonts w:ascii="Cambria Math" w:hAnsi="Cambria Math"/>
                            <w:sz w:val="32"/>
                            <w:szCs w:val="32"/>
                          </w:rPr>
                          <m:t>y</m:t>
                        </m:r>
                      </m:e>
                      <m:sub>
                        <m:r>
                          <w:rPr>
                            <w:rFonts w:ascii="Cambria Math" w:hAnsi="Cambria Math"/>
                            <w:sz w:val="32"/>
                            <w:szCs w:val="32"/>
                          </w:rPr>
                          <m:t>c</m:t>
                        </m:r>
                      </m:sub>
                    </m:sSub>
                  </m:e>
                </m:mr>
                <m:mr>
                  <m:e>
                    <m:sSub>
                      <m:sSubPr>
                        <m:ctrlPr>
                          <w:rPr>
                            <w:rFonts w:ascii="Cambria Math" w:hAnsi="Cambria Math"/>
                            <w:i/>
                            <w:iCs/>
                            <w:sz w:val="32"/>
                            <w:szCs w:val="32"/>
                          </w:rPr>
                        </m:ctrlPr>
                      </m:sSubPr>
                      <m:e>
                        <m:r>
                          <w:rPr>
                            <w:rFonts w:ascii="Cambria Math" w:hAnsi="Cambria Math"/>
                            <w:sz w:val="32"/>
                            <w:szCs w:val="32"/>
                          </w:rPr>
                          <m:t>z</m:t>
                        </m:r>
                      </m:e>
                      <m:sub>
                        <m:r>
                          <w:rPr>
                            <w:rFonts w:ascii="Cambria Math" w:hAnsi="Cambria Math"/>
                            <w:sz w:val="32"/>
                            <w:szCs w:val="32"/>
                          </w:rPr>
                          <m:t>c</m:t>
                        </m:r>
                      </m:sub>
                    </m:sSub>
                  </m:e>
                </m:mr>
                <m:mr>
                  <m:e>
                    <m:r>
                      <w:rPr>
                        <w:rFonts w:ascii="Cambria Math" w:hAnsi="Cambria Math"/>
                        <w:sz w:val="32"/>
                        <w:szCs w:val="32"/>
                      </w:rPr>
                      <m:t>1</m:t>
                    </m:r>
                  </m:e>
                </m:mr>
              </m:m>
            </m:e>
          </m:d>
          <m:r>
            <w:rPr>
              <w:rFonts w:ascii="Cambria Math" w:hAnsi="Cambria Math"/>
              <w:sz w:val="32"/>
              <w:szCs w:val="32"/>
            </w:rPr>
            <m:t xml:space="preserve"> = </m:t>
          </m:r>
          <m:d>
            <m:dPr>
              <m:begChr m:val="["/>
              <m:endChr m:val="]"/>
              <m:ctrlPr>
                <w:rPr>
                  <w:rFonts w:ascii="Cambria Math" w:hAnsi="Cambria Math"/>
                  <w:i/>
                  <w:iCs/>
                  <w:sz w:val="32"/>
                  <w:szCs w:val="32"/>
                </w:rPr>
              </m:ctrlPr>
            </m:dPr>
            <m:e>
              <m:m>
                <m:mPr>
                  <m:mcs>
                    <m:mc>
                      <m:mcPr>
                        <m:count m:val="4"/>
                        <m:mcJc m:val="center"/>
                      </m:mcPr>
                    </m:mc>
                  </m:mcs>
                  <m:ctrlPr>
                    <w:rPr>
                      <w:rFonts w:ascii="Cambria Math" w:hAnsi="Cambria Math"/>
                      <w:i/>
                      <w:iCs/>
                      <w:sz w:val="32"/>
                      <w:szCs w:val="32"/>
                    </w:rPr>
                  </m:ctrlPr>
                </m:mPr>
                <m:mr>
                  <m:e>
                    <m:sSub>
                      <m:sSubPr>
                        <m:ctrlPr>
                          <w:rPr>
                            <w:rFonts w:ascii="Cambria Math" w:hAnsi="Cambria Math"/>
                            <w:i/>
                            <w:iCs/>
                            <w:sz w:val="32"/>
                            <w:szCs w:val="32"/>
                          </w:rPr>
                        </m:ctrlPr>
                      </m:sSubPr>
                      <m:e>
                        <m:r>
                          <w:rPr>
                            <w:rFonts w:ascii="Cambria Math" w:hAnsi="Cambria Math"/>
                            <w:sz w:val="32"/>
                            <w:szCs w:val="32"/>
                          </w:rPr>
                          <m:t>r</m:t>
                        </m:r>
                      </m:e>
                      <m:sub>
                        <m:r>
                          <w:rPr>
                            <w:rFonts w:ascii="Cambria Math" w:hAnsi="Cambria Math"/>
                            <w:sz w:val="32"/>
                            <w:szCs w:val="32"/>
                          </w:rPr>
                          <m:t>11</m:t>
                        </m:r>
                      </m:sub>
                    </m:sSub>
                  </m:e>
                  <m:e>
                    <m:sSub>
                      <m:sSubPr>
                        <m:ctrlPr>
                          <w:rPr>
                            <w:rFonts w:ascii="Cambria Math" w:hAnsi="Cambria Math"/>
                            <w:i/>
                            <w:iCs/>
                            <w:sz w:val="32"/>
                            <w:szCs w:val="32"/>
                          </w:rPr>
                        </m:ctrlPr>
                      </m:sSubPr>
                      <m:e>
                        <m:r>
                          <w:rPr>
                            <w:rFonts w:ascii="Cambria Math" w:hAnsi="Cambria Math"/>
                            <w:sz w:val="32"/>
                            <w:szCs w:val="32"/>
                          </w:rPr>
                          <m:t>r</m:t>
                        </m:r>
                      </m:e>
                      <m:sub>
                        <m:r>
                          <w:rPr>
                            <w:rFonts w:ascii="Cambria Math" w:hAnsi="Cambria Math"/>
                            <w:sz w:val="32"/>
                            <w:szCs w:val="32"/>
                          </w:rPr>
                          <m:t>12</m:t>
                        </m:r>
                      </m:sub>
                    </m:sSub>
                  </m:e>
                  <m:e>
                    <m:sSub>
                      <m:sSubPr>
                        <m:ctrlPr>
                          <w:rPr>
                            <w:rFonts w:ascii="Cambria Math" w:hAnsi="Cambria Math"/>
                            <w:i/>
                            <w:iCs/>
                            <w:sz w:val="32"/>
                            <w:szCs w:val="32"/>
                          </w:rPr>
                        </m:ctrlPr>
                      </m:sSubPr>
                      <m:e>
                        <m:r>
                          <w:rPr>
                            <w:rFonts w:ascii="Cambria Math" w:hAnsi="Cambria Math"/>
                            <w:sz w:val="32"/>
                            <w:szCs w:val="32"/>
                          </w:rPr>
                          <m:t>r</m:t>
                        </m:r>
                      </m:e>
                      <m:sub>
                        <m:r>
                          <w:rPr>
                            <w:rFonts w:ascii="Cambria Math" w:hAnsi="Cambria Math"/>
                            <w:sz w:val="32"/>
                            <w:szCs w:val="32"/>
                          </w:rPr>
                          <m:t>13</m:t>
                        </m:r>
                      </m:sub>
                    </m:sSub>
                  </m:e>
                  <m:e>
                    <m:sSub>
                      <m:sSubPr>
                        <m:ctrlPr>
                          <w:rPr>
                            <w:rFonts w:ascii="Cambria Math" w:hAnsi="Cambria Math"/>
                            <w:i/>
                            <w:iCs/>
                            <w:sz w:val="32"/>
                            <w:szCs w:val="32"/>
                          </w:rPr>
                        </m:ctrlPr>
                      </m:sSubPr>
                      <m:e>
                        <m:r>
                          <w:rPr>
                            <w:rFonts w:ascii="Cambria Math" w:hAnsi="Cambria Math"/>
                            <w:sz w:val="32"/>
                            <w:szCs w:val="32"/>
                          </w:rPr>
                          <m:t>t</m:t>
                        </m:r>
                      </m:e>
                      <m:sub>
                        <m:r>
                          <w:rPr>
                            <w:rFonts w:ascii="Cambria Math" w:hAnsi="Cambria Math"/>
                            <w:sz w:val="32"/>
                            <w:szCs w:val="32"/>
                          </w:rPr>
                          <m:t>x</m:t>
                        </m:r>
                      </m:sub>
                    </m:sSub>
                  </m:e>
                </m:mr>
                <m:mr>
                  <m:e>
                    <m:sSub>
                      <m:sSubPr>
                        <m:ctrlPr>
                          <w:rPr>
                            <w:rFonts w:ascii="Cambria Math" w:hAnsi="Cambria Math"/>
                            <w:i/>
                            <w:iCs/>
                            <w:sz w:val="32"/>
                            <w:szCs w:val="32"/>
                          </w:rPr>
                        </m:ctrlPr>
                      </m:sSubPr>
                      <m:e>
                        <m:r>
                          <w:rPr>
                            <w:rFonts w:ascii="Cambria Math" w:hAnsi="Cambria Math"/>
                            <w:sz w:val="32"/>
                            <w:szCs w:val="32"/>
                          </w:rPr>
                          <m:t>r</m:t>
                        </m:r>
                      </m:e>
                      <m:sub>
                        <m:r>
                          <w:rPr>
                            <w:rFonts w:ascii="Cambria Math" w:hAnsi="Cambria Math"/>
                            <w:sz w:val="32"/>
                            <w:szCs w:val="32"/>
                          </w:rPr>
                          <m:t>21</m:t>
                        </m:r>
                      </m:sub>
                    </m:sSub>
                  </m:e>
                  <m:e>
                    <m:sSub>
                      <m:sSubPr>
                        <m:ctrlPr>
                          <w:rPr>
                            <w:rFonts w:ascii="Cambria Math" w:hAnsi="Cambria Math"/>
                            <w:i/>
                            <w:iCs/>
                            <w:sz w:val="32"/>
                            <w:szCs w:val="32"/>
                          </w:rPr>
                        </m:ctrlPr>
                      </m:sSubPr>
                      <m:e>
                        <m:r>
                          <w:rPr>
                            <w:rFonts w:ascii="Cambria Math" w:hAnsi="Cambria Math"/>
                            <w:sz w:val="32"/>
                            <w:szCs w:val="32"/>
                          </w:rPr>
                          <m:t>r</m:t>
                        </m:r>
                      </m:e>
                      <m:sub>
                        <m:r>
                          <w:rPr>
                            <w:rFonts w:ascii="Cambria Math" w:hAnsi="Cambria Math"/>
                            <w:sz w:val="32"/>
                            <w:szCs w:val="32"/>
                          </w:rPr>
                          <m:t>22</m:t>
                        </m:r>
                      </m:sub>
                    </m:sSub>
                  </m:e>
                  <m:e>
                    <m:sSub>
                      <m:sSubPr>
                        <m:ctrlPr>
                          <w:rPr>
                            <w:rFonts w:ascii="Cambria Math" w:hAnsi="Cambria Math"/>
                            <w:i/>
                            <w:iCs/>
                            <w:sz w:val="32"/>
                            <w:szCs w:val="32"/>
                          </w:rPr>
                        </m:ctrlPr>
                      </m:sSubPr>
                      <m:e>
                        <m:r>
                          <w:rPr>
                            <w:rFonts w:ascii="Cambria Math" w:hAnsi="Cambria Math"/>
                            <w:sz w:val="32"/>
                            <w:szCs w:val="32"/>
                          </w:rPr>
                          <m:t>r</m:t>
                        </m:r>
                      </m:e>
                      <m:sub>
                        <m:r>
                          <w:rPr>
                            <w:rFonts w:ascii="Cambria Math" w:hAnsi="Cambria Math"/>
                            <w:sz w:val="32"/>
                            <w:szCs w:val="32"/>
                          </w:rPr>
                          <m:t>23</m:t>
                        </m:r>
                      </m:sub>
                    </m:sSub>
                  </m:e>
                  <m:e>
                    <m:sSub>
                      <m:sSubPr>
                        <m:ctrlPr>
                          <w:rPr>
                            <w:rFonts w:ascii="Cambria Math" w:hAnsi="Cambria Math"/>
                            <w:i/>
                            <w:iCs/>
                            <w:sz w:val="32"/>
                            <w:szCs w:val="32"/>
                          </w:rPr>
                        </m:ctrlPr>
                      </m:sSubPr>
                      <m:e>
                        <m:r>
                          <w:rPr>
                            <w:rFonts w:ascii="Cambria Math" w:hAnsi="Cambria Math"/>
                            <w:sz w:val="32"/>
                            <w:szCs w:val="32"/>
                          </w:rPr>
                          <m:t>t</m:t>
                        </m:r>
                      </m:e>
                      <m:sub>
                        <m:r>
                          <w:rPr>
                            <w:rFonts w:ascii="Cambria Math" w:hAnsi="Cambria Math"/>
                            <w:sz w:val="32"/>
                            <w:szCs w:val="32"/>
                          </w:rPr>
                          <m:t>y</m:t>
                        </m:r>
                      </m:sub>
                    </m:sSub>
                  </m:e>
                </m:mr>
                <m:mr>
                  <m:e>
                    <m:sSub>
                      <m:sSubPr>
                        <m:ctrlPr>
                          <w:rPr>
                            <w:rFonts w:ascii="Cambria Math" w:hAnsi="Cambria Math"/>
                            <w:i/>
                            <w:iCs/>
                            <w:sz w:val="32"/>
                            <w:szCs w:val="32"/>
                          </w:rPr>
                        </m:ctrlPr>
                      </m:sSubPr>
                      <m:e>
                        <m:r>
                          <w:rPr>
                            <w:rFonts w:ascii="Cambria Math" w:hAnsi="Cambria Math"/>
                            <w:sz w:val="32"/>
                            <w:szCs w:val="32"/>
                          </w:rPr>
                          <m:t>r</m:t>
                        </m:r>
                      </m:e>
                      <m:sub>
                        <m:r>
                          <w:rPr>
                            <w:rFonts w:ascii="Cambria Math" w:hAnsi="Cambria Math"/>
                            <w:sz w:val="32"/>
                            <w:szCs w:val="32"/>
                          </w:rPr>
                          <m:t>31</m:t>
                        </m:r>
                      </m:sub>
                    </m:sSub>
                  </m:e>
                  <m:e>
                    <m:sSub>
                      <m:sSubPr>
                        <m:ctrlPr>
                          <w:rPr>
                            <w:rFonts w:ascii="Cambria Math" w:hAnsi="Cambria Math"/>
                            <w:i/>
                            <w:iCs/>
                            <w:sz w:val="32"/>
                            <w:szCs w:val="32"/>
                          </w:rPr>
                        </m:ctrlPr>
                      </m:sSubPr>
                      <m:e>
                        <m:r>
                          <w:rPr>
                            <w:rFonts w:ascii="Cambria Math" w:hAnsi="Cambria Math"/>
                            <w:sz w:val="32"/>
                            <w:szCs w:val="32"/>
                          </w:rPr>
                          <m:t>r</m:t>
                        </m:r>
                      </m:e>
                      <m:sub>
                        <m:r>
                          <w:rPr>
                            <w:rFonts w:ascii="Cambria Math" w:hAnsi="Cambria Math"/>
                            <w:sz w:val="32"/>
                            <w:szCs w:val="32"/>
                          </w:rPr>
                          <m:t>32</m:t>
                        </m:r>
                      </m:sub>
                    </m:sSub>
                  </m:e>
                  <m:e>
                    <m:sSub>
                      <m:sSubPr>
                        <m:ctrlPr>
                          <w:rPr>
                            <w:rFonts w:ascii="Cambria Math" w:hAnsi="Cambria Math"/>
                            <w:i/>
                            <w:iCs/>
                            <w:sz w:val="32"/>
                            <w:szCs w:val="32"/>
                          </w:rPr>
                        </m:ctrlPr>
                      </m:sSubPr>
                      <m:e>
                        <m:r>
                          <w:rPr>
                            <w:rFonts w:ascii="Cambria Math" w:hAnsi="Cambria Math"/>
                            <w:sz w:val="32"/>
                            <w:szCs w:val="32"/>
                          </w:rPr>
                          <m:t>r</m:t>
                        </m:r>
                      </m:e>
                      <m:sub>
                        <m:r>
                          <w:rPr>
                            <w:rFonts w:ascii="Cambria Math" w:hAnsi="Cambria Math"/>
                            <w:sz w:val="32"/>
                            <w:szCs w:val="32"/>
                          </w:rPr>
                          <m:t>33</m:t>
                        </m:r>
                      </m:sub>
                    </m:sSub>
                  </m:e>
                  <m:e>
                    <m:sSub>
                      <m:sSubPr>
                        <m:ctrlPr>
                          <w:rPr>
                            <w:rFonts w:ascii="Cambria Math" w:hAnsi="Cambria Math"/>
                            <w:i/>
                            <w:iCs/>
                            <w:sz w:val="32"/>
                            <w:szCs w:val="32"/>
                          </w:rPr>
                        </m:ctrlPr>
                      </m:sSubPr>
                      <m:e>
                        <m:r>
                          <w:rPr>
                            <w:rFonts w:ascii="Cambria Math" w:hAnsi="Cambria Math"/>
                            <w:sz w:val="32"/>
                            <w:szCs w:val="32"/>
                          </w:rPr>
                          <m:t>t</m:t>
                        </m:r>
                      </m:e>
                      <m:sub>
                        <m:r>
                          <w:rPr>
                            <w:rFonts w:ascii="Cambria Math" w:hAnsi="Cambria Math"/>
                            <w:sz w:val="32"/>
                            <w:szCs w:val="32"/>
                          </w:rPr>
                          <m:t>z</m:t>
                        </m:r>
                      </m:sub>
                    </m:sSub>
                  </m:e>
                </m:mr>
                <m:mr>
                  <m:e>
                    <m:r>
                      <w:rPr>
                        <w:rFonts w:ascii="Cambria Math" w:hAnsi="Cambria Math"/>
                        <w:sz w:val="32"/>
                        <w:szCs w:val="32"/>
                      </w:rPr>
                      <m:t>0</m:t>
                    </m:r>
                  </m:e>
                  <m:e>
                    <m:r>
                      <w:rPr>
                        <w:rFonts w:ascii="Cambria Math" w:hAnsi="Cambria Math"/>
                        <w:sz w:val="32"/>
                        <w:szCs w:val="32"/>
                      </w:rPr>
                      <m:t>0</m:t>
                    </m:r>
                  </m:e>
                  <m:e>
                    <m:r>
                      <w:rPr>
                        <w:rFonts w:ascii="Cambria Math" w:hAnsi="Cambria Math"/>
                        <w:sz w:val="32"/>
                        <w:szCs w:val="32"/>
                      </w:rPr>
                      <m:t>0</m:t>
                    </m:r>
                  </m:e>
                  <m:e>
                    <m:r>
                      <w:rPr>
                        <w:rFonts w:ascii="Cambria Math" w:hAnsi="Cambria Math"/>
                        <w:sz w:val="32"/>
                        <w:szCs w:val="32"/>
                      </w:rPr>
                      <m:t>1</m:t>
                    </m:r>
                  </m:e>
                </m:mr>
              </m:m>
            </m:e>
          </m:d>
          <m:r>
            <w:rPr>
              <w:rFonts w:ascii="Cambria Math" w:hAnsi="Cambria Math"/>
              <w:sz w:val="32"/>
              <w:szCs w:val="32"/>
            </w:rPr>
            <m:t xml:space="preserve"> </m:t>
          </m:r>
          <m:d>
            <m:dPr>
              <m:begChr m:val="["/>
              <m:endChr m:val="]"/>
              <m:ctrlPr>
                <w:rPr>
                  <w:rFonts w:ascii="Cambria Math" w:hAnsi="Cambria Math"/>
                  <w:i/>
                  <w:iCs/>
                  <w:sz w:val="32"/>
                  <w:szCs w:val="32"/>
                </w:rPr>
              </m:ctrlPr>
            </m:dPr>
            <m:e>
              <m:m>
                <m:mPr>
                  <m:mcs>
                    <m:mc>
                      <m:mcPr>
                        <m:count m:val="1"/>
                        <m:mcJc m:val="center"/>
                      </m:mcPr>
                    </m:mc>
                  </m:mcs>
                  <m:ctrlPr>
                    <w:rPr>
                      <w:rFonts w:ascii="Cambria Math" w:hAnsi="Cambria Math"/>
                      <w:i/>
                      <w:iCs/>
                      <w:sz w:val="32"/>
                      <w:szCs w:val="32"/>
                    </w:rPr>
                  </m:ctrlPr>
                </m:mPr>
                <m:mr>
                  <m:e>
                    <m:sSub>
                      <m:sSubPr>
                        <m:ctrlPr>
                          <w:rPr>
                            <w:rFonts w:ascii="Cambria Math" w:hAnsi="Cambria Math"/>
                            <w:i/>
                            <w:iCs/>
                            <w:sz w:val="32"/>
                            <w:szCs w:val="32"/>
                          </w:rPr>
                        </m:ctrlPr>
                      </m:sSubPr>
                      <m:e>
                        <m:r>
                          <w:rPr>
                            <w:rFonts w:ascii="Cambria Math" w:hAnsi="Cambria Math"/>
                            <w:sz w:val="32"/>
                            <w:szCs w:val="32"/>
                          </w:rPr>
                          <m:t>x</m:t>
                        </m:r>
                      </m:e>
                      <m:sub>
                        <m:r>
                          <w:rPr>
                            <w:rFonts w:ascii="Cambria Math" w:hAnsi="Cambria Math"/>
                            <w:sz w:val="32"/>
                            <w:szCs w:val="32"/>
                          </w:rPr>
                          <m:t>w</m:t>
                        </m:r>
                      </m:sub>
                    </m:sSub>
                  </m:e>
                </m:mr>
                <m:mr>
                  <m:e>
                    <m:sSub>
                      <m:sSubPr>
                        <m:ctrlPr>
                          <w:rPr>
                            <w:rFonts w:ascii="Cambria Math" w:hAnsi="Cambria Math"/>
                            <w:i/>
                            <w:iCs/>
                            <w:sz w:val="32"/>
                            <w:szCs w:val="32"/>
                          </w:rPr>
                        </m:ctrlPr>
                      </m:sSubPr>
                      <m:e>
                        <m:r>
                          <w:rPr>
                            <w:rFonts w:ascii="Cambria Math" w:hAnsi="Cambria Math"/>
                            <w:sz w:val="32"/>
                            <w:szCs w:val="32"/>
                          </w:rPr>
                          <m:t>y</m:t>
                        </m:r>
                      </m:e>
                      <m:sub>
                        <m:r>
                          <w:rPr>
                            <w:rFonts w:ascii="Cambria Math" w:hAnsi="Cambria Math"/>
                            <w:sz w:val="32"/>
                            <w:szCs w:val="32"/>
                          </w:rPr>
                          <m:t>w</m:t>
                        </m:r>
                      </m:sub>
                    </m:sSub>
                  </m:e>
                </m:mr>
                <m:mr>
                  <m:e>
                    <m:sSub>
                      <m:sSubPr>
                        <m:ctrlPr>
                          <w:rPr>
                            <w:rFonts w:ascii="Cambria Math" w:hAnsi="Cambria Math"/>
                            <w:i/>
                            <w:iCs/>
                            <w:sz w:val="32"/>
                            <w:szCs w:val="32"/>
                          </w:rPr>
                        </m:ctrlPr>
                      </m:sSubPr>
                      <m:e>
                        <m:r>
                          <w:rPr>
                            <w:rFonts w:ascii="Cambria Math" w:hAnsi="Cambria Math"/>
                            <w:sz w:val="32"/>
                            <w:szCs w:val="32"/>
                          </w:rPr>
                          <m:t>z</m:t>
                        </m:r>
                      </m:e>
                      <m:sub>
                        <m:r>
                          <w:rPr>
                            <w:rFonts w:ascii="Cambria Math" w:hAnsi="Cambria Math"/>
                            <w:sz w:val="32"/>
                            <w:szCs w:val="32"/>
                          </w:rPr>
                          <m:t>w</m:t>
                        </m:r>
                      </m:sub>
                    </m:sSub>
                  </m:e>
                </m:mr>
                <m:mr>
                  <m:e>
                    <m:r>
                      <w:rPr>
                        <w:rFonts w:ascii="Cambria Math" w:hAnsi="Cambria Math"/>
                        <w:sz w:val="32"/>
                        <w:szCs w:val="32"/>
                      </w:rPr>
                      <m:t>1</m:t>
                    </m:r>
                  </m:e>
                </m:mr>
              </m:m>
            </m:e>
          </m:d>
        </m:oMath>
      </m:oMathPara>
    </w:p>
    <w:p w14:paraId="01273C80" w14:textId="77777777" w:rsidR="001B75C1" w:rsidRPr="000B51BB" w:rsidRDefault="001B75C1" w:rsidP="001B75C1">
      <w:pPr>
        <w:pStyle w:val="Heading1"/>
        <w:rPr>
          <w:rFonts w:ascii="Arial Black" w:eastAsiaTheme="minorEastAsia" w:hAnsi="Arial Black" w:cstheme="minorBidi"/>
          <w:i/>
          <w:iCs/>
          <w:color w:val="0070C0"/>
        </w:rPr>
      </w:pPr>
      <w:r w:rsidRPr="000B51BB">
        <w:rPr>
          <w:rFonts w:ascii="Arial Black" w:eastAsiaTheme="minorEastAsia" w:hAnsi="Arial Black" w:cstheme="minorBidi"/>
          <w:i/>
          <w:iCs/>
          <w:color w:val="0070C0"/>
        </w:rPr>
        <w:t>C. Perspective projection: similar triangles</w:t>
      </w:r>
    </w:p>
    <w:p w14:paraId="59489D57" w14:textId="77777777" w:rsidR="001B75C1" w:rsidRPr="001B75C1" w:rsidRDefault="001B75C1" w:rsidP="001B75C1">
      <w:pPr>
        <w:pStyle w:val="Heading1"/>
        <w:rPr>
          <w:rFonts w:ascii="Arial Black" w:eastAsiaTheme="minorEastAsia" w:hAnsi="Arial Black" w:cstheme="minorBidi"/>
          <w:i/>
          <w:iCs/>
          <w:color w:val="000000" w:themeColor="text1"/>
        </w:rPr>
      </w:pPr>
      <w:r w:rsidRPr="001B75C1">
        <w:rPr>
          <w:rFonts w:ascii="Arial Black" w:eastAsiaTheme="minorEastAsia" w:hAnsi="Arial Black" w:cstheme="minorBidi"/>
          <w:i/>
          <w:iCs/>
          <w:color w:val="000000" w:themeColor="text1"/>
        </w:rPr>
        <w:t>Normalized image coordinates:</w:t>
      </w:r>
    </w:p>
    <w:p w14:paraId="51C8FE34" w14:textId="77777777" w:rsidR="001B75C1" w:rsidRPr="000D2D62" w:rsidRDefault="0024213E" w:rsidP="001B75C1">
      <w:pPr>
        <w:rPr>
          <w:rFonts w:ascii="Arial Black" w:hAnsi="Arial Black"/>
          <w:i/>
          <w:iCs/>
          <w:sz w:val="32"/>
          <w:szCs w:val="32"/>
        </w:rPr>
      </w:pPr>
      <m:oMathPara>
        <m:oMath>
          <m:d>
            <m:dPr>
              <m:begChr m:val="["/>
              <m:endChr m:val="]"/>
              <m:ctrlPr>
                <w:rPr>
                  <w:rFonts w:ascii="Cambria Math" w:hAnsi="Cambria Math"/>
                  <w:i/>
                  <w:iCs/>
                  <w:sz w:val="32"/>
                  <w:szCs w:val="32"/>
                </w:rPr>
              </m:ctrlPr>
            </m:dPr>
            <m:e>
              <m:m>
                <m:mPr>
                  <m:mcs>
                    <m:mc>
                      <m:mcPr>
                        <m:count m:val="1"/>
                        <m:mcJc m:val="center"/>
                      </m:mcPr>
                    </m:mc>
                  </m:mcs>
                  <m:ctrlPr>
                    <w:rPr>
                      <w:rFonts w:ascii="Cambria Math" w:hAnsi="Cambria Math"/>
                      <w:i/>
                      <w:iCs/>
                      <w:sz w:val="32"/>
                      <w:szCs w:val="32"/>
                    </w:rPr>
                  </m:ctrlPr>
                </m:mPr>
                <m:mr>
                  <m:e>
                    <m:sSub>
                      <m:sSubPr>
                        <m:ctrlPr>
                          <w:rPr>
                            <w:rFonts w:ascii="Cambria Math" w:hAnsi="Cambria Math"/>
                            <w:i/>
                            <w:iCs/>
                            <w:sz w:val="32"/>
                            <w:szCs w:val="32"/>
                          </w:rPr>
                        </m:ctrlPr>
                      </m:sSubPr>
                      <m:e>
                        <m:r>
                          <w:rPr>
                            <w:rFonts w:ascii="Cambria Math" w:hAnsi="Cambria Math"/>
                            <w:sz w:val="32"/>
                            <w:szCs w:val="32"/>
                          </w:rPr>
                          <m:t>x</m:t>
                        </m:r>
                      </m:e>
                      <m:sub>
                        <m:r>
                          <w:rPr>
                            <w:rFonts w:ascii="Cambria Math" w:hAnsi="Cambria Math"/>
                            <w:sz w:val="32"/>
                            <w:szCs w:val="32"/>
                          </w:rPr>
                          <m:t>i</m:t>
                        </m:r>
                      </m:sub>
                    </m:sSub>
                  </m:e>
                </m:mr>
                <m:mr>
                  <m:e>
                    <m:sSub>
                      <m:sSubPr>
                        <m:ctrlPr>
                          <w:rPr>
                            <w:rFonts w:ascii="Cambria Math" w:hAnsi="Cambria Math"/>
                            <w:i/>
                            <w:iCs/>
                            <w:sz w:val="32"/>
                            <w:szCs w:val="32"/>
                          </w:rPr>
                        </m:ctrlPr>
                      </m:sSubPr>
                      <m:e>
                        <m:r>
                          <w:rPr>
                            <w:rFonts w:ascii="Cambria Math" w:hAnsi="Cambria Math"/>
                            <w:sz w:val="32"/>
                            <w:szCs w:val="32"/>
                          </w:rPr>
                          <m:t>y</m:t>
                        </m:r>
                      </m:e>
                      <m:sub>
                        <m:r>
                          <w:rPr>
                            <w:rFonts w:ascii="Cambria Math" w:hAnsi="Cambria Math"/>
                            <w:sz w:val="32"/>
                            <w:szCs w:val="32"/>
                          </w:rPr>
                          <m:t>i</m:t>
                        </m:r>
                      </m:sub>
                    </m:sSub>
                  </m:e>
                </m:mr>
                <m:mr>
                  <m:e>
                    <m:r>
                      <w:rPr>
                        <w:rFonts w:ascii="Cambria Math" w:hAnsi="Cambria Math"/>
                        <w:sz w:val="32"/>
                        <w:szCs w:val="32"/>
                      </w:rPr>
                      <m:t>1</m:t>
                    </m:r>
                  </m:e>
                </m:mr>
              </m:m>
            </m:e>
          </m:d>
          <m:r>
            <w:rPr>
              <w:rFonts w:ascii="Cambria Math" w:hAnsi="Cambria Math"/>
              <w:sz w:val="32"/>
              <w:szCs w:val="32"/>
            </w:rPr>
            <m:t xml:space="preserve"> = </m:t>
          </m:r>
          <m:d>
            <m:dPr>
              <m:begChr m:val="["/>
              <m:endChr m:val="]"/>
              <m:ctrlPr>
                <w:rPr>
                  <w:rFonts w:ascii="Cambria Math" w:hAnsi="Cambria Math"/>
                  <w:i/>
                  <w:iCs/>
                  <w:sz w:val="32"/>
                  <w:szCs w:val="32"/>
                </w:rPr>
              </m:ctrlPr>
            </m:dPr>
            <m:e>
              <m:m>
                <m:mPr>
                  <m:mcs>
                    <m:mc>
                      <m:mcPr>
                        <m:count m:val="1"/>
                        <m:mcJc m:val="center"/>
                      </m:mcPr>
                    </m:mc>
                  </m:mcs>
                  <m:ctrlPr>
                    <w:rPr>
                      <w:rFonts w:ascii="Cambria Math" w:hAnsi="Cambria Math"/>
                      <w:i/>
                      <w:iCs/>
                      <w:sz w:val="32"/>
                      <w:szCs w:val="32"/>
                    </w:rPr>
                  </m:ctrlPr>
                </m:mPr>
                <m:mr>
                  <m:e>
                    <m:f>
                      <m:fPr>
                        <m:ctrlPr>
                          <w:rPr>
                            <w:rFonts w:ascii="Cambria Math" w:hAnsi="Cambria Math"/>
                            <w:i/>
                            <w:iCs/>
                            <w:sz w:val="32"/>
                            <w:szCs w:val="32"/>
                          </w:rPr>
                        </m:ctrlPr>
                      </m:fPr>
                      <m:num>
                        <m:sSub>
                          <m:sSubPr>
                            <m:ctrlPr>
                              <w:rPr>
                                <w:rFonts w:ascii="Cambria Math" w:hAnsi="Cambria Math"/>
                                <w:i/>
                                <w:iCs/>
                                <w:sz w:val="32"/>
                                <w:szCs w:val="32"/>
                              </w:rPr>
                            </m:ctrlPr>
                          </m:sSubPr>
                          <m:e>
                            <m:r>
                              <w:rPr>
                                <w:rFonts w:ascii="Cambria Math" w:hAnsi="Cambria Math"/>
                                <w:sz w:val="32"/>
                                <w:szCs w:val="32"/>
                              </w:rPr>
                              <m:t>x</m:t>
                            </m:r>
                          </m:e>
                          <m:sub>
                            <m:r>
                              <w:rPr>
                                <w:rFonts w:ascii="Cambria Math" w:hAnsi="Cambria Math"/>
                                <w:sz w:val="32"/>
                                <w:szCs w:val="32"/>
                              </w:rPr>
                              <m:t>c</m:t>
                            </m:r>
                          </m:sub>
                        </m:sSub>
                      </m:num>
                      <m:den>
                        <m:sSub>
                          <m:sSubPr>
                            <m:ctrlPr>
                              <w:rPr>
                                <w:rFonts w:ascii="Cambria Math" w:hAnsi="Cambria Math"/>
                                <w:i/>
                                <w:iCs/>
                                <w:sz w:val="32"/>
                                <w:szCs w:val="32"/>
                              </w:rPr>
                            </m:ctrlPr>
                          </m:sSubPr>
                          <m:e>
                            <m:r>
                              <w:rPr>
                                <w:rFonts w:ascii="Cambria Math" w:hAnsi="Cambria Math"/>
                                <w:sz w:val="32"/>
                                <w:szCs w:val="32"/>
                              </w:rPr>
                              <m:t>z</m:t>
                            </m:r>
                          </m:e>
                          <m:sub>
                            <m:r>
                              <w:rPr>
                                <w:rFonts w:ascii="Cambria Math" w:hAnsi="Cambria Math"/>
                                <w:sz w:val="32"/>
                                <w:szCs w:val="32"/>
                              </w:rPr>
                              <m:t>c</m:t>
                            </m:r>
                          </m:sub>
                        </m:sSub>
                      </m:den>
                    </m:f>
                  </m:e>
                </m:mr>
                <m:mr>
                  <m:e>
                    <m:f>
                      <m:fPr>
                        <m:ctrlPr>
                          <w:rPr>
                            <w:rFonts w:ascii="Cambria Math" w:hAnsi="Cambria Math"/>
                            <w:i/>
                            <w:iCs/>
                            <w:sz w:val="32"/>
                            <w:szCs w:val="32"/>
                          </w:rPr>
                        </m:ctrlPr>
                      </m:fPr>
                      <m:num>
                        <m:sSub>
                          <m:sSubPr>
                            <m:ctrlPr>
                              <w:rPr>
                                <w:rFonts w:ascii="Cambria Math" w:hAnsi="Cambria Math"/>
                                <w:i/>
                                <w:iCs/>
                                <w:sz w:val="32"/>
                                <w:szCs w:val="32"/>
                              </w:rPr>
                            </m:ctrlPr>
                          </m:sSubPr>
                          <m:e>
                            <m:r>
                              <w:rPr>
                                <w:rFonts w:ascii="Cambria Math" w:hAnsi="Cambria Math"/>
                                <w:sz w:val="32"/>
                                <w:szCs w:val="32"/>
                              </w:rPr>
                              <m:t>y</m:t>
                            </m:r>
                          </m:e>
                          <m:sub>
                            <m:r>
                              <w:rPr>
                                <w:rFonts w:ascii="Cambria Math" w:hAnsi="Cambria Math"/>
                                <w:sz w:val="32"/>
                                <w:szCs w:val="32"/>
                              </w:rPr>
                              <m:t>c</m:t>
                            </m:r>
                          </m:sub>
                        </m:sSub>
                      </m:num>
                      <m:den>
                        <m:sSub>
                          <m:sSubPr>
                            <m:ctrlPr>
                              <w:rPr>
                                <w:rFonts w:ascii="Cambria Math" w:hAnsi="Cambria Math"/>
                                <w:i/>
                                <w:iCs/>
                                <w:sz w:val="32"/>
                                <w:szCs w:val="32"/>
                              </w:rPr>
                            </m:ctrlPr>
                          </m:sSubPr>
                          <m:e>
                            <m:r>
                              <w:rPr>
                                <w:rFonts w:ascii="Cambria Math" w:hAnsi="Cambria Math"/>
                                <w:sz w:val="32"/>
                                <w:szCs w:val="32"/>
                              </w:rPr>
                              <m:t>z</m:t>
                            </m:r>
                          </m:e>
                          <m:sub>
                            <m:r>
                              <w:rPr>
                                <w:rFonts w:ascii="Cambria Math" w:hAnsi="Cambria Math"/>
                                <w:sz w:val="32"/>
                                <w:szCs w:val="32"/>
                              </w:rPr>
                              <m:t>c</m:t>
                            </m:r>
                          </m:sub>
                        </m:sSub>
                      </m:den>
                    </m:f>
                  </m:e>
                </m:mr>
                <m:mr>
                  <m:e>
                    <m:r>
                      <w:rPr>
                        <w:rFonts w:ascii="Cambria Math" w:hAnsi="Cambria Math"/>
                        <w:sz w:val="32"/>
                        <w:szCs w:val="32"/>
                      </w:rPr>
                      <m:t>1</m:t>
                    </m:r>
                  </m:e>
                </m:mr>
              </m:m>
            </m:e>
          </m:d>
        </m:oMath>
      </m:oMathPara>
    </w:p>
    <w:p w14:paraId="26CCEFE7" w14:textId="77777777" w:rsidR="001B75C1" w:rsidRPr="000B51BB" w:rsidRDefault="001B75C1" w:rsidP="001B75C1">
      <w:pPr>
        <w:pStyle w:val="Heading1"/>
        <w:rPr>
          <w:rFonts w:ascii="Arial Black" w:eastAsiaTheme="minorEastAsia" w:hAnsi="Arial Black" w:cstheme="minorBidi"/>
          <w:i/>
          <w:iCs/>
          <w:color w:val="0070C0"/>
        </w:rPr>
      </w:pPr>
      <w:r w:rsidRPr="000B51BB">
        <w:rPr>
          <w:rFonts w:ascii="Arial Black" w:eastAsiaTheme="minorEastAsia" w:hAnsi="Arial Black" w:cstheme="minorBidi"/>
          <w:i/>
          <w:iCs/>
          <w:color w:val="0070C0"/>
        </w:rPr>
        <w:t>D. Intrinsics: normalized image → pixels</w:t>
      </w:r>
    </w:p>
    <w:p w14:paraId="1F1C30AF" w14:textId="77777777" w:rsidR="001B75C1" w:rsidRPr="001B75C1" w:rsidRDefault="001B75C1" w:rsidP="001B75C1">
      <w:pPr>
        <w:pStyle w:val="Heading1"/>
        <w:rPr>
          <w:rFonts w:ascii="Arial Black" w:eastAsiaTheme="minorEastAsia" w:hAnsi="Arial Black" w:cstheme="minorBidi"/>
          <w:i/>
          <w:iCs/>
          <w:color w:val="000000" w:themeColor="text1"/>
        </w:rPr>
      </w:pPr>
      <w:r w:rsidRPr="001B75C1">
        <w:rPr>
          <w:rFonts w:ascii="Arial Black" w:eastAsiaTheme="minorEastAsia" w:hAnsi="Arial Black" w:cstheme="minorBidi"/>
          <w:i/>
          <w:iCs/>
          <w:color w:val="000000" w:themeColor="text1"/>
        </w:rPr>
        <w:t>Intrinsic matrix K:</w:t>
      </w:r>
    </w:p>
    <w:p w14:paraId="17847328" w14:textId="77777777" w:rsidR="001B75C1" w:rsidRPr="000D2D62" w:rsidRDefault="0024213E" w:rsidP="001B75C1">
      <w:pPr>
        <w:rPr>
          <w:rFonts w:ascii="Arial Black" w:hAnsi="Arial Black"/>
          <w:i/>
          <w:iCs/>
          <w:sz w:val="32"/>
          <w:szCs w:val="32"/>
        </w:rPr>
      </w:pPr>
      <m:oMathPara>
        <m:oMath>
          <m:d>
            <m:dPr>
              <m:begChr m:val="["/>
              <m:endChr m:val="]"/>
              <m:ctrlPr>
                <w:rPr>
                  <w:rFonts w:ascii="Cambria Math" w:hAnsi="Cambria Math"/>
                  <w:i/>
                  <w:iCs/>
                  <w:sz w:val="32"/>
                  <w:szCs w:val="32"/>
                </w:rPr>
              </m:ctrlPr>
            </m:dPr>
            <m:e>
              <m:m>
                <m:mPr>
                  <m:mcs>
                    <m:mc>
                      <m:mcPr>
                        <m:count m:val="3"/>
                        <m:mcJc m:val="center"/>
                      </m:mcPr>
                    </m:mc>
                  </m:mcs>
                  <m:ctrlPr>
                    <w:rPr>
                      <w:rFonts w:ascii="Cambria Math" w:hAnsi="Cambria Math"/>
                      <w:i/>
                      <w:iCs/>
                      <w:sz w:val="32"/>
                      <w:szCs w:val="32"/>
                    </w:rPr>
                  </m:ctrlPr>
                </m:mPr>
                <m:mr>
                  <m:e>
                    <m:sSub>
                      <m:sSubPr>
                        <m:ctrlPr>
                          <w:rPr>
                            <w:rFonts w:ascii="Cambria Math" w:hAnsi="Cambria Math"/>
                            <w:i/>
                            <w:iCs/>
                            <w:sz w:val="32"/>
                            <w:szCs w:val="32"/>
                          </w:rPr>
                        </m:ctrlPr>
                      </m:sSubPr>
                      <m:e>
                        <m:r>
                          <w:rPr>
                            <w:rFonts w:ascii="Cambria Math" w:hAnsi="Cambria Math"/>
                            <w:sz w:val="32"/>
                            <w:szCs w:val="32"/>
                          </w:rPr>
                          <m:t>α</m:t>
                        </m:r>
                      </m:e>
                      <m:sub>
                        <m:r>
                          <w:rPr>
                            <w:rFonts w:ascii="Cambria Math" w:hAnsi="Cambria Math"/>
                            <w:sz w:val="32"/>
                            <w:szCs w:val="32"/>
                          </w:rPr>
                          <m:t>x</m:t>
                        </m:r>
                      </m:sub>
                    </m:sSub>
                  </m:e>
                  <m:e>
                    <m:r>
                      <w:rPr>
                        <w:rFonts w:ascii="Cambria Math" w:hAnsi="Cambria Math"/>
                        <w:sz w:val="32"/>
                        <w:szCs w:val="32"/>
                      </w:rPr>
                      <m:t>0</m:t>
                    </m:r>
                  </m:e>
                  <m:e>
                    <m:sSub>
                      <m:sSubPr>
                        <m:ctrlPr>
                          <w:rPr>
                            <w:rFonts w:ascii="Cambria Math" w:hAnsi="Cambria Math"/>
                            <w:i/>
                            <w:iCs/>
                            <w:sz w:val="32"/>
                            <w:szCs w:val="32"/>
                          </w:rPr>
                        </m:ctrlPr>
                      </m:sSubPr>
                      <m:e>
                        <m:r>
                          <w:rPr>
                            <w:rFonts w:ascii="Cambria Math" w:hAnsi="Cambria Math"/>
                            <w:sz w:val="32"/>
                            <w:szCs w:val="32"/>
                          </w:rPr>
                          <m:t>u</m:t>
                        </m:r>
                      </m:e>
                      <m:sub>
                        <m:r>
                          <w:rPr>
                            <w:rFonts w:ascii="Cambria Math" w:hAnsi="Cambria Math"/>
                            <w:sz w:val="32"/>
                            <w:szCs w:val="32"/>
                          </w:rPr>
                          <m:t>0</m:t>
                        </m:r>
                      </m:sub>
                    </m:sSub>
                  </m:e>
                </m:mr>
                <m:mr>
                  <m:e>
                    <m:r>
                      <w:rPr>
                        <w:rFonts w:ascii="Cambria Math" w:hAnsi="Cambria Math"/>
                        <w:sz w:val="32"/>
                        <w:szCs w:val="32"/>
                      </w:rPr>
                      <m:t>0</m:t>
                    </m:r>
                  </m:e>
                  <m:e>
                    <m:sSub>
                      <m:sSubPr>
                        <m:ctrlPr>
                          <w:rPr>
                            <w:rFonts w:ascii="Cambria Math" w:hAnsi="Cambria Math"/>
                            <w:i/>
                            <w:iCs/>
                            <w:sz w:val="32"/>
                            <w:szCs w:val="32"/>
                          </w:rPr>
                        </m:ctrlPr>
                      </m:sSubPr>
                      <m:e>
                        <m:r>
                          <w:rPr>
                            <w:rFonts w:ascii="Cambria Math" w:hAnsi="Cambria Math"/>
                            <w:sz w:val="32"/>
                            <w:szCs w:val="32"/>
                          </w:rPr>
                          <m:t>α</m:t>
                        </m:r>
                      </m:e>
                      <m:sub>
                        <m:r>
                          <w:rPr>
                            <w:rFonts w:ascii="Cambria Math" w:hAnsi="Cambria Math"/>
                            <w:sz w:val="32"/>
                            <w:szCs w:val="32"/>
                          </w:rPr>
                          <m:t>y</m:t>
                        </m:r>
                      </m:sub>
                    </m:sSub>
                  </m:e>
                  <m:e>
                    <m:sSub>
                      <m:sSubPr>
                        <m:ctrlPr>
                          <w:rPr>
                            <w:rFonts w:ascii="Cambria Math" w:hAnsi="Cambria Math"/>
                            <w:i/>
                            <w:iCs/>
                            <w:sz w:val="32"/>
                            <w:szCs w:val="32"/>
                          </w:rPr>
                        </m:ctrlPr>
                      </m:sSubPr>
                      <m:e>
                        <m:r>
                          <w:rPr>
                            <w:rFonts w:ascii="Cambria Math" w:hAnsi="Cambria Math"/>
                            <w:sz w:val="32"/>
                            <w:szCs w:val="32"/>
                          </w:rPr>
                          <m:t>v</m:t>
                        </m:r>
                      </m:e>
                      <m:sub>
                        <m:r>
                          <w:rPr>
                            <w:rFonts w:ascii="Cambria Math" w:hAnsi="Cambria Math"/>
                            <w:sz w:val="32"/>
                            <w:szCs w:val="32"/>
                          </w:rPr>
                          <m:t>0</m:t>
                        </m:r>
                      </m:sub>
                    </m:sSub>
                  </m:e>
                </m:mr>
                <m:mr>
                  <m:e>
                    <m:r>
                      <w:rPr>
                        <w:rFonts w:ascii="Cambria Math" w:hAnsi="Cambria Math"/>
                        <w:sz w:val="32"/>
                        <w:szCs w:val="32"/>
                      </w:rPr>
                      <m:t>0</m:t>
                    </m:r>
                  </m:e>
                  <m:e>
                    <m:r>
                      <w:rPr>
                        <w:rFonts w:ascii="Cambria Math" w:hAnsi="Cambria Math"/>
                        <w:sz w:val="32"/>
                        <w:szCs w:val="32"/>
                      </w:rPr>
                      <m:t>0</m:t>
                    </m:r>
                  </m:e>
                  <m:e>
                    <m:r>
                      <w:rPr>
                        <w:rFonts w:ascii="Cambria Math" w:hAnsi="Cambria Math"/>
                        <w:sz w:val="32"/>
                        <w:szCs w:val="32"/>
                      </w:rPr>
                      <m:t>1</m:t>
                    </m:r>
                  </m:e>
                </m:mr>
              </m:m>
            </m:e>
          </m:d>
        </m:oMath>
      </m:oMathPara>
    </w:p>
    <w:p w14:paraId="4F42873E" w14:textId="77777777" w:rsidR="001B75C1" w:rsidRPr="001B75C1" w:rsidRDefault="001B75C1" w:rsidP="001B75C1">
      <w:pPr>
        <w:pStyle w:val="Heading1"/>
        <w:rPr>
          <w:rFonts w:ascii="Arial Black" w:eastAsiaTheme="minorEastAsia" w:hAnsi="Arial Black" w:cstheme="minorBidi"/>
          <w:i/>
          <w:iCs/>
          <w:color w:val="000000" w:themeColor="text1"/>
        </w:rPr>
      </w:pPr>
      <w:r w:rsidRPr="001B75C1">
        <w:rPr>
          <w:rFonts w:ascii="Arial Black" w:eastAsiaTheme="minorEastAsia" w:hAnsi="Arial Black" w:cstheme="minorBidi"/>
          <w:i/>
          <w:iCs/>
          <w:color w:val="000000" w:themeColor="text1"/>
        </w:rPr>
        <w:t>Pixel coordinates:</w:t>
      </w:r>
    </w:p>
    <w:p w14:paraId="464B3AD4" w14:textId="77777777" w:rsidR="001B75C1" w:rsidRPr="000D2D62" w:rsidRDefault="0024213E" w:rsidP="001B75C1">
      <w:pPr>
        <w:rPr>
          <w:rFonts w:ascii="Arial Black" w:hAnsi="Arial Black"/>
          <w:i/>
          <w:iCs/>
          <w:sz w:val="32"/>
          <w:szCs w:val="32"/>
        </w:rPr>
      </w:pPr>
      <m:oMathPara>
        <m:oMath>
          <m:d>
            <m:dPr>
              <m:begChr m:val="["/>
              <m:endChr m:val="]"/>
              <m:ctrlPr>
                <w:rPr>
                  <w:rFonts w:ascii="Cambria Math" w:hAnsi="Cambria Math"/>
                  <w:i/>
                  <w:iCs/>
                  <w:sz w:val="32"/>
                  <w:szCs w:val="32"/>
                </w:rPr>
              </m:ctrlPr>
            </m:dPr>
            <m:e>
              <m:m>
                <m:mPr>
                  <m:mcs>
                    <m:mc>
                      <m:mcPr>
                        <m:count m:val="1"/>
                        <m:mcJc m:val="center"/>
                      </m:mcPr>
                    </m:mc>
                  </m:mcs>
                  <m:ctrlPr>
                    <w:rPr>
                      <w:rFonts w:ascii="Cambria Math" w:hAnsi="Cambria Math"/>
                      <w:i/>
                      <w:iCs/>
                      <w:sz w:val="32"/>
                      <w:szCs w:val="32"/>
                    </w:rPr>
                  </m:ctrlPr>
                </m:mPr>
                <m:mr>
                  <m:e>
                    <m:r>
                      <w:rPr>
                        <w:rFonts w:ascii="Cambria Math" w:hAnsi="Cambria Math"/>
                        <w:sz w:val="32"/>
                        <w:szCs w:val="32"/>
                      </w:rPr>
                      <m:t>u</m:t>
                    </m:r>
                  </m:e>
                </m:mr>
                <m:mr>
                  <m:e>
                    <m:r>
                      <w:rPr>
                        <w:rFonts w:ascii="Cambria Math" w:hAnsi="Cambria Math"/>
                        <w:sz w:val="32"/>
                        <w:szCs w:val="32"/>
                      </w:rPr>
                      <m:t>v</m:t>
                    </m:r>
                  </m:e>
                </m:mr>
                <m:mr>
                  <m:e>
                    <m:r>
                      <w:rPr>
                        <w:rFonts w:ascii="Cambria Math" w:hAnsi="Cambria Math"/>
                        <w:sz w:val="32"/>
                        <w:szCs w:val="32"/>
                      </w:rPr>
                      <m:t>1</m:t>
                    </m:r>
                  </m:e>
                </m:mr>
              </m:m>
            </m:e>
          </m:d>
          <m:r>
            <w:rPr>
              <w:rFonts w:ascii="Cambria Math" w:hAnsi="Cambria Math"/>
              <w:sz w:val="32"/>
              <w:szCs w:val="32"/>
            </w:rPr>
            <m:t xml:space="preserve"> = </m:t>
          </m:r>
          <m:d>
            <m:dPr>
              <m:begChr m:val="["/>
              <m:endChr m:val="]"/>
              <m:ctrlPr>
                <w:rPr>
                  <w:rFonts w:ascii="Cambria Math" w:hAnsi="Cambria Math"/>
                  <w:i/>
                  <w:iCs/>
                  <w:sz w:val="32"/>
                  <w:szCs w:val="32"/>
                </w:rPr>
              </m:ctrlPr>
            </m:dPr>
            <m:e>
              <m:m>
                <m:mPr>
                  <m:mcs>
                    <m:mc>
                      <m:mcPr>
                        <m:count m:val="3"/>
                        <m:mcJc m:val="center"/>
                      </m:mcPr>
                    </m:mc>
                  </m:mcs>
                  <m:ctrlPr>
                    <w:rPr>
                      <w:rFonts w:ascii="Cambria Math" w:hAnsi="Cambria Math"/>
                      <w:i/>
                      <w:iCs/>
                      <w:sz w:val="32"/>
                      <w:szCs w:val="32"/>
                    </w:rPr>
                  </m:ctrlPr>
                </m:mPr>
                <m:mr>
                  <m:e>
                    <m:sSub>
                      <m:sSubPr>
                        <m:ctrlPr>
                          <w:rPr>
                            <w:rFonts w:ascii="Cambria Math" w:hAnsi="Cambria Math"/>
                            <w:i/>
                            <w:iCs/>
                            <w:sz w:val="32"/>
                            <w:szCs w:val="32"/>
                          </w:rPr>
                        </m:ctrlPr>
                      </m:sSubPr>
                      <m:e>
                        <m:r>
                          <w:rPr>
                            <w:rFonts w:ascii="Cambria Math" w:hAnsi="Cambria Math"/>
                            <w:sz w:val="32"/>
                            <w:szCs w:val="32"/>
                          </w:rPr>
                          <m:t>α</m:t>
                        </m:r>
                      </m:e>
                      <m:sub>
                        <m:r>
                          <w:rPr>
                            <w:rFonts w:ascii="Cambria Math" w:hAnsi="Cambria Math"/>
                            <w:sz w:val="32"/>
                            <w:szCs w:val="32"/>
                          </w:rPr>
                          <m:t>x</m:t>
                        </m:r>
                      </m:sub>
                    </m:sSub>
                  </m:e>
                  <m:e>
                    <m:r>
                      <w:rPr>
                        <w:rFonts w:ascii="Cambria Math" w:hAnsi="Cambria Math"/>
                        <w:sz w:val="32"/>
                        <w:szCs w:val="32"/>
                      </w:rPr>
                      <m:t>0</m:t>
                    </m:r>
                  </m:e>
                  <m:e>
                    <m:sSub>
                      <m:sSubPr>
                        <m:ctrlPr>
                          <w:rPr>
                            <w:rFonts w:ascii="Cambria Math" w:hAnsi="Cambria Math"/>
                            <w:i/>
                            <w:iCs/>
                            <w:sz w:val="32"/>
                            <w:szCs w:val="32"/>
                          </w:rPr>
                        </m:ctrlPr>
                      </m:sSubPr>
                      <m:e>
                        <m:r>
                          <w:rPr>
                            <w:rFonts w:ascii="Cambria Math" w:hAnsi="Cambria Math"/>
                            <w:sz w:val="32"/>
                            <w:szCs w:val="32"/>
                          </w:rPr>
                          <m:t>u</m:t>
                        </m:r>
                      </m:e>
                      <m:sub>
                        <m:r>
                          <w:rPr>
                            <w:rFonts w:ascii="Cambria Math" w:hAnsi="Cambria Math"/>
                            <w:sz w:val="32"/>
                            <w:szCs w:val="32"/>
                          </w:rPr>
                          <m:t>0</m:t>
                        </m:r>
                      </m:sub>
                    </m:sSub>
                  </m:e>
                </m:mr>
                <m:mr>
                  <m:e>
                    <m:r>
                      <w:rPr>
                        <w:rFonts w:ascii="Cambria Math" w:hAnsi="Cambria Math"/>
                        <w:sz w:val="32"/>
                        <w:szCs w:val="32"/>
                      </w:rPr>
                      <m:t>0</m:t>
                    </m:r>
                  </m:e>
                  <m:e>
                    <m:sSub>
                      <m:sSubPr>
                        <m:ctrlPr>
                          <w:rPr>
                            <w:rFonts w:ascii="Cambria Math" w:hAnsi="Cambria Math"/>
                            <w:i/>
                            <w:iCs/>
                            <w:sz w:val="32"/>
                            <w:szCs w:val="32"/>
                          </w:rPr>
                        </m:ctrlPr>
                      </m:sSubPr>
                      <m:e>
                        <m:r>
                          <w:rPr>
                            <w:rFonts w:ascii="Cambria Math" w:hAnsi="Cambria Math"/>
                            <w:sz w:val="32"/>
                            <w:szCs w:val="32"/>
                          </w:rPr>
                          <m:t>α</m:t>
                        </m:r>
                      </m:e>
                      <m:sub>
                        <m:r>
                          <w:rPr>
                            <w:rFonts w:ascii="Cambria Math" w:hAnsi="Cambria Math"/>
                            <w:sz w:val="32"/>
                            <w:szCs w:val="32"/>
                          </w:rPr>
                          <m:t>y</m:t>
                        </m:r>
                      </m:sub>
                    </m:sSub>
                  </m:e>
                  <m:e>
                    <m:sSub>
                      <m:sSubPr>
                        <m:ctrlPr>
                          <w:rPr>
                            <w:rFonts w:ascii="Cambria Math" w:hAnsi="Cambria Math"/>
                            <w:i/>
                            <w:iCs/>
                            <w:sz w:val="32"/>
                            <w:szCs w:val="32"/>
                          </w:rPr>
                        </m:ctrlPr>
                      </m:sSubPr>
                      <m:e>
                        <m:r>
                          <w:rPr>
                            <w:rFonts w:ascii="Cambria Math" w:hAnsi="Cambria Math"/>
                            <w:sz w:val="32"/>
                            <w:szCs w:val="32"/>
                          </w:rPr>
                          <m:t>v</m:t>
                        </m:r>
                      </m:e>
                      <m:sub>
                        <m:r>
                          <w:rPr>
                            <w:rFonts w:ascii="Cambria Math" w:hAnsi="Cambria Math"/>
                            <w:sz w:val="32"/>
                            <w:szCs w:val="32"/>
                          </w:rPr>
                          <m:t>0</m:t>
                        </m:r>
                      </m:sub>
                    </m:sSub>
                  </m:e>
                </m:mr>
                <m:mr>
                  <m:e>
                    <m:r>
                      <w:rPr>
                        <w:rFonts w:ascii="Cambria Math" w:hAnsi="Cambria Math"/>
                        <w:sz w:val="32"/>
                        <w:szCs w:val="32"/>
                      </w:rPr>
                      <m:t>0</m:t>
                    </m:r>
                  </m:e>
                  <m:e>
                    <m:r>
                      <w:rPr>
                        <w:rFonts w:ascii="Cambria Math" w:hAnsi="Cambria Math"/>
                        <w:sz w:val="32"/>
                        <w:szCs w:val="32"/>
                      </w:rPr>
                      <m:t>0</m:t>
                    </m:r>
                  </m:e>
                  <m:e>
                    <m:r>
                      <w:rPr>
                        <w:rFonts w:ascii="Cambria Math" w:hAnsi="Cambria Math"/>
                        <w:sz w:val="32"/>
                        <w:szCs w:val="32"/>
                      </w:rPr>
                      <m:t>1</m:t>
                    </m:r>
                  </m:e>
                </m:mr>
              </m:m>
            </m:e>
          </m:d>
          <m:r>
            <w:rPr>
              <w:rFonts w:ascii="Cambria Math" w:hAnsi="Cambria Math"/>
              <w:sz w:val="32"/>
              <w:szCs w:val="32"/>
            </w:rPr>
            <m:t xml:space="preserve"> </m:t>
          </m:r>
          <m:d>
            <m:dPr>
              <m:begChr m:val="["/>
              <m:endChr m:val="]"/>
              <m:ctrlPr>
                <w:rPr>
                  <w:rFonts w:ascii="Cambria Math" w:hAnsi="Cambria Math"/>
                  <w:i/>
                  <w:iCs/>
                  <w:sz w:val="32"/>
                  <w:szCs w:val="32"/>
                </w:rPr>
              </m:ctrlPr>
            </m:dPr>
            <m:e>
              <m:m>
                <m:mPr>
                  <m:mcs>
                    <m:mc>
                      <m:mcPr>
                        <m:count m:val="1"/>
                        <m:mcJc m:val="center"/>
                      </m:mcPr>
                    </m:mc>
                  </m:mcs>
                  <m:ctrlPr>
                    <w:rPr>
                      <w:rFonts w:ascii="Cambria Math" w:hAnsi="Cambria Math"/>
                      <w:i/>
                      <w:iCs/>
                      <w:sz w:val="32"/>
                      <w:szCs w:val="32"/>
                    </w:rPr>
                  </m:ctrlPr>
                </m:mPr>
                <m:mr>
                  <m:e>
                    <m:sSub>
                      <m:sSubPr>
                        <m:ctrlPr>
                          <w:rPr>
                            <w:rFonts w:ascii="Cambria Math" w:hAnsi="Cambria Math"/>
                            <w:i/>
                            <w:iCs/>
                            <w:sz w:val="32"/>
                            <w:szCs w:val="32"/>
                          </w:rPr>
                        </m:ctrlPr>
                      </m:sSubPr>
                      <m:e>
                        <m:r>
                          <w:rPr>
                            <w:rFonts w:ascii="Cambria Math" w:hAnsi="Cambria Math"/>
                            <w:sz w:val="32"/>
                            <w:szCs w:val="32"/>
                          </w:rPr>
                          <m:t>x</m:t>
                        </m:r>
                      </m:e>
                      <m:sub>
                        <m:r>
                          <w:rPr>
                            <w:rFonts w:ascii="Cambria Math" w:hAnsi="Cambria Math"/>
                            <w:sz w:val="32"/>
                            <w:szCs w:val="32"/>
                          </w:rPr>
                          <m:t>i</m:t>
                        </m:r>
                      </m:sub>
                    </m:sSub>
                  </m:e>
                </m:mr>
                <m:mr>
                  <m:e>
                    <m:sSub>
                      <m:sSubPr>
                        <m:ctrlPr>
                          <w:rPr>
                            <w:rFonts w:ascii="Cambria Math" w:hAnsi="Cambria Math"/>
                            <w:i/>
                            <w:iCs/>
                            <w:sz w:val="32"/>
                            <w:szCs w:val="32"/>
                          </w:rPr>
                        </m:ctrlPr>
                      </m:sSubPr>
                      <m:e>
                        <m:r>
                          <w:rPr>
                            <w:rFonts w:ascii="Cambria Math" w:hAnsi="Cambria Math"/>
                            <w:sz w:val="32"/>
                            <w:szCs w:val="32"/>
                          </w:rPr>
                          <m:t>y</m:t>
                        </m:r>
                      </m:e>
                      <m:sub>
                        <m:r>
                          <w:rPr>
                            <w:rFonts w:ascii="Cambria Math" w:hAnsi="Cambria Math"/>
                            <w:sz w:val="32"/>
                            <w:szCs w:val="32"/>
                          </w:rPr>
                          <m:t>i</m:t>
                        </m:r>
                      </m:sub>
                    </m:sSub>
                  </m:e>
                </m:mr>
                <m:mr>
                  <m:e>
                    <m:r>
                      <w:rPr>
                        <w:rFonts w:ascii="Cambria Math" w:hAnsi="Cambria Math"/>
                        <w:sz w:val="32"/>
                        <w:szCs w:val="32"/>
                      </w:rPr>
                      <m:t>1</m:t>
                    </m:r>
                  </m:e>
                </m:mr>
              </m:m>
            </m:e>
          </m:d>
        </m:oMath>
      </m:oMathPara>
    </w:p>
    <w:p w14:paraId="4F1CA0AB" w14:textId="77777777" w:rsidR="001B75C1" w:rsidRPr="001B75C1" w:rsidRDefault="001B75C1" w:rsidP="001B75C1">
      <w:pPr>
        <w:pStyle w:val="Heading1"/>
        <w:rPr>
          <w:rFonts w:ascii="Arial Black" w:eastAsiaTheme="minorEastAsia" w:hAnsi="Arial Black" w:cstheme="minorBidi"/>
          <w:i/>
          <w:iCs/>
          <w:color w:val="000000" w:themeColor="text1"/>
        </w:rPr>
      </w:pPr>
      <w:r w:rsidRPr="000B51BB">
        <w:rPr>
          <w:rFonts w:ascii="Arial Black" w:eastAsiaTheme="minorEastAsia" w:hAnsi="Arial Black" w:cstheme="minorBidi"/>
          <w:i/>
          <w:iCs/>
          <w:color w:val="0070C0"/>
        </w:rPr>
        <w:lastRenderedPageBreak/>
        <w:t>E. Full projection: canonical homogeneous form</w:t>
      </w:r>
    </w:p>
    <w:p w14:paraId="184CAF2B" w14:textId="77777777" w:rsidR="001B75C1" w:rsidRPr="001B75C1" w:rsidRDefault="001B75C1" w:rsidP="001B75C1">
      <w:pPr>
        <w:pStyle w:val="Heading1"/>
        <w:rPr>
          <w:rFonts w:ascii="Arial Black" w:eastAsiaTheme="minorEastAsia" w:hAnsi="Arial Black" w:cstheme="minorBidi"/>
          <w:i/>
          <w:iCs/>
          <w:color w:val="000000" w:themeColor="text1"/>
        </w:rPr>
      </w:pPr>
      <w:r w:rsidRPr="001B75C1">
        <w:rPr>
          <w:rFonts w:ascii="Arial Black" w:eastAsiaTheme="minorEastAsia" w:hAnsi="Arial Black" w:cstheme="minorBidi"/>
          <w:i/>
          <w:iCs/>
          <w:color w:val="000000" w:themeColor="text1"/>
        </w:rPr>
        <w:t xml:space="preserve">Combine </w:t>
      </w:r>
      <w:proofErr w:type="spellStart"/>
      <w:r w:rsidRPr="001B75C1">
        <w:rPr>
          <w:rFonts w:ascii="Arial Black" w:eastAsiaTheme="minorEastAsia" w:hAnsi="Arial Black" w:cstheme="minorBidi"/>
          <w:i/>
          <w:iCs/>
          <w:color w:val="000000" w:themeColor="text1"/>
        </w:rPr>
        <w:t>extrinsics</w:t>
      </w:r>
      <w:proofErr w:type="spellEnd"/>
      <w:r w:rsidRPr="001B75C1">
        <w:rPr>
          <w:rFonts w:ascii="Arial Black" w:eastAsiaTheme="minorEastAsia" w:hAnsi="Arial Black" w:cstheme="minorBidi"/>
          <w:i/>
          <w:iCs/>
          <w:color w:val="000000" w:themeColor="text1"/>
        </w:rPr>
        <w:t xml:space="preserve"> and intrinsics (projective form):</w:t>
      </w:r>
    </w:p>
    <w:p w14:paraId="50E8BF70" w14:textId="77777777" w:rsidR="001B75C1" w:rsidRPr="001B75C1" w:rsidRDefault="0024213E" w:rsidP="001B75C1">
      <w:pPr>
        <w:pStyle w:val="Heading1"/>
        <w:rPr>
          <w:rFonts w:ascii="Arial Black" w:eastAsiaTheme="minorEastAsia" w:hAnsi="Arial Black" w:cstheme="minorBidi"/>
          <w:i/>
          <w:iCs/>
          <w:color w:val="000000" w:themeColor="text1"/>
        </w:rPr>
      </w:pPr>
      <m:oMathPara>
        <m:oMath>
          <m:sSub>
            <m:sSubPr>
              <m:ctrlPr>
                <w:rPr>
                  <w:rFonts w:ascii="Cambria Math" w:eastAsiaTheme="minorEastAsia" w:hAnsi="Cambria Math" w:cstheme="minorBidi"/>
                  <w:i/>
                  <w:iCs/>
                  <w:color w:val="000000" w:themeColor="text1"/>
                </w:rPr>
              </m:ctrlPr>
            </m:sSubPr>
            <m:e>
              <m:r>
                <m:rPr>
                  <m:sty m:val="bi"/>
                </m:rPr>
                <w:rPr>
                  <w:rFonts w:ascii="Cambria Math" w:eastAsiaTheme="minorEastAsia" w:hAnsi="Cambria Math" w:cstheme="minorBidi"/>
                  <w:color w:val="000000" w:themeColor="text1"/>
                </w:rPr>
                <m:t>z</m:t>
              </m:r>
            </m:e>
            <m:sub>
              <m:r>
                <m:rPr>
                  <m:sty m:val="bi"/>
                </m:rPr>
                <w:rPr>
                  <w:rFonts w:ascii="Cambria Math" w:eastAsiaTheme="minorEastAsia" w:hAnsi="Cambria Math" w:cstheme="minorBidi"/>
                  <w:color w:val="000000" w:themeColor="text1"/>
                </w:rPr>
                <m:t>c</m:t>
              </m:r>
            </m:sub>
          </m:sSub>
          <m:r>
            <m:rPr>
              <m:sty m:val="bi"/>
            </m:rPr>
            <w:rPr>
              <w:rFonts w:ascii="Cambria Math" w:eastAsiaTheme="minorEastAsia" w:hAnsi="Cambria Math" w:cstheme="minorBidi"/>
              <w:color w:val="000000" w:themeColor="text1"/>
            </w:rPr>
            <m:t xml:space="preserve"> </m:t>
          </m:r>
          <m:d>
            <m:dPr>
              <m:begChr m:val="["/>
              <m:endChr m:val="]"/>
              <m:ctrlPr>
                <w:rPr>
                  <w:rFonts w:ascii="Cambria Math" w:eastAsiaTheme="minorEastAsia" w:hAnsi="Cambria Math" w:cstheme="minorBidi"/>
                  <w:i/>
                  <w:iCs/>
                  <w:color w:val="000000" w:themeColor="text1"/>
                </w:rPr>
              </m:ctrlPr>
            </m:dPr>
            <m:e>
              <m:m>
                <m:mPr>
                  <m:mcs>
                    <m:mc>
                      <m:mcPr>
                        <m:count m:val="1"/>
                        <m:mcJc m:val="center"/>
                      </m:mcPr>
                    </m:mc>
                  </m:mcs>
                  <m:ctrlPr>
                    <w:rPr>
                      <w:rFonts w:ascii="Cambria Math" w:eastAsiaTheme="minorEastAsia" w:hAnsi="Cambria Math" w:cstheme="minorBidi"/>
                      <w:i/>
                      <w:iCs/>
                      <w:color w:val="000000" w:themeColor="text1"/>
                    </w:rPr>
                  </m:ctrlPr>
                </m:mPr>
                <m:mr>
                  <m:e>
                    <m:r>
                      <m:rPr>
                        <m:sty m:val="bi"/>
                      </m:rPr>
                      <w:rPr>
                        <w:rFonts w:ascii="Cambria Math" w:eastAsiaTheme="minorEastAsia" w:hAnsi="Cambria Math" w:cstheme="minorBidi"/>
                        <w:color w:val="000000" w:themeColor="text1"/>
                      </w:rPr>
                      <m:t>u</m:t>
                    </m:r>
                  </m:e>
                </m:mr>
                <m:mr>
                  <m:e>
                    <m:r>
                      <m:rPr>
                        <m:sty m:val="bi"/>
                      </m:rPr>
                      <w:rPr>
                        <w:rFonts w:ascii="Cambria Math" w:eastAsiaTheme="minorEastAsia" w:hAnsi="Cambria Math" w:cstheme="minorBidi"/>
                        <w:color w:val="000000" w:themeColor="text1"/>
                      </w:rPr>
                      <m:t>v</m:t>
                    </m:r>
                  </m:e>
                </m:mr>
                <m:mr>
                  <m:e>
                    <m:r>
                      <m:rPr>
                        <m:sty m:val="bi"/>
                      </m:rPr>
                      <w:rPr>
                        <w:rFonts w:ascii="Cambria Math" w:eastAsiaTheme="minorEastAsia" w:hAnsi="Cambria Math" w:cstheme="minorBidi"/>
                        <w:color w:val="000000" w:themeColor="text1"/>
                      </w:rPr>
                      <m:t>1</m:t>
                    </m:r>
                  </m:e>
                </m:mr>
              </m:m>
            </m:e>
          </m:d>
          <m:r>
            <m:rPr>
              <m:sty m:val="bi"/>
            </m:rPr>
            <w:rPr>
              <w:rFonts w:ascii="Cambria Math" w:eastAsiaTheme="minorEastAsia" w:hAnsi="Cambria Math" w:cstheme="minorBidi"/>
              <w:color w:val="000000" w:themeColor="text1"/>
            </w:rPr>
            <m:t xml:space="preserve"> = </m:t>
          </m:r>
          <m:d>
            <m:dPr>
              <m:begChr m:val="["/>
              <m:endChr m:val="]"/>
              <m:ctrlPr>
                <w:rPr>
                  <w:rFonts w:ascii="Cambria Math" w:eastAsiaTheme="minorEastAsia" w:hAnsi="Cambria Math" w:cstheme="minorBidi"/>
                  <w:i/>
                  <w:iCs/>
                  <w:color w:val="000000" w:themeColor="text1"/>
                </w:rPr>
              </m:ctrlPr>
            </m:dPr>
            <m:e>
              <m:m>
                <m:mPr>
                  <m:mcs>
                    <m:mc>
                      <m:mcPr>
                        <m:count m:val="3"/>
                        <m:mcJc m:val="center"/>
                      </m:mcPr>
                    </m:mc>
                  </m:mcs>
                  <m:ctrlPr>
                    <w:rPr>
                      <w:rFonts w:ascii="Cambria Math" w:eastAsiaTheme="minorEastAsia" w:hAnsi="Cambria Math" w:cstheme="minorBidi"/>
                      <w:i/>
                      <w:iCs/>
                      <w:color w:val="000000" w:themeColor="text1"/>
                    </w:rPr>
                  </m:ctrlPr>
                </m:mPr>
                <m:mr>
                  <m:e>
                    <m:sSub>
                      <m:sSubPr>
                        <m:ctrlPr>
                          <w:rPr>
                            <w:rFonts w:ascii="Cambria Math" w:eastAsiaTheme="minorEastAsia" w:hAnsi="Cambria Math" w:cstheme="minorBidi"/>
                            <w:i/>
                            <w:iCs/>
                            <w:color w:val="000000" w:themeColor="text1"/>
                          </w:rPr>
                        </m:ctrlPr>
                      </m:sSubPr>
                      <m:e>
                        <m:r>
                          <m:rPr>
                            <m:sty m:val="bi"/>
                          </m:rPr>
                          <w:rPr>
                            <w:rFonts w:ascii="Cambria Math" w:eastAsiaTheme="minorEastAsia" w:hAnsi="Cambria Math" w:cstheme="minorBidi"/>
                            <w:color w:val="000000" w:themeColor="text1"/>
                          </w:rPr>
                          <m:t>α</m:t>
                        </m:r>
                      </m:e>
                      <m:sub>
                        <m:r>
                          <m:rPr>
                            <m:sty m:val="bi"/>
                          </m:rPr>
                          <w:rPr>
                            <w:rFonts w:ascii="Cambria Math" w:eastAsiaTheme="minorEastAsia" w:hAnsi="Cambria Math" w:cstheme="minorBidi"/>
                            <w:color w:val="000000" w:themeColor="text1"/>
                          </w:rPr>
                          <m:t>x</m:t>
                        </m:r>
                      </m:sub>
                    </m:sSub>
                  </m:e>
                  <m:e>
                    <m:r>
                      <m:rPr>
                        <m:sty m:val="bi"/>
                      </m:rPr>
                      <w:rPr>
                        <w:rFonts w:ascii="Cambria Math" w:eastAsiaTheme="minorEastAsia" w:hAnsi="Cambria Math" w:cstheme="minorBidi"/>
                        <w:color w:val="000000" w:themeColor="text1"/>
                      </w:rPr>
                      <m:t>0</m:t>
                    </m:r>
                  </m:e>
                  <m:e>
                    <m:sSub>
                      <m:sSubPr>
                        <m:ctrlPr>
                          <w:rPr>
                            <w:rFonts w:ascii="Cambria Math" w:eastAsiaTheme="minorEastAsia" w:hAnsi="Cambria Math" w:cstheme="minorBidi"/>
                            <w:i/>
                            <w:iCs/>
                            <w:color w:val="000000" w:themeColor="text1"/>
                          </w:rPr>
                        </m:ctrlPr>
                      </m:sSubPr>
                      <m:e>
                        <m:r>
                          <m:rPr>
                            <m:sty m:val="bi"/>
                          </m:rPr>
                          <w:rPr>
                            <w:rFonts w:ascii="Cambria Math" w:eastAsiaTheme="minorEastAsia" w:hAnsi="Cambria Math" w:cstheme="minorBidi"/>
                            <w:color w:val="000000" w:themeColor="text1"/>
                          </w:rPr>
                          <m:t>u</m:t>
                        </m:r>
                      </m:e>
                      <m:sub>
                        <m:r>
                          <m:rPr>
                            <m:sty m:val="bi"/>
                          </m:rPr>
                          <w:rPr>
                            <w:rFonts w:ascii="Cambria Math" w:eastAsiaTheme="minorEastAsia" w:hAnsi="Cambria Math" w:cstheme="minorBidi"/>
                            <w:color w:val="000000" w:themeColor="text1"/>
                          </w:rPr>
                          <m:t>0</m:t>
                        </m:r>
                      </m:sub>
                    </m:sSub>
                  </m:e>
                </m:mr>
                <m:mr>
                  <m:e>
                    <m:r>
                      <m:rPr>
                        <m:sty m:val="bi"/>
                      </m:rPr>
                      <w:rPr>
                        <w:rFonts w:ascii="Cambria Math" w:eastAsiaTheme="minorEastAsia" w:hAnsi="Cambria Math" w:cstheme="minorBidi"/>
                        <w:color w:val="000000" w:themeColor="text1"/>
                      </w:rPr>
                      <m:t>0</m:t>
                    </m:r>
                  </m:e>
                  <m:e>
                    <m:sSub>
                      <m:sSubPr>
                        <m:ctrlPr>
                          <w:rPr>
                            <w:rFonts w:ascii="Cambria Math" w:eastAsiaTheme="minorEastAsia" w:hAnsi="Cambria Math" w:cstheme="minorBidi"/>
                            <w:i/>
                            <w:iCs/>
                            <w:color w:val="000000" w:themeColor="text1"/>
                          </w:rPr>
                        </m:ctrlPr>
                      </m:sSubPr>
                      <m:e>
                        <m:r>
                          <m:rPr>
                            <m:sty m:val="bi"/>
                          </m:rPr>
                          <w:rPr>
                            <w:rFonts w:ascii="Cambria Math" w:eastAsiaTheme="minorEastAsia" w:hAnsi="Cambria Math" w:cstheme="minorBidi"/>
                            <w:color w:val="000000" w:themeColor="text1"/>
                          </w:rPr>
                          <m:t>α</m:t>
                        </m:r>
                      </m:e>
                      <m:sub>
                        <m:r>
                          <m:rPr>
                            <m:sty m:val="bi"/>
                          </m:rPr>
                          <w:rPr>
                            <w:rFonts w:ascii="Cambria Math" w:eastAsiaTheme="minorEastAsia" w:hAnsi="Cambria Math" w:cstheme="minorBidi"/>
                            <w:color w:val="000000" w:themeColor="text1"/>
                          </w:rPr>
                          <m:t>y</m:t>
                        </m:r>
                      </m:sub>
                    </m:sSub>
                  </m:e>
                  <m:e>
                    <m:sSub>
                      <m:sSubPr>
                        <m:ctrlPr>
                          <w:rPr>
                            <w:rFonts w:ascii="Cambria Math" w:eastAsiaTheme="minorEastAsia" w:hAnsi="Cambria Math" w:cstheme="minorBidi"/>
                            <w:i/>
                            <w:iCs/>
                            <w:color w:val="000000" w:themeColor="text1"/>
                          </w:rPr>
                        </m:ctrlPr>
                      </m:sSubPr>
                      <m:e>
                        <m:r>
                          <m:rPr>
                            <m:sty m:val="bi"/>
                          </m:rPr>
                          <w:rPr>
                            <w:rFonts w:ascii="Cambria Math" w:eastAsiaTheme="minorEastAsia" w:hAnsi="Cambria Math" w:cstheme="minorBidi"/>
                            <w:color w:val="000000" w:themeColor="text1"/>
                          </w:rPr>
                          <m:t>v</m:t>
                        </m:r>
                      </m:e>
                      <m:sub>
                        <m:r>
                          <m:rPr>
                            <m:sty m:val="bi"/>
                          </m:rPr>
                          <w:rPr>
                            <w:rFonts w:ascii="Cambria Math" w:eastAsiaTheme="minorEastAsia" w:hAnsi="Cambria Math" w:cstheme="minorBidi"/>
                            <w:color w:val="000000" w:themeColor="text1"/>
                          </w:rPr>
                          <m:t>0</m:t>
                        </m:r>
                      </m:sub>
                    </m:sSub>
                  </m:e>
                </m:mr>
                <m:mr>
                  <m:e>
                    <m:r>
                      <m:rPr>
                        <m:sty m:val="bi"/>
                      </m:rPr>
                      <w:rPr>
                        <w:rFonts w:ascii="Cambria Math" w:eastAsiaTheme="minorEastAsia" w:hAnsi="Cambria Math" w:cstheme="minorBidi"/>
                        <w:color w:val="000000" w:themeColor="text1"/>
                      </w:rPr>
                      <m:t>0</m:t>
                    </m:r>
                  </m:e>
                  <m:e>
                    <m:r>
                      <m:rPr>
                        <m:sty m:val="bi"/>
                      </m:rPr>
                      <w:rPr>
                        <w:rFonts w:ascii="Cambria Math" w:eastAsiaTheme="minorEastAsia" w:hAnsi="Cambria Math" w:cstheme="minorBidi"/>
                        <w:color w:val="000000" w:themeColor="text1"/>
                      </w:rPr>
                      <m:t>0</m:t>
                    </m:r>
                  </m:e>
                  <m:e>
                    <m:r>
                      <m:rPr>
                        <m:sty m:val="bi"/>
                      </m:rPr>
                      <w:rPr>
                        <w:rFonts w:ascii="Cambria Math" w:eastAsiaTheme="minorEastAsia" w:hAnsi="Cambria Math" w:cstheme="minorBidi"/>
                        <w:color w:val="000000" w:themeColor="text1"/>
                      </w:rPr>
                      <m:t>1</m:t>
                    </m:r>
                  </m:e>
                </m:mr>
              </m:m>
            </m:e>
          </m:d>
          <m:r>
            <m:rPr>
              <m:sty m:val="bi"/>
            </m:rPr>
            <w:rPr>
              <w:rFonts w:ascii="Cambria Math" w:eastAsiaTheme="minorEastAsia" w:hAnsi="Cambria Math" w:cstheme="minorBidi"/>
              <w:color w:val="000000" w:themeColor="text1"/>
            </w:rPr>
            <m:t xml:space="preserve"> </m:t>
          </m:r>
          <m:d>
            <m:dPr>
              <m:begChr m:val="["/>
              <m:endChr m:val="]"/>
              <m:ctrlPr>
                <w:rPr>
                  <w:rFonts w:ascii="Cambria Math" w:eastAsiaTheme="minorEastAsia" w:hAnsi="Cambria Math" w:cstheme="minorBidi"/>
                  <w:i/>
                  <w:iCs/>
                  <w:color w:val="000000" w:themeColor="text1"/>
                </w:rPr>
              </m:ctrlPr>
            </m:dPr>
            <m:e>
              <m:m>
                <m:mPr>
                  <m:mcs>
                    <m:mc>
                      <m:mcPr>
                        <m:count m:val="4"/>
                        <m:mcJc m:val="center"/>
                      </m:mcPr>
                    </m:mc>
                  </m:mcs>
                  <m:ctrlPr>
                    <w:rPr>
                      <w:rFonts w:ascii="Cambria Math" w:eastAsiaTheme="minorEastAsia" w:hAnsi="Cambria Math" w:cstheme="minorBidi"/>
                      <w:i/>
                      <w:iCs/>
                      <w:color w:val="000000" w:themeColor="text1"/>
                    </w:rPr>
                  </m:ctrlPr>
                </m:mPr>
                <m:mr>
                  <m:e>
                    <m:sSub>
                      <m:sSubPr>
                        <m:ctrlPr>
                          <w:rPr>
                            <w:rFonts w:ascii="Cambria Math" w:eastAsiaTheme="minorEastAsia" w:hAnsi="Cambria Math" w:cstheme="minorBidi"/>
                            <w:i/>
                            <w:iCs/>
                            <w:color w:val="000000" w:themeColor="text1"/>
                          </w:rPr>
                        </m:ctrlPr>
                      </m:sSubPr>
                      <m:e>
                        <m:r>
                          <m:rPr>
                            <m:sty m:val="bi"/>
                          </m:rPr>
                          <w:rPr>
                            <w:rFonts w:ascii="Cambria Math" w:eastAsiaTheme="minorEastAsia" w:hAnsi="Cambria Math" w:cstheme="minorBidi"/>
                            <w:color w:val="000000" w:themeColor="text1"/>
                          </w:rPr>
                          <m:t>r</m:t>
                        </m:r>
                      </m:e>
                      <m:sub>
                        <m:r>
                          <m:rPr>
                            <m:sty m:val="bi"/>
                          </m:rPr>
                          <w:rPr>
                            <w:rFonts w:ascii="Cambria Math" w:eastAsiaTheme="minorEastAsia" w:hAnsi="Cambria Math" w:cstheme="minorBidi"/>
                            <w:color w:val="000000" w:themeColor="text1"/>
                          </w:rPr>
                          <m:t>11</m:t>
                        </m:r>
                      </m:sub>
                    </m:sSub>
                  </m:e>
                  <m:e>
                    <m:sSub>
                      <m:sSubPr>
                        <m:ctrlPr>
                          <w:rPr>
                            <w:rFonts w:ascii="Cambria Math" w:eastAsiaTheme="minorEastAsia" w:hAnsi="Cambria Math" w:cstheme="minorBidi"/>
                            <w:i/>
                            <w:iCs/>
                            <w:color w:val="000000" w:themeColor="text1"/>
                          </w:rPr>
                        </m:ctrlPr>
                      </m:sSubPr>
                      <m:e>
                        <m:r>
                          <m:rPr>
                            <m:sty m:val="bi"/>
                          </m:rPr>
                          <w:rPr>
                            <w:rFonts w:ascii="Cambria Math" w:eastAsiaTheme="minorEastAsia" w:hAnsi="Cambria Math" w:cstheme="minorBidi"/>
                            <w:color w:val="000000" w:themeColor="text1"/>
                          </w:rPr>
                          <m:t>r</m:t>
                        </m:r>
                      </m:e>
                      <m:sub>
                        <m:r>
                          <m:rPr>
                            <m:sty m:val="bi"/>
                          </m:rPr>
                          <w:rPr>
                            <w:rFonts w:ascii="Cambria Math" w:eastAsiaTheme="minorEastAsia" w:hAnsi="Cambria Math" w:cstheme="minorBidi"/>
                            <w:color w:val="000000" w:themeColor="text1"/>
                          </w:rPr>
                          <m:t>12</m:t>
                        </m:r>
                      </m:sub>
                    </m:sSub>
                  </m:e>
                  <m:e>
                    <m:sSub>
                      <m:sSubPr>
                        <m:ctrlPr>
                          <w:rPr>
                            <w:rFonts w:ascii="Cambria Math" w:eastAsiaTheme="minorEastAsia" w:hAnsi="Cambria Math" w:cstheme="minorBidi"/>
                            <w:i/>
                            <w:iCs/>
                            <w:color w:val="000000" w:themeColor="text1"/>
                          </w:rPr>
                        </m:ctrlPr>
                      </m:sSubPr>
                      <m:e>
                        <m:r>
                          <m:rPr>
                            <m:sty m:val="bi"/>
                          </m:rPr>
                          <w:rPr>
                            <w:rFonts w:ascii="Cambria Math" w:eastAsiaTheme="minorEastAsia" w:hAnsi="Cambria Math" w:cstheme="minorBidi"/>
                            <w:color w:val="000000" w:themeColor="text1"/>
                          </w:rPr>
                          <m:t>r</m:t>
                        </m:r>
                      </m:e>
                      <m:sub>
                        <m:r>
                          <m:rPr>
                            <m:sty m:val="bi"/>
                          </m:rPr>
                          <w:rPr>
                            <w:rFonts w:ascii="Cambria Math" w:eastAsiaTheme="minorEastAsia" w:hAnsi="Cambria Math" w:cstheme="minorBidi"/>
                            <w:color w:val="000000" w:themeColor="text1"/>
                          </w:rPr>
                          <m:t>13</m:t>
                        </m:r>
                      </m:sub>
                    </m:sSub>
                  </m:e>
                  <m:e>
                    <m:sSub>
                      <m:sSubPr>
                        <m:ctrlPr>
                          <w:rPr>
                            <w:rFonts w:ascii="Cambria Math" w:eastAsiaTheme="minorEastAsia" w:hAnsi="Cambria Math" w:cstheme="minorBidi"/>
                            <w:i/>
                            <w:iCs/>
                            <w:color w:val="000000" w:themeColor="text1"/>
                          </w:rPr>
                        </m:ctrlPr>
                      </m:sSubPr>
                      <m:e>
                        <m:r>
                          <m:rPr>
                            <m:sty m:val="bi"/>
                          </m:rPr>
                          <w:rPr>
                            <w:rFonts w:ascii="Cambria Math" w:eastAsiaTheme="minorEastAsia" w:hAnsi="Cambria Math" w:cstheme="minorBidi"/>
                            <w:color w:val="000000" w:themeColor="text1"/>
                          </w:rPr>
                          <m:t>t</m:t>
                        </m:r>
                      </m:e>
                      <m:sub>
                        <m:r>
                          <m:rPr>
                            <m:sty m:val="bi"/>
                          </m:rPr>
                          <w:rPr>
                            <w:rFonts w:ascii="Cambria Math" w:eastAsiaTheme="minorEastAsia" w:hAnsi="Cambria Math" w:cstheme="minorBidi"/>
                            <w:color w:val="000000" w:themeColor="text1"/>
                          </w:rPr>
                          <m:t>x</m:t>
                        </m:r>
                      </m:sub>
                    </m:sSub>
                  </m:e>
                </m:mr>
                <m:mr>
                  <m:e>
                    <m:sSub>
                      <m:sSubPr>
                        <m:ctrlPr>
                          <w:rPr>
                            <w:rFonts w:ascii="Cambria Math" w:eastAsiaTheme="minorEastAsia" w:hAnsi="Cambria Math" w:cstheme="minorBidi"/>
                            <w:i/>
                            <w:iCs/>
                            <w:color w:val="000000" w:themeColor="text1"/>
                          </w:rPr>
                        </m:ctrlPr>
                      </m:sSubPr>
                      <m:e>
                        <m:r>
                          <m:rPr>
                            <m:sty m:val="bi"/>
                          </m:rPr>
                          <w:rPr>
                            <w:rFonts w:ascii="Cambria Math" w:eastAsiaTheme="minorEastAsia" w:hAnsi="Cambria Math" w:cstheme="minorBidi"/>
                            <w:color w:val="000000" w:themeColor="text1"/>
                          </w:rPr>
                          <m:t>r</m:t>
                        </m:r>
                      </m:e>
                      <m:sub>
                        <m:r>
                          <m:rPr>
                            <m:sty m:val="bi"/>
                          </m:rPr>
                          <w:rPr>
                            <w:rFonts w:ascii="Cambria Math" w:eastAsiaTheme="minorEastAsia" w:hAnsi="Cambria Math" w:cstheme="minorBidi"/>
                            <w:color w:val="000000" w:themeColor="text1"/>
                          </w:rPr>
                          <m:t>21</m:t>
                        </m:r>
                      </m:sub>
                    </m:sSub>
                  </m:e>
                  <m:e>
                    <m:sSub>
                      <m:sSubPr>
                        <m:ctrlPr>
                          <w:rPr>
                            <w:rFonts w:ascii="Cambria Math" w:eastAsiaTheme="minorEastAsia" w:hAnsi="Cambria Math" w:cstheme="minorBidi"/>
                            <w:i/>
                            <w:iCs/>
                            <w:color w:val="000000" w:themeColor="text1"/>
                          </w:rPr>
                        </m:ctrlPr>
                      </m:sSubPr>
                      <m:e>
                        <m:r>
                          <m:rPr>
                            <m:sty m:val="bi"/>
                          </m:rPr>
                          <w:rPr>
                            <w:rFonts w:ascii="Cambria Math" w:eastAsiaTheme="minorEastAsia" w:hAnsi="Cambria Math" w:cstheme="minorBidi"/>
                            <w:color w:val="000000" w:themeColor="text1"/>
                          </w:rPr>
                          <m:t>r</m:t>
                        </m:r>
                      </m:e>
                      <m:sub>
                        <m:r>
                          <m:rPr>
                            <m:sty m:val="bi"/>
                          </m:rPr>
                          <w:rPr>
                            <w:rFonts w:ascii="Cambria Math" w:eastAsiaTheme="minorEastAsia" w:hAnsi="Cambria Math" w:cstheme="minorBidi"/>
                            <w:color w:val="000000" w:themeColor="text1"/>
                          </w:rPr>
                          <m:t>22</m:t>
                        </m:r>
                      </m:sub>
                    </m:sSub>
                  </m:e>
                  <m:e>
                    <m:sSub>
                      <m:sSubPr>
                        <m:ctrlPr>
                          <w:rPr>
                            <w:rFonts w:ascii="Cambria Math" w:eastAsiaTheme="minorEastAsia" w:hAnsi="Cambria Math" w:cstheme="minorBidi"/>
                            <w:i/>
                            <w:iCs/>
                            <w:color w:val="000000" w:themeColor="text1"/>
                          </w:rPr>
                        </m:ctrlPr>
                      </m:sSubPr>
                      <m:e>
                        <m:r>
                          <m:rPr>
                            <m:sty m:val="bi"/>
                          </m:rPr>
                          <w:rPr>
                            <w:rFonts w:ascii="Cambria Math" w:eastAsiaTheme="minorEastAsia" w:hAnsi="Cambria Math" w:cstheme="minorBidi"/>
                            <w:color w:val="000000" w:themeColor="text1"/>
                          </w:rPr>
                          <m:t>r</m:t>
                        </m:r>
                      </m:e>
                      <m:sub>
                        <m:r>
                          <m:rPr>
                            <m:sty m:val="bi"/>
                          </m:rPr>
                          <w:rPr>
                            <w:rFonts w:ascii="Cambria Math" w:eastAsiaTheme="minorEastAsia" w:hAnsi="Cambria Math" w:cstheme="minorBidi"/>
                            <w:color w:val="000000" w:themeColor="text1"/>
                          </w:rPr>
                          <m:t>23</m:t>
                        </m:r>
                      </m:sub>
                    </m:sSub>
                  </m:e>
                  <m:e>
                    <m:sSub>
                      <m:sSubPr>
                        <m:ctrlPr>
                          <w:rPr>
                            <w:rFonts w:ascii="Cambria Math" w:eastAsiaTheme="minorEastAsia" w:hAnsi="Cambria Math" w:cstheme="minorBidi"/>
                            <w:i/>
                            <w:iCs/>
                            <w:color w:val="000000" w:themeColor="text1"/>
                          </w:rPr>
                        </m:ctrlPr>
                      </m:sSubPr>
                      <m:e>
                        <m:r>
                          <m:rPr>
                            <m:sty m:val="bi"/>
                          </m:rPr>
                          <w:rPr>
                            <w:rFonts w:ascii="Cambria Math" w:eastAsiaTheme="minorEastAsia" w:hAnsi="Cambria Math" w:cstheme="minorBidi"/>
                            <w:color w:val="000000" w:themeColor="text1"/>
                          </w:rPr>
                          <m:t>t</m:t>
                        </m:r>
                      </m:e>
                      <m:sub>
                        <m:r>
                          <m:rPr>
                            <m:sty m:val="bi"/>
                          </m:rPr>
                          <w:rPr>
                            <w:rFonts w:ascii="Cambria Math" w:eastAsiaTheme="minorEastAsia" w:hAnsi="Cambria Math" w:cstheme="minorBidi"/>
                            <w:color w:val="000000" w:themeColor="text1"/>
                          </w:rPr>
                          <m:t>y</m:t>
                        </m:r>
                      </m:sub>
                    </m:sSub>
                  </m:e>
                </m:mr>
                <m:mr>
                  <m:e>
                    <m:sSub>
                      <m:sSubPr>
                        <m:ctrlPr>
                          <w:rPr>
                            <w:rFonts w:ascii="Cambria Math" w:eastAsiaTheme="minorEastAsia" w:hAnsi="Cambria Math" w:cstheme="minorBidi"/>
                            <w:i/>
                            <w:iCs/>
                            <w:color w:val="000000" w:themeColor="text1"/>
                          </w:rPr>
                        </m:ctrlPr>
                      </m:sSubPr>
                      <m:e>
                        <m:r>
                          <m:rPr>
                            <m:sty m:val="bi"/>
                          </m:rPr>
                          <w:rPr>
                            <w:rFonts w:ascii="Cambria Math" w:eastAsiaTheme="minorEastAsia" w:hAnsi="Cambria Math" w:cstheme="minorBidi"/>
                            <w:color w:val="000000" w:themeColor="text1"/>
                          </w:rPr>
                          <m:t>r</m:t>
                        </m:r>
                      </m:e>
                      <m:sub>
                        <m:r>
                          <m:rPr>
                            <m:sty m:val="bi"/>
                          </m:rPr>
                          <w:rPr>
                            <w:rFonts w:ascii="Cambria Math" w:eastAsiaTheme="minorEastAsia" w:hAnsi="Cambria Math" w:cstheme="minorBidi"/>
                            <w:color w:val="000000" w:themeColor="text1"/>
                          </w:rPr>
                          <m:t>31</m:t>
                        </m:r>
                      </m:sub>
                    </m:sSub>
                  </m:e>
                  <m:e>
                    <m:sSub>
                      <m:sSubPr>
                        <m:ctrlPr>
                          <w:rPr>
                            <w:rFonts w:ascii="Cambria Math" w:eastAsiaTheme="minorEastAsia" w:hAnsi="Cambria Math" w:cstheme="minorBidi"/>
                            <w:i/>
                            <w:iCs/>
                            <w:color w:val="000000" w:themeColor="text1"/>
                          </w:rPr>
                        </m:ctrlPr>
                      </m:sSubPr>
                      <m:e>
                        <m:r>
                          <m:rPr>
                            <m:sty m:val="bi"/>
                          </m:rPr>
                          <w:rPr>
                            <w:rFonts w:ascii="Cambria Math" w:eastAsiaTheme="minorEastAsia" w:hAnsi="Cambria Math" w:cstheme="minorBidi"/>
                            <w:color w:val="000000" w:themeColor="text1"/>
                          </w:rPr>
                          <m:t>r</m:t>
                        </m:r>
                      </m:e>
                      <m:sub>
                        <m:r>
                          <m:rPr>
                            <m:sty m:val="bi"/>
                          </m:rPr>
                          <w:rPr>
                            <w:rFonts w:ascii="Cambria Math" w:eastAsiaTheme="minorEastAsia" w:hAnsi="Cambria Math" w:cstheme="minorBidi"/>
                            <w:color w:val="000000" w:themeColor="text1"/>
                          </w:rPr>
                          <m:t>32</m:t>
                        </m:r>
                      </m:sub>
                    </m:sSub>
                  </m:e>
                  <m:e>
                    <m:sSub>
                      <m:sSubPr>
                        <m:ctrlPr>
                          <w:rPr>
                            <w:rFonts w:ascii="Cambria Math" w:eastAsiaTheme="minorEastAsia" w:hAnsi="Cambria Math" w:cstheme="minorBidi"/>
                            <w:i/>
                            <w:iCs/>
                            <w:color w:val="000000" w:themeColor="text1"/>
                          </w:rPr>
                        </m:ctrlPr>
                      </m:sSubPr>
                      <m:e>
                        <m:r>
                          <m:rPr>
                            <m:sty m:val="bi"/>
                          </m:rPr>
                          <w:rPr>
                            <w:rFonts w:ascii="Cambria Math" w:eastAsiaTheme="minorEastAsia" w:hAnsi="Cambria Math" w:cstheme="minorBidi"/>
                            <w:color w:val="000000" w:themeColor="text1"/>
                          </w:rPr>
                          <m:t>r</m:t>
                        </m:r>
                      </m:e>
                      <m:sub>
                        <m:r>
                          <m:rPr>
                            <m:sty m:val="bi"/>
                          </m:rPr>
                          <w:rPr>
                            <w:rFonts w:ascii="Cambria Math" w:eastAsiaTheme="minorEastAsia" w:hAnsi="Cambria Math" w:cstheme="minorBidi"/>
                            <w:color w:val="000000" w:themeColor="text1"/>
                          </w:rPr>
                          <m:t>33</m:t>
                        </m:r>
                      </m:sub>
                    </m:sSub>
                  </m:e>
                  <m:e>
                    <m:sSub>
                      <m:sSubPr>
                        <m:ctrlPr>
                          <w:rPr>
                            <w:rFonts w:ascii="Cambria Math" w:eastAsiaTheme="minorEastAsia" w:hAnsi="Cambria Math" w:cstheme="minorBidi"/>
                            <w:i/>
                            <w:iCs/>
                            <w:color w:val="000000" w:themeColor="text1"/>
                          </w:rPr>
                        </m:ctrlPr>
                      </m:sSubPr>
                      <m:e>
                        <m:r>
                          <m:rPr>
                            <m:sty m:val="bi"/>
                          </m:rPr>
                          <w:rPr>
                            <w:rFonts w:ascii="Cambria Math" w:eastAsiaTheme="minorEastAsia" w:hAnsi="Cambria Math" w:cstheme="minorBidi"/>
                            <w:color w:val="000000" w:themeColor="text1"/>
                          </w:rPr>
                          <m:t>t</m:t>
                        </m:r>
                      </m:e>
                      <m:sub>
                        <m:r>
                          <m:rPr>
                            <m:sty m:val="bi"/>
                          </m:rPr>
                          <w:rPr>
                            <w:rFonts w:ascii="Cambria Math" w:eastAsiaTheme="minorEastAsia" w:hAnsi="Cambria Math" w:cstheme="minorBidi"/>
                            <w:color w:val="000000" w:themeColor="text1"/>
                          </w:rPr>
                          <m:t>z</m:t>
                        </m:r>
                      </m:sub>
                    </m:sSub>
                  </m:e>
                </m:mr>
              </m:m>
            </m:e>
          </m:d>
          <m:r>
            <m:rPr>
              <m:sty m:val="bi"/>
            </m:rPr>
            <w:rPr>
              <w:rFonts w:ascii="Cambria Math" w:eastAsiaTheme="minorEastAsia" w:hAnsi="Cambria Math" w:cstheme="minorBidi"/>
              <w:color w:val="000000" w:themeColor="text1"/>
            </w:rPr>
            <m:t xml:space="preserve"> </m:t>
          </m:r>
          <m:d>
            <m:dPr>
              <m:begChr m:val="["/>
              <m:endChr m:val="]"/>
              <m:ctrlPr>
                <w:rPr>
                  <w:rFonts w:ascii="Cambria Math" w:eastAsiaTheme="minorEastAsia" w:hAnsi="Cambria Math" w:cstheme="minorBidi"/>
                  <w:i/>
                  <w:iCs/>
                  <w:color w:val="000000" w:themeColor="text1"/>
                </w:rPr>
              </m:ctrlPr>
            </m:dPr>
            <m:e>
              <m:m>
                <m:mPr>
                  <m:mcs>
                    <m:mc>
                      <m:mcPr>
                        <m:count m:val="1"/>
                        <m:mcJc m:val="center"/>
                      </m:mcPr>
                    </m:mc>
                  </m:mcs>
                  <m:ctrlPr>
                    <w:rPr>
                      <w:rFonts w:ascii="Cambria Math" w:eastAsiaTheme="minorEastAsia" w:hAnsi="Cambria Math" w:cstheme="minorBidi"/>
                      <w:i/>
                      <w:iCs/>
                      <w:color w:val="000000" w:themeColor="text1"/>
                    </w:rPr>
                  </m:ctrlPr>
                </m:mPr>
                <m:mr>
                  <m:e>
                    <m:sSub>
                      <m:sSubPr>
                        <m:ctrlPr>
                          <w:rPr>
                            <w:rFonts w:ascii="Cambria Math" w:eastAsiaTheme="minorEastAsia" w:hAnsi="Cambria Math" w:cstheme="minorBidi"/>
                            <w:i/>
                            <w:iCs/>
                            <w:color w:val="000000" w:themeColor="text1"/>
                          </w:rPr>
                        </m:ctrlPr>
                      </m:sSubPr>
                      <m:e>
                        <m:r>
                          <m:rPr>
                            <m:sty m:val="bi"/>
                          </m:rPr>
                          <w:rPr>
                            <w:rFonts w:ascii="Cambria Math" w:eastAsiaTheme="minorEastAsia" w:hAnsi="Cambria Math" w:cstheme="minorBidi"/>
                            <w:color w:val="000000" w:themeColor="text1"/>
                          </w:rPr>
                          <m:t>x</m:t>
                        </m:r>
                      </m:e>
                      <m:sub>
                        <m:r>
                          <m:rPr>
                            <m:sty m:val="bi"/>
                          </m:rPr>
                          <w:rPr>
                            <w:rFonts w:ascii="Cambria Math" w:eastAsiaTheme="minorEastAsia" w:hAnsi="Cambria Math" w:cstheme="minorBidi"/>
                            <w:color w:val="000000" w:themeColor="text1"/>
                          </w:rPr>
                          <m:t>w</m:t>
                        </m:r>
                      </m:sub>
                    </m:sSub>
                  </m:e>
                </m:mr>
                <m:mr>
                  <m:e>
                    <m:sSub>
                      <m:sSubPr>
                        <m:ctrlPr>
                          <w:rPr>
                            <w:rFonts w:ascii="Cambria Math" w:eastAsiaTheme="minorEastAsia" w:hAnsi="Cambria Math" w:cstheme="minorBidi"/>
                            <w:i/>
                            <w:iCs/>
                            <w:color w:val="000000" w:themeColor="text1"/>
                          </w:rPr>
                        </m:ctrlPr>
                      </m:sSubPr>
                      <m:e>
                        <m:r>
                          <m:rPr>
                            <m:sty m:val="bi"/>
                          </m:rPr>
                          <w:rPr>
                            <w:rFonts w:ascii="Cambria Math" w:eastAsiaTheme="minorEastAsia" w:hAnsi="Cambria Math" w:cstheme="minorBidi"/>
                            <w:color w:val="000000" w:themeColor="text1"/>
                          </w:rPr>
                          <m:t>y</m:t>
                        </m:r>
                      </m:e>
                      <m:sub>
                        <m:r>
                          <m:rPr>
                            <m:sty m:val="bi"/>
                          </m:rPr>
                          <w:rPr>
                            <w:rFonts w:ascii="Cambria Math" w:eastAsiaTheme="minorEastAsia" w:hAnsi="Cambria Math" w:cstheme="minorBidi"/>
                            <w:color w:val="000000" w:themeColor="text1"/>
                          </w:rPr>
                          <m:t>w</m:t>
                        </m:r>
                      </m:sub>
                    </m:sSub>
                  </m:e>
                </m:mr>
                <m:mr>
                  <m:e>
                    <m:sSub>
                      <m:sSubPr>
                        <m:ctrlPr>
                          <w:rPr>
                            <w:rFonts w:ascii="Cambria Math" w:eastAsiaTheme="minorEastAsia" w:hAnsi="Cambria Math" w:cstheme="minorBidi"/>
                            <w:i/>
                            <w:iCs/>
                            <w:color w:val="000000" w:themeColor="text1"/>
                          </w:rPr>
                        </m:ctrlPr>
                      </m:sSubPr>
                      <m:e>
                        <m:r>
                          <m:rPr>
                            <m:sty m:val="bi"/>
                          </m:rPr>
                          <w:rPr>
                            <w:rFonts w:ascii="Cambria Math" w:eastAsiaTheme="minorEastAsia" w:hAnsi="Cambria Math" w:cstheme="minorBidi"/>
                            <w:color w:val="000000" w:themeColor="text1"/>
                          </w:rPr>
                          <m:t>z</m:t>
                        </m:r>
                      </m:e>
                      <m:sub>
                        <m:r>
                          <m:rPr>
                            <m:sty m:val="bi"/>
                          </m:rPr>
                          <w:rPr>
                            <w:rFonts w:ascii="Cambria Math" w:eastAsiaTheme="minorEastAsia" w:hAnsi="Cambria Math" w:cstheme="minorBidi"/>
                            <w:color w:val="000000" w:themeColor="text1"/>
                          </w:rPr>
                          <m:t>w</m:t>
                        </m:r>
                      </m:sub>
                    </m:sSub>
                  </m:e>
                </m:mr>
                <m:mr>
                  <m:e>
                    <m:r>
                      <m:rPr>
                        <m:sty m:val="bi"/>
                      </m:rPr>
                      <w:rPr>
                        <w:rFonts w:ascii="Cambria Math" w:eastAsiaTheme="minorEastAsia" w:hAnsi="Cambria Math" w:cstheme="minorBidi"/>
                        <w:color w:val="000000" w:themeColor="text1"/>
                      </w:rPr>
                      <m:t>1</m:t>
                    </m:r>
                  </m:e>
                </m:mr>
              </m:m>
            </m:e>
          </m:d>
        </m:oMath>
      </m:oMathPara>
    </w:p>
    <w:p w14:paraId="0C051C15" w14:textId="77777777" w:rsidR="001B75C1" w:rsidRPr="000B51BB" w:rsidRDefault="001B75C1" w:rsidP="001B75C1">
      <w:pPr>
        <w:rPr>
          <w:rFonts w:ascii="Arial Black" w:hAnsi="Arial Black"/>
          <w:i/>
          <w:iCs/>
          <w:color w:val="00B050"/>
          <w:sz w:val="32"/>
          <w:szCs w:val="32"/>
        </w:rPr>
      </w:pPr>
      <w:r w:rsidRPr="000B51BB">
        <w:rPr>
          <w:rFonts w:ascii="Arial Black" w:hAnsi="Arial Black"/>
          <w:i/>
          <w:iCs/>
          <w:color w:val="00B050"/>
          <w:sz w:val="32"/>
          <w:szCs w:val="32"/>
        </w:rPr>
        <w:t>Notes:</w:t>
      </w:r>
      <w:r w:rsidRPr="000B51BB">
        <w:rPr>
          <w:rFonts w:ascii="Arial Black" w:hAnsi="Arial Black"/>
          <w:i/>
          <w:iCs/>
          <w:color w:val="00B050"/>
          <w:sz w:val="32"/>
          <w:szCs w:val="32"/>
        </w:rPr>
        <w:br/>
        <w:t xml:space="preserve">1) The division by </w:t>
      </w:r>
      <w:proofErr w:type="spellStart"/>
      <w:r w:rsidRPr="000B51BB">
        <w:rPr>
          <w:rFonts w:ascii="Arial Black" w:hAnsi="Arial Black"/>
          <w:i/>
          <w:iCs/>
          <w:color w:val="00B050"/>
          <w:sz w:val="32"/>
          <w:szCs w:val="32"/>
        </w:rPr>
        <w:t>z_c</w:t>
      </w:r>
      <w:proofErr w:type="spellEnd"/>
      <w:r w:rsidRPr="000B51BB">
        <w:rPr>
          <w:rFonts w:ascii="Arial Black" w:hAnsi="Arial Black"/>
          <w:i/>
          <w:iCs/>
          <w:color w:val="00B050"/>
          <w:sz w:val="32"/>
          <w:szCs w:val="32"/>
        </w:rPr>
        <w:t xml:space="preserve"> is the similar-triangles step.</w:t>
      </w:r>
      <w:r w:rsidRPr="000B51BB">
        <w:rPr>
          <w:rFonts w:ascii="Arial Black" w:hAnsi="Arial Black"/>
          <w:i/>
          <w:iCs/>
          <w:color w:val="00B050"/>
          <w:sz w:val="32"/>
          <w:szCs w:val="32"/>
        </w:rPr>
        <w:br/>
        <w:t xml:space="preserve">2) </w:t>
      </w:r>
      <w:proofErr w:type="spellStart"/>
      <w:r w:rsidRPr="000B51BB">
        <w:rPr>
          <w:rFonts w:ascii="Arial Black" w:hAnsi="Arial Black"/>
          <w:i/>
          <w:iCs/>
          <w:color w:val="00B050"/>
          <w:sz w:val="32"/>
          <w:szCs w:val="32"/>
        </w:rPr>
        <w:t>alpha_x</w:t>
      </w:r>
      <w:proofErr w:type="spellEnd"/>
      <w:r w:rsidRPr="000B51BB">
        <w:rPr>
          <w:rFonts w:ascii="Arial Black" w:hAnsi="Arial Black"/>
          <w:i/>
          <w:iCs/>
          <w:color w:val="00B050"/>
          <w:sz w:val="32"/>
          <w:szCs w:val="32"/>
        </w:rPr>
        <w:t xml:space="preserve"> and </w:t>
      </w:r>
      <w:proofErr w:type="spellStart"/>
      <w:r w:rsidRPr="000B51BB">
        <w:rPr>
          <w:rFonts w:ascii="Arial Black" w:hAnsi="Arial Black"/>
          <w:i/>
          <w:iCs/>
          <w:color w:val="00B050"/>
          <w:sz w:val="32"/>
          <w:szCs w:val="32"/>
        </w:rPr>
        <w:t>alpha_y</w:t>
      </w:r>
      <w:proofErr w:type="spellEnd"/>
      <w:r w:rsidRPr="000B51BB">
        <w:rPr>
          <w:rFonts w:ascii="Arial Black" w:hAnsi="Arial Black"/>
          <w:i/>
          <w:iCs/>
          <w:color w:val="00B050"/>
          <w:sz w:val="32"/>
          <w:szCs w:val="32"/>
        </w:rPr>
        <w:t xml:space="preserve"> are focal-length-in-pixels scale factors.</w:t>
      </w:r>
      <w:r w:rsidRPr="000B51BB">
        <w:rPr>
          <w:rFonts w:ascii="Arial Black" w:hAnsi="Arial Black"/>
          <w:i/>
          <w:iCs/>
          <w:color w:val="00B050"/>
          <w:sz w:val="32"/>
          <w:szCs w:val="32"/>
        </w:rPr>
        <w:br/>
        <w:t>3) (u_0, v_0) is the principal point in pixel coordinates.</w:t>
      </w:r>
    </w:p>
    <w:p w14:paraId="3B1316CA" w14:textId="77777777" w:rsidR="002B1159" w:rsidRPr="002B1159" w:rsidRDefault="002B1159" w:rsidP="002B1159">
      <w:pPr>
        <w:pStyle w:val="ListBullet"/>
        <w:ind w:left="360"/>
        <w:rPr>
          <w:rFonts w:ascii="Arial Black" w:hAnsi="Arial Black"/>
          <w:b/>
          <w:bCs/>
          <w:i/>
          <w:iCs/>
          <w:color w:val="000000" w:themeColor="text1"/>
          <w:sz w:val="28"/>
          <w:szCs w:val="28"/>
        </w:rPr>
      </w:pPr>
    </w:p>
    <w:p w14:paraId="665E0FF5" w14:textId="77777777" w:rsidR="00335541" w:rsidRPr="00335541" w:rsidRDefault="00335541" w:rsidP="00335541">
      <w:pPr>
        <w:pStyle w:val="ListBullet"/>
        <w:rPr>
          <w:rFonts w:ascii="Arial Black" w:hAnsi="Arial Black"/>
          <w:bCs/>
          <w:i/>
          <w:iCs/>
          <w:color w:val="00B050"/>
          <w:sz w:val="28"/>
          <w:szCs w:val="28"/>
        </w:rPr>
      </w:pPr>
      <w:r w:rsidRPr="00335541">
        <w:rPr>
          <w:rFonts w:ascii="Arial Black" w:hAnsi="Arial Black"/>
          <w:bCs/>
          <w:i/>
          <w:iCs/>
          <w:color w:val="00B050"/>
          <w:sz w:val="28"/>
          <w:szCs w:val="28"/>
        </w:rPr>
        <w:t xml:space="preserve">Now we introduce </w:t>
      </w:r>
      <w:proofErr w:type="gramStart"/>
      <w:r w:rsidRPr="00335541">
        <w:rPr>
          <w:rFonts w:ascii="Arial Black" w:hAnsi="Arial Black"/>
          <w:bCs/>
          <w:i/>
          <w:iCs/>
          <w:color w:val="00B050"/>
          <w:sz w:val="28"/>
          <w:szCs w:val="28"/>
        </w:rPr>
        <w:t xml:space="preserve">the </w:t>
      </w:r>
      <w:r w:rsidRPr="00335541">
        <w:rPr>
          <w:rFonts w:ascii="Arial Black" w:hAnsi="Arial Black"/>
          <w:b/>
          <w:bCs/>
          <w:i/>
          <w:iCs/>
          <w:color w:val="00B050"/>
          <w:sz w:val="28"/>
          <w:szCs w:val="28"/>
        </w:rPr>
        <w:t>pinhole</w:t>
      </w:r>
      <w:proofErr w:type="gramEnd"/>
      <w:r w:rsidRPr="00335541">
        <w:rPr>
          <w:rFonts w:ascii="Arial Black" w:hAnsi="Arial Black"/>
          <w:b/>
          <w:bCs/>
          <w:i/>
          <w:iCs/>
          <w:color w:val="00B050"/>
          <w:sz w:val="28"/>
          <w:szCs w:val="28"/>
        </w:rPr>
        <w:t xml:space="preserve"> camera model</w:t>
      </w:r>
      <w:r w:rsidRPr="00335541">
        <w:rPr>
          <w:rFonts w:ascii="Arial Black" w:hAnsi="Arial Black"/>
          <w:bCs/>
          <w:i/>
          <w:iCs/>
          <w:color w:val="00B050"/>
          <w:sz w:val="28"/>
          <w:szCs w:val="28"/>
        </w:rPr>
        <w:t>, which is a geometric idealization.</w:t>
      </w:r>
    </w:p>
    <w:p w14:paraId="41971C45" w14:textId="77777777" w:rsidR="00335541" w:rsidRPr="00335541" w:rsidRDefault="00335541" w:rsidP="0068217D">
      <w:pPr>
        <w:pStyle w:val="ListBullet"/>
        <w:ind w:left="360"/>
        <w:rPr>
          <w:rFonts w:ascii="Arial Black" w:hAnsi="Arial Black"/>
          <w:bCs/>
          <w:i/>
          <w:iCs/>
          <w:color w:val="00B050"/>
          <w:sz w:val="28"/>
          <w:szCs w:val="28"/>
        </w:rPr>
      </w:pPr>
    </w:p>
    <w:p w14:paraId="5D245CFB" w14:textId="77777777" w:rsidR="00335541" w:rsidRPr="00C8308E" w:rsidRDefault="00335541" w:rsidP="00335541">
      <w:pPr>
        <w:pStyle w:val="ListBullet"/>
        <w:rPr>
          <w:rFonts w:ascii="Arial Black" w:hAnsi="Arial Black"/>
          <w:b/>
          <w:bCs/>
          <w:i/>
          <w:iCs/>
          <w:color w:val="FFC000"/>
          <w:sz w:val="28"/>
          <w:szCs w:val="28"/>
        </w:rPr>
      </w:pPr>
      <w:r w:rsidRPr="00C8308E">
        <w:rPr>
          <w:rFonts w:ascii="Arial Black" w:hAnsi="Arial Black"/>
          <w:b/>
          <w:bCs/>
          <w:i/>
          <w:iCs/>
          <w:color w:val="FFC000"/>
          <w:sz w:val="28"/>
          <w:szCs w:val="28"/>
        </w:rPr>
        <w:t>3.1 Physical principle</w:t>
      </w:r>
    </w:p>
    <w:p w14:paraId="570FE1D3" w14:textId="77777777" w:rsidR="00335541" w:rsidRPr="00335541" w:rsidRDefault="00335541" w:rsidP="00335541">
      <w:pPr>
        <w:pStyle w:val="ListBullet"/>
        <w:rPr>
          <w:rFonts w:ascii="Arial Black" w:hAnsi="Arial Black"/>
          <w:bCs/>
          <w:i/>
          <w:iCs/>
          <w:color w:val="00B050"/>
          <w:sz w:val="28"/>
          <w:szCs w:val="28"/>
        </w:rPr>
      </w:pPr>
      <w:r w:rsidRPr="00335541">
        <w:rPr>
          <w:rFonts w:ascii="Arial Black" w:hAnsi="Arial Black"/>
          <w:bCs/>
          <w:i/>
          <w:iCs/>
          <w:color w:val="00B050"/>
          <w:sz w:val="28"/>
          <w:szCs w:val="28"/>
        </w:rPr>
        <w:t>The pinhole model assumes:</w:t>
      </w:r>
    </w:p>
    <w:p w14:paraId="175730EC" w14:textId="77777777" w:rsidR="00335541" w:rsidRPr="00335541" w:rsidRDefault="00335541" w:rsidP="00CA6417">
      <w:pPr>
        <w:pStyle w:val="ListBullet"/>
        <w:numPr>
          <w:ilvl w:val="0"/>
          <w:numId w:val="16"/>
        </w:numPr>
        <w:rPr>
          <w:rFonts w:ascii="Arial Black" w:hAnsi="Arial Black"/>
          <w:bCs/>
          <w:i/>
          <w:iCs/>
          <w:color w:val="00B050"/>
          <w:sz w:val="28"/>
          <w:szCs w:val="28"/>
        </w:rPr>
      </w:pPr>
      <w:r w:rsidRPr="00335541">
        <w:rPr>
          <w:rFonts w:ascii="Arial Black" w:hAnsi="Arial Black"/>
          <w:bCs/>
          <w:i/>
          <w:iCs/>
          <w:color w:val="00B050"/>
          <w:sz w:val="28"/>
          <w:szCs w:val="28"/>
        </w:rPr>
        <w:t>light travels in straight lines,</w:t>
      </w:r>
    </w:p>
    <w:p w14:paraId="06FC9C57" w14:textId="77777777" w:rsidR="00335541" w:rsidRPr="00335541" w:rsidRDefault="00335541" w:rsidP="00CA6417">
      <w:pPr>
        <w:pStyle w:val="ListBullet"/>
        <w:numPr>
          <w:ilvl w:val="0"/>
          <w:numId w:val="16"/>
        </w:numPr>
        <w:rPr>
          <w:rFonts w:ascii="Arial Black" w:hAnsi="Arial Black"/>
          <w:bCs/>
          <w:i/>
          <w:iCs/>
          <w:color w:val="00B050"/>
          <w:sz w:val="28"/>
          <w:szCs w:val="28"/>
        </w:rPr>
      </w:pPr>
      <w:proofErr w:type="gramStart"/>
      <w:r w:rsidRPr="00335541">
        <w:rPr>
          <w:rFonts w:ascii="Arial Black" w:hAnsi="Arial Black"/>
          <w:bCs/>
          <w:i/>
          <w:iCs/>
          <w:color w:val="00B050"/>
          <w:sz w:val="28"/>
          <w:szCs w:val="28"/>
        </w:rPr>
        <w:t>all</w:t>
      </w:r>
      <w:proofErr w:type="gramEnd"/>
      <w:r w:rsidRPr="00335541">
        <w:rPr>
          <w:rFonts w:ascii="Arial Black" w:hAnsi="Arial Black"/>
          <w:bCs/>
          <w:i/>
          <w:iCs/>
          <w:color w:val="00B050"/>
          <w:sz w:val="28"/>
          <w:szCs w:val="28"/>
        </w:rPr>
        <w:t xml:space="preserve"> rays pass through a single point (the optical center),</w:t>
      </w:r>
    </w:p>
    <w:p w14:paraId="2406577A" w14:textId="77777777" w:rsidR="00335541" w:rsidRPr="00335541" w:rsidRDefault="00335541" w:rsidP="00CA6417">
      <w:pPr>
        <w:pStyle w:val="ListBullet"/>
        <w:numPr>
          <w:ilvl w:val="0"/>
          <w:numId w:val="16"/>
        </w:numPr>
        <w:rPr>
          <w:rFonts w:ascii="Arial Black" w:hAnsi="Arial Black"/>
          <w:bCs/>
          <w:i/>
          <w:iCs/>
          <w:color w:val="00B050"/>
          <w:sz w:val="28"/>
          <w:szCs w:val="28"/>
        </w:rPr>
      </w:pPr>
      <w:proofErr w:type="gramStart"/>
      <w:r w:rsidRPr="00335541">
        <w:rPr>
          <w:rFonts w:ascii="Arial Black" w:hAnsi="Arial Black"/>
          <w:bCs/>
          <w:i/>
          <w:iCs/>
          <w:color w:val="00B050"/>
          <w:sz w:val="28"/>
          <w:szCs w:val="28"/>
        </w:rPr>
        <w:t>the</w:t>
      </w:r>
      <w:proofErr w:type="gramEnd"/>
      <w:r w:rsidRPr="00335541">
        <w:rPr>
          <w:rFonts w:ascii="Arial Black" w:hAnsi="Arial Black"/>
          <w:bCs/>
          <w:i/>
          <w:iCs/>
          <w:color w:val="00B050"/>
          <w:sz w:val="28"/>
          <w:szCs w:val="28"/>
        </w:rPr>
        <w:t xml:space="preserve"> image is formed by intersection of rays with an image plane.</w:t>
      </w:r>
    </w:p>
    <w:p w14:paraId="22569AB2" w14:textId="77777777" w:rsidR="00335541" w:rsidRPr="00335541" w:rsidRDefault="00335541" w:rsidP="00335541">
      <w:pPr>
        <w:pStyle w:val="ListBullet"/>
        <w:rPr>
          <w:rFonts w:ascii="Arial Black" w:hAnsi="Arial Black"/>
          <w:bCs/>
          <w:i/>
          <w:iCs/>
          <w:color w:val="00B050"/>
          <w:sz w:val="28"/>
          <w:szCs w:val="28"/>
        </w:rPr>
      </w:pPr>
      <w:r w:rsidRPr="00335541">
        <w:rPr>
          <w:rFonts w:ascii="Arial Black" w:hAnsi="Arial Black"/>
          <w:bCs/>
          <w:i/>
          <w:iCs/>
          <w:color w:val="00B050"/>
          <w:sz w:val="28"/>
          <w:szCs w:val="28"/>
        </w:rPr>
        <w:t xml:space="preserve">This is not electronics — it is </w:t>
      </w:r>
      <w:r w:rsidRPr="00335541">
        <w:rPr>
          <w:rFonts w:ascii="Arial Black" w:hAnsi="Arial Black"/>
          <w:b/>
          <w:bCs/>
          <w:i/>
          <w:iCs/>
          <w:color w:val="00B050"/>
          <w:sz w:val="28"/>
          <w:szCs w:val="28"/>
        </w:rPr>
        <w:t>pure geometry</w:t>
      </w:r>
      <w:r w:rsidRPr="00335541">
        <w:rPr>
          <w:rFonts w:ascii="Arial Black" w:hAnsi="Arial Black"/>
          <w:bCs/>
          <w:i/>
          <w:iCs/>
          <w:color w:val="00B050"/>
          <w:sz w:val="28"/>
          <w:szCs w:val="28"/>
        </w:rPr>
        <w:t>.</w:t>
      </w:r>
    </w:p>
    <w:p w14:paraId="6F795B0E" w14:textId="77777777" w:rsidR="00335541" w:rsidRDefault="00335541" w:rsidP="0068217D">
      <w:pPr>
        <w:pStyle w:val="ListBullet"/>
        <w:ind w:left="360"/>
        <w:rPr>
          <w:rFonts w:ascii="Arial Black" w:hAnsi="Arial Black"/>
          <w:bCs/>
          <w:i/>
          <w:iCs/>
          <w:color w:val="00B050"/>
          <w:sz w:val="28"/>
          <w:szCs w:val="28"/>
        </w:rPr>
      </w:pPr>
    </w:p>
    <w:p w14:paraId="1DA7115D" w14:textId="77777777" w:rsidR="00335541" w:rsidRPr="00C8308E" w:rsidRDefault="00335541" w:rsidP="00335541">
      <w:pPr>
        <w:pStyle w:val="ListBullet"/>
        <w:rPr>
          <w:rFonts w:ascii="Arial Black" w:hAnsi="Arial Black"/>
          <w:b/>
          <w:bCs/>
          <w:i/>
          <w:iCs/>
          <w:color w:val="FFC000"/>
          <w:sz w:val="28"/>
          <w:szCs w:val="28"/>
        </w:rPr>
      </w:pPr>
      <w:r w:rsidRPr="00C8308E">
        <w:rPr>
          <w:rFonts w:ascii="Arial Black" w:hAnsi="Arial Black"/>
          <w:b/>
          <w:bCs/>
          <w:i/>
          <w:iCs/>
          <w:color w:val="FFC000"/>
          <w:sz w:val="28"/>
          <w:szCs w:val="28"/>
        </w:rPr>
        <w:t>3.2 Geometry of the model</w:t>
      </w:r>
    </w:p>
    <w:p w14:paraId="2D51D834" w14:textId="77777777" w:rsidR="00335541" w:rsidRPr="00335541" w:rsidRDefault="00335541" w:rsidP="00335541">
      <w:pPr>
        <w:pStyle w:val="ListBullet"/>
        <w:rPr>
          <w:rFonts w:ascii="Arial Black" w:hAnsi="Arial Black"/>
          <w:bCs/>
          <w:i/>
          <w:iCs/>
          <w:color w:val="00B050"/>
          <w:sz w:val="28"/>
          <w:szCs w:val="28"/>
        </w:rPr>
      </w:pPr>
      <w:r w:rsidRPr="00335541">
        <w:rPr>
          <w:rFonts w:ascii="Arial Black" w:hAnsi="Arial Black"/>
          <w:bCs/>
          <w:i/>
          <w:iCs/>
          <w:color w:val="00B050"/>
          <w:sz w:val="28"/>
          <w:szCs w:val="28"/>
        </w:rPr>
        <w:t>Let:</w:t>
      </w:r>
    </w:p>
    <w:p w14:paraId="37E01E4E" w14:textId="77777777" w:rsidR="00335541" w:rsidRPr="00335541" w:rsidRDefault="00335541" w:rsidP="00CA6417">
      <w:pPr>
        <w:pStyle w:val="ListBullet"/>
        <w:numPr>
          <w:ilvl w:val="0"/>
          <w:numId w:val="17"/>
        </w:numPr>
        <w:rPr>
          <w:rFonts w:ascii="Arial Black" w:hAnsi="Arial Black"/>
          <w:bCs/>
          <w:i/>
          <w:iCs/>
          <w:color w:val="00B050"/>
          <w:sz w:val="28"/>
          <w:szCs w:val="28"/>
        </w:rPr>
      </w:pPr>
      <w:r w:rsidRPr="00335541">
        <w:rPr>
          <w:rFonts w:ascii="Arial Black" w:hAnsi="Arial Black"/>
          <w:bCs/>
          <w:i/>
          <w:iCs/>
          <w:color w:val="00B050"/>
          <w:sz w:val="28"/>
          <w:szCs w:val="28"/>
        </w:rPr>
        <w:t>the optical center be at the origin of the camera frame,</w:t>
      </w:r>
    </w:p>
    <w:p w14:paraId="2BF760E4" w14:textId="77777777" w:rsidR="00335541" w:rsidRPr="00335541" w:rsidRDefault="00335541" w:rsidP="00CA6417">
      <w:pPr>
        <w:pStyle w:val="ListBullet"/>
        <w:numPr>
          <w:ilvl w:val="0"/>
          <w:numId w:val="17"/>
        </w:numPr>
        <w:rPr>
          <w:rFonts w:ascii="Arial Black" w:hAnsi="Arial Black"/>
          <w:bCs/>
          <w:i/>
          <w:iCs/>
          <w:color w:val="00B050"/>
          <w:sz w:val="28"/>
          <w:szCs w:val="28"/>
        </w:rPr>
      </w:pPr>
      <w:proofErr w:type="gramStart"/>
      <w:r w:rsidRPr="00335541">
        <w:rPr>
          <w:rFonts w:ascii="Arial Black" w:hAnsi="Arial Black"/>
          <w:bCs/>
          <w:i/>
          <w:iCs/>
          <w:color w:val="00B050"/>
          <w:sz w:val="28"/>
          <w:szCs w:val="28"/>
        </w:rPr>
        <w:lastRenderedPageBreak/>
        <w:t>the</w:t>
      </w:r>
      <w:proofErr w:type="gramEnd"/>
      <w:r w:rsidRPr="00335541">
        <w:rPr>
          <w:rFonts w:ascii="Arial Black" w:hAnsi="Arial Black"/>
          <w:bCs/>
          <w:i/>
          <w:iCs/>
          <w:color w:val="00B050"/>
          <w:sz w:val="28"/>
          <w:szCs w:val="28"/>
        </w:rPr>
        <w:t xml:space="preserve"> </w:t>
      </w:r>
      <w:proofErr w:type="gramStart"/>
      <w:r w:rsidRPr="00335541">
        <w:rPr>
          <w:rFonts w:ascii="Arial Black" w:hAnsi="Arial Black"/>
          <w:bCs/>
          <w:i/>
          <w:iCs/>
          <w:color w:val="00B050"/>
          <w:sz w:val="28"/>
          <w:szCs w:val="28"/>
        </w:rPr>
        <w:t>image</w:t>
      </w:r>
      <w:proofErr w:type="gramEnd"/>
      <w:r w:rsidRPr="00335541">
        <w:rPr>
          <w:rFonts w:ascii="Arial Black" w:hAnsi="Arial Black"/>
          <w:bCs/>
          <w:i/>
          <w:iCs/>
          <w:color w:val="00B050"/>
          <w:sz w:val="28"/>
          <w:szCs w:val="28"/>
        </w:rPr>
        <w:t xml:space="preserve"> plane </w:t>
      </w:r>
      <w:proofErr w:type="gramStart"/>
      <w:r w:rsidRPr="00335541">
        <w:rPr>
          <w:rFonts w:ascii="Arial Black" w:hAnsi="Arial Black"/>
          <w:bCs/>
          <w:i/>
          <w:iCs/>
          <w:color w:val="00B050"/>
          <w:sz w:val="28"/>
          <w:szCs w:val="28"/>
        </w:rPr>
        <w:t>be</w:t>
      </w:r>
      <w:proofErr w:type="gramEnd"/>
      <w:r w:rsidRPr="00335541">
        <w:rPr>
          <w:rFonts w:ascii="Arial Black" w:hAnsi="Arial Black"/>
          <w:bCs/>
          <w:i/>
          <w:iCs/>
          <w:color w:val="00B050"/>
          <w:sz w:val="28"/>
          <w:szCs w:val="28"/>
        </w:rPr>
        <w:t xml:space="preserve"> located at distance </w:t>
      </w:r>
      <m:oMath>
        <m:r>
          <w:rPr>
            <w:rFonts w:ascii="Cambria Math" w:hAnsi="Cambria Math"/>
            <w:color w:val="00B050"/>
            <w:sz w:val="28"/>
            <w:szCs w:val="28"/>
          </w:rPr>
          <m:t>f&gt;0</m:t>
        </m:r>
      </m:oMath>
      <w:r w:rsidRPr="00335541">
        <w:rPr>
          <w:rFonts w:ascii="Arial Black" w:hAnsi="Arial Black"/>
          <w:bCs/>
          <w:i/>
          <w:iCs/>
          <w:color w:val="00B050"/>
          <w:sz w:val="28"/>
          <w:szCs w:val="28"/>
        </w:rPr>
        <w:t xml:space="preserve">along the </w:t>
      </w:r>
      <m:oMath>
        <m:r>
          <w:rPr>
            <w:rFonts w:ascii="Cambria Math" w:hAnsi="Cambria Math"/>
            <w:color w:val="00B050"/>
            <w:sz w:val="28"/>
            <w:szCs w:val="28"/>
          </w:rPr>
          <m:t>z</m:t>
        </m:r>
      </m:oMath>
      <w:r w:rsidRPr="00335541">
        <w:rPr>
          <w:rFonts w:ascii="Arial Black" w:hAnsi="Arial Black"/>
          <w:bCs/>
          <w:i/>
          <w:iCs/>
          <w:color w:val="00B050"/>
          <w:sz w:val="28"/>
          <w:szCs w:val="28"/>
        </w:rPr>
        <w:t>-axis.</w:t>
      </w:r>
    </w:p>
    <w:p w14:paraId="4C4CDA67" w14:textId="77777777" w:rsidR="00335541" w:rsidRPr="00335541" w:rsidRDefault="00335541" w:rsidP="00335541">
      <w:pPr>
        <w:pStyle w:val="ListBullet"/>
        <w:rPr>
          <w:rFonts w:ascii="Arial Black" w:hAnsi="Arial Black"/>
          <w:bCs/>
          <w:i/>
          <w:iCs/>
          <w:color w:val="00B050"/>
          <w:sz w:val="28"/>
          <w:szCs w:val="28"/>
        </w:rPr>
      </w:pPr>
      <w:r w:rsidRPr="00335541">
        <w:rPr>
          <w:rFonts w:ascii="Arial Black" w:hAnsi="Arial Black"/>
          <w:bCs/>
          <w:i/>
          <w:iCs/>
          <w:color w:val="00B050"/>
          <w:sz w:val="28"/>
          <w:szCs w:val="28"/>
        </w:rPr>
        <w:t>A 3D point in camera coordinates is</w:t>
      </w:r>
    </w:p>
    <w:p w14:paraId="3B637783" w14:textId="77777777" w:rsidR="00335541" w:rsidRPr="00335541" w:rsidRDefault="0024213E" w:rsidP="00335541">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m:rPr>
                  <m:sty m:val="bi"/>
                </m:rPr>
                <w:rPr>
                  <w:rFonts w:ascii="Cambria Math" w:hAnsi="Cambria Math"/>
                  <w:color w:val="00B050"/>
                  <w:sz w:val="28"/>
                  <w:szCs w:val="28"/>
                </w:rPr>
                <m:t>P</m:t>
              </m:r>
            </m:e>
            <m:sub>
              <m:r>
                <w:rPr>
                  <w:rFonts w:ascii="Cambria Math" w:hAnsi="Cambria Math"/>
                  <w:color w:val="00B050"/>
                  <w:sz w:val="28"/>
                  <w:szCs w:val="28"/>
                </w:rPr>
                <m:t>C</m:t>
              </m:r>
            </m:sub>
          </m:sSub>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r>
                        <w:rPr>
                          <w:rFonts w:ascii="Cambria Math" w:hAnsi="Cambria Math"/>
                          <w:color w:val="00B050"/>
                          <w:sz w:val="28"/>
                          <w:szCs w:val="28"/>
                        </w:rPr>
                        <m:t>x</m:t>
                      </m:r>
                    </m:e>
                    <m:sub>
                      <m:r>
                        <w:rPr>
                          <w:rFonts w:ascii="Cambria Math" w:hAnsi="Cambria Math"/>
                          <w:color w:val="00B050"/>
                          <w:sz w:val="28"/>
                          <w:szCs w:val="28"/>
                        </w:rPr>
                        <m:t>c</m:t>
                      </m:r>
                    </m:sub>
                  </m:sSub>
                </m:e>
                <m:e>
                  <m:sSub>
                    <m:sSubPr>
                      <m:ctrlPr>
                        <w:rPr>
                          <w:rFonts w:ascii="Cambria Math" w:hAnsi="Cambria Math"/>
                          <w:bCs/>
                          <w:i/>
                          <w:iCs/>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c</m:t>
                      </m:r>
                    </m:sub>
                  </m:sSub>
                </m:e>
                <m:e>
                  <m:sSub>
                    <m:sSubPr>
                      <m:ctrlPr>
                        <w:rPr>
                          <w:rFonts w:ascii="Cambria Math" w:hAnsi="Cambria Math"/>
                          <w:bCs/>
                          <w:i/>
                          <w:iCs/>
                          <w:color w:val="00B050"/>
                          <w:sz w:val="28"/>
                          <w:szCs w:val="28"/>
                        </w:rPr>
                      </m:ctrlPr>
                    </m:sSubPr>
                    <m:e>
                      <m:r>
                        <w:rPr>
                          <w:rFonts w:ascii="Cambria Math" w:hAnsi="Cambria Math"/>
                          <w:color w:val="00B050"/>
                          <w:sz w:val="28"/>
                          <w:szCs w:val="28"/>
                        </w:rPr>
                        <m:t>z</m:t>
                      </m:r>
                    </m:e>
                    <m:sub>
                      <m:r>
                        <w:rPr>
                          <w:rFonts w:ascii="Cambria Math" w:hAnsi="Cambria Math"/>
                          <w:color w:val="00B050"/>
                          <w:sz w:val="28"/>
                          <w:szCs w:val="28"/>
                        </w:rPr>
                        <m:t>c</m:t>
                      </m:r>
                    </m:sub>
                  </m:sSub>
                </m:e>
              </m:eqArr>
            </m:e>
          </m:d>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z</m:t>
              </m:r>
            </m:e>
            <m:sub>
              <m:r>
                <w:rPr>
                  <w:rFonts w:ascii="Cambria Math" w:hAnsi="Cambria Math"/>
                  <w:color w:val="00B050"/>
                  <w:sz w:val="28"/>
                  <w:szCs w:val="28"/>
                </w:rPr>
                <m:t>c</m:t>
              </m:r>
            </m:sub>
          </m:sSub>
          <m:r>
            <w:rPr>
              <w:rFonts w:ascii="Cambria Math" w:hAnsi="Cambria Math"/>
              <w:color w:val="00B050"/>
              <w:sz w:val="28"/>
              <w:szCs w:val="28"/>
            </w:rPr>
            <m:t>&gt;0.</m:t>
          </m:r>
          <m:r>
            <w:rPr>
              <w:rFonts w:ascii="Arial Black" w:hAnsi="Arial Black"/>
              <w:color w:val="00B050"/>
              <w:sz w:val="28"/>
              <w:szCs w:val="28"/>
            </w:rPr>
            <w:br/>
          </m:r>
        </m:oMath>
      </m:oMathPara>
    </w:p>
    <w:p w14:paraId="71ECAB1D" w14:textId="77777777" w:rsidR="00335541" w:rsidRPr="00335541" w:rsidRDefault="00335541" w:rsidP="00335541">
      <w:pPr>
        <w:pStyle w:val="ListBullet"/>
        <w:rPr>
          <w:rFonts w:ascii="Arial Black" w:hAnsi="Arial Black"/>
          <w:bCs/>
          <w:i/>
          <w:iCs/>
          <w:color w:val="00B050"/>
          <w:sz w:val="28"/>
          <w:szCs w:val="28"/>
        </w:rPr>
      </w:pPr>
    </w:p>
    <w:p w14:paraId="1F6D5F2A" w14:textId="77777777" w:rsidR="00335541" w:rsidRPr="00105F9E" w:rsidRDefault="00335541" w:rsidP="00335541">
      <w:pPr>
        <w:pStyle w:val="ListBullet"/>
        <w:rPr>
          <w:rFonts w:ascii="Arial Black" w:hAnsi="Arial Black"/>
          <w:b/>
          <w:bCs/>
          <w:i/>
          <w:iCs/>
          <w:color w:val="0070C0"/>
          <w:sz w:val="28"/>
          <w:szCs w:val="28"/>
        </w:rPr>
      </w:pPr>
      <w:r w:rsidRPr="00105F9E">
        <w:rPr>
          <w:rFonts w:ascii="Arial Black" w:hAnsi="Arial Black"/>
          <w:b/>
          <w:bCs/>
          <w:i/>
          <w:iCs/>
          <w:color w:val="0070C0"/>
          <w:sz w:val="28"/>
          <w:szCs w:val="28"/>
        </w:rPr>
        <w:t>4. Projection onto the image plane</w:t>
      </w:r>
    </w:p>
    <w:p w14:paraId="41E889D3" w14:textId="77777777" w:rsidR="00C47D67" w:rsidRPr="00335541" w:rsidRDefault="000D544D" w:rsidP="00C47D67">
      <w:pPr>
        <w:pStyle w:val="ListBullet"/>
        <w:rPr>
          <w:rFonts w:ascii="Arial Black" w:hAnsi="Arial Black"/>
          <w:b/>
          <w:bCs/>
          <w:i/>
          <w:iCs/>
          <w:color w:val="00B050"/>
          <w:sz w:val="28"/>
          <w:szCs w:val="28"/>
        </w:rPr>
      </w:pPr>
      <w:r w:rsidRPr="000D544D">
        <w:rPr>
          <w:rFonts w:ascii="Arial Black" w:hAnsi="Arial Black"/>
          <w:b/>
          <w:bCs/>
          <w:i/>
          <w:iCs/>
          <w:noProof/>
          <w:color w:val="00B050"/>
          <w:sz w:val="28"/>
          <w:szCs w:val="28"/>
        </w:rPr>
        <w:drawing>
          <wp:inline distT="0" distB="0" distL="0" distR="0" wp14:anchorId="547299A9" wp14:editId="4B7DB9D7">
            <wp:extent cx="5943600" cy="2597150"/>
            <wp:effectExtent l="0" t="0" r="0" b="0"/>
            <wp:docPr id="96982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21600" name=""/>
                    <pic:cNvPicPr/>
                  </pic:nvPicPr>
                  <pic:blipFill>
                    <a:blip r:embed="rId8"/>
                    <a:stretch>
                      <a:fillRect/>
                    </a:stretch>
                  </pic:blipFill>
                  <pic:spPr>
                    <a:xfrm>
                      <a:off x="0" y="0"/>
                      <a:ext cx="5943600" cy="2597150"/>
                    </a:xfrm>
                    <a:prstGeom prst="rect">
                      <a:avLst/>
                    </a:prstGeom>
                  </pic:spPr>
                </pic:pic>
              </a:graphicData>
            </a:graphic>
          </wp:inline>
        </w:drawing>
      </w:r>
    </w:p>
    <w:p w14:paraId="10FC4D01" w14:textId="77777777" w:rsidR="00335541" w:rsidRPr="00335541" w:rsidRDefault="00335541" w:rsidP="00335541">
      <w:pPr>
        <w:pStyle w:val="ListBullet"/>
        <w:rPr>
          <w:rFonts w:ascii="Arial Black" w:hAnsi="Arial Black"/>
          <w:bCs/>
          <w:i/>
          <w:iCs/>
          <w:color w:val="00B050"/>
          <w:sz w:val="28"/>
          <w:szCs w:val="28"/>
        </w:rPr>
      </w:pPr>
      <w:r w:rsidRPr="00335541">
        <w:rPr>
          <w:rFonts w:ascii="Arial Black" w:hAnsi="Arial Black"/>
          <w:bCs/>
          <w:i/>
          <w:iCs/>
          <w:color w:val="00B050"/>
          <w:sz w:val="28"/>
          <w:szCs w:val="28"/>
        </w:rPr>
        <w:t xml:space="preserve">The ray from the optical center through </w:t>
      </w:r>
      <m:oMath>
        <m:sSub>
          <m:sSubPr>
            <m:ctrlPr>
              <w:rPr>
                <w:rFonts w:ascii="Cambria Math" w:hAnsi="Cambria Math"/>
                <w:bCs/>
                <w:i/>
                <w:iCs/>
                <w:color w:val="00B050"/>
                <w:sz w:val="28"/>
                <w:szCs w:val="28"/>
              </w:rPr>
            </m:ctrlPr>
          </m:sSubPr>
          <m:e>
            <m:r>
              <m:rPr>
                <m:sty m:val="bi"/>
              </m:rPr>
              <w:rPr>
                <w:rFonts w:ascii="Cambria Math" w:hAnsi="Cambria Math"/>
                <w:color w:val="00B050"/>
                <w:sz w:val="28"/>
                <w:szCs w:val="28"/>
              </w:rPr>
              <m:t>P</m:t>
            </m:r>
          </m:e>
          <m:sub>
            <m:r>
              <w:rPr>
                <w:rFonts w:ascii="Cambria Math" w:hAnsi="Cambria Math"/>
                <w:color w:val="00B050"/>
                <w:sz w:val="28"/>
                <w:szCs w:val="28"/>
              </w:rPr>
              <m:t>C</m:t>
            </m:r>
          </m:sub>
        </m:sSub>
      </m:oMath>
      <w:r w:rsidRPr="00335541">
        <w:rPr>
          <w:rFonts w:ascii="Arial Black" w:hAnsi="Arial Black"/>
          <w:bCs/>
          <w:i/>
          <w:iCs/>
          <w:color w:val="00B050"/>
          <w:sz w:val="28"/>
          <w:szCs w:val="28"/>
        </w:rPr>
        <w:t xml:space="preserve">intersects the image plane at a point </w:t>
      </w:r>
      <m:oMath>
        <m:d>
          <m:dPr>
            <m:sepChr m:val=","/>
            <m:ctrlPr>
              <w:rPr>
                <w:rFonts w:ascii="Cambria Math" w:hAnsi="Cambria Math"/>
                <w:bCs/>
                <w:i/>
                <w:iCs/>
                <w:color w:val="00B050"/>
                <w:sz w:val="28"/>
                <w:szCs w:val="28"/>
              </w:rPr>
            </m:ctrlPr>
          </m:dPr>
          <m:e>
            <m:sSub>
              <m:sSubPr>
                <m:ctrlPr>
                  <w:rPr>
                    <w:rFonts w:ascii="Cambria Math" w:hAnsi="Cambria Math"/>
                    <w:bCs/>
                    <w:i/>
                    <w:iCs/>
                    <w:color w:val="00B050"/>
                    <w:sz w:val="28"/>
                    <w:szCs w:val="28"/>
                  </w:rPr>
                </m:ctrlPr>
              </m:sSubPr>
              <m:e>
                <m:r>
                  <w:rPr>
                    <w:rFonts w:ascii="Cambria Math" w:hAnsi="Cambria Math"/>
                    <w:color w:val="00B050"/>
                    <w:sz w:val="28"/>
                    <w:szCs w:val="28"/>
                  </w:rPr>
                  <m:t>x</m:t>
                </m:r>
              </m:e>
              <m:sub>
                <m:r>
                  <w:rPr>
                    <w:rFonts w:ascii="Cambria Math" w:hAnsi="Cambria Math"/>
                    <w:color w:val="00B050"/>
                    <w:sz w:val="28"/>
                    <w:szCs w:val="28"/>
                  </w:rPr>
                  <m:t>i</m:t>
                </m:r>
              </m:sub>
            </m:sSub>
          </m:e>
          <m:e>
            <m:sSub>
              <m:sSubPr>
                <m:ctrlPr>
                  <w:rPr>
                    <w:rFonts w:ascii="Cambria Math" w:hAnsi="Cambria Math"/>
                    <w:bCs/>
                    <w:i/>
                    <w:iCs/>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i</m:t>
                </m:r>
              </m:sub>
            </m:sSub>
          </m:e>
        </m:d>
      </m:oMath>
      <w:r w:rsidRPr="00335541">
        <w:rPr>
          <w:rFonts w:ascii="Arial Black" w:hAnsi="Arial Black"/>
          <w:bCs/>
          <w:i/>
          <w:iCs/>
          <w:color w:val="00B050"/>
          <w:sz w:val="28"/>
          <w:szCs w:val="28"/>
        </w:rPr>
        <w:t>.</w:t>
      </w:r>
    </w:p>
    <w:p w14:paraId="3A22E1AD" w14:textId="77777777" w:rsidR="00335541" w:rsidRPr="00335541" w:rsidRDefault="00335541" w:rsidP="00335541">
      <w:pPr>
        <w:pStyle w:val="ListBullet"/>
        <w:rPr>
          <w:rFonts w:ascii="Arial Black" w:hAnsi="Arial Black"/>
          <w:bCs/>
          <w:i/>
          <w:iCs/>
          <w:color w:val="00B050"/>
          <w:sz w:val="28"/>
          <w:szCs w:val="28"/>
        </w:rPr>
      </w:pPr>
      <w:r w:rsidRPr="00335541">
        <w:rPr>
          <w:rFonts w:ascii="Arial Black" w:hAnsi="Arial Black"/>
          <w:bCs/>
          <w:i/>
          <w:iCs/>
          <w:color w:val="00B050"/>
          <w:sz w:val="28"/>
          <w:szCs w:val="28"/>
        </w:rPr>
        <w:t xml:space="preserve">By </w:t>
      </w:r>
      <w:r w:rsidRPr="00335541">
        <w:rPr>
          <w:rFonts w:ascii="Arial Black" w:hAnsi="Arial Black"/>
          <w:b/>
          <w:bCs/>
          <w:i/>
          <w:iCs/>
          <w:color w:val="00B050"/>
          <w:sz w:val="28"/>
          <w:szCs w:val="28"/>
        </w:rPr>
        <w:t>similar triangles</w:t>
      </w:r>
      <w:r w:rsidRPr="00335541">
        <w:rPr>
          <w:rFonts w:ascii="Arial Black" w:hAnsi="Arial Black"/>
          <w:bCs/>
          <w:i/>
          <w:iCs/>
          <w:color w:val="00B050"/>
          <w:sz w:val="28"/>
          <w:szCs w:val="28"/>
        </w:rPr>
        <w:t>, we obtain:</w:t>
      </w:r>
    </w:p>
    <w:p w14:paraId="67387A2B" w14:textId="77777777" w:rsidR="00335541" w:rsidRPr="00335541" w:rsidRDefault="0024213E" w:rsidP="00335541">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x</m:t>
              </m:r>
            </m:e>
            <m:sub>
              <m:r>
                <w:rPr>
                  <w:rFonts w:ascii="Cambria Math" w:hAnsi="Cambria Math"/>
                  <w:color w:val="00B050"/>
                  <w:sz w:val="28"/>
                  <w:szCs w:val="28"/>
                </w:rPr>
                <m:t>i</m:t>
              </m:r>
            </m:sub>
          </m:sSub>
          <m:r>
            <w:rPr>
              <w:rFonts w:ascii="Cambria Math" w:hAnsi="Cambria Math"/>
              <w:color w:val="00B050"/>
              <w:sz w:val="28"/>
              <w:szCs w:val="28"/>
            </w:rPr>
            <m:t>=</m:t>
          </m:r>
          <m:r>
            <w:rPr>
              <w:rFonts w:ascii="Cambria Math" w:hAnsi="Cambria Math"/>
              <w:color w:val="00B050"/>
              <w:sz w:val="28"/>
              <w:szCs w:val="28"/>
            </w:rPr>
            <m:t>f</m:t>
          </m:r>
          <m:r>
            <m:rPr>
              <m:nor/>
            </m:rPr>
            <w:rPr>
              <w:rFonts w:ascii="Arial" w:hAnsi="Arial" w:cs="Arial"/>
              <w:bCs/>
              <w:i/>
              <w:iCs/>
              <w:color w:val="00B050"/>
              <w:sz w:val="28"/>
              <w:szCs w:val="28"/>
            </w:rPr>
            <m:t> </m:t>
          </m:r>
          <m:f>
            <m:fPr>
              <m:ctrlPr>
                <w:rPr>
                  <w:rFonts w:ascii="Cambria Math" w:hAnsi="Cambria Math"/>
                  <w:bCs/>
                  <w:i/>
                  <w:iCs/>
                  <w:color w:val="00B050"/>
                  <w:sz w:val="28"/>
                  <w:szCs w:val="28"/>
                </w:rPr>
              </m:ctrlPr>
            </m:fPr>
            <m:num>
              <m:sSub>
                <m:sSubPr>
                  <m:ctrlPr>
                    <w:rPr>
                      <w:rFonts w:ascii="Cambria Math" w:hAnsi="Cambria Math"/>
                      <w:bCs/>
                      <w:i/>
                      <w:iCs/>
                      <w:color w:val="00B050"/>
                      <w:sz w:val="28"/>
                      <w:szCs w:val="28"/>
                    </w:rPr>
                  </m:ctrlPr>
                </m:sSubPr>
                <m:e>
                  <m:r>
                    <w:rPr>
                      <w:rFonts w:ascii="Cambria Math" w:hAnsi="Cambria Math"/>
                      <w:color w:val="00B050"/>
                      <w:sz w:val="28"/>
                      <w:szCs w:val="28"/>
                    </w:rPr>
                    <m:t>x</m:t>
                  </m:r>
                </m:e>
                <m:sub>
                  <m:r>
                    <w:rPr>
                      <w:rFonts w:ascii="Cambria Math" w:hAnsi="Cambria Math"/>
                      <w:color w:val="00B050"/>
                      <w:sz w:val="28"/>
                      <w:szCs w:val="28"/>
                    </w:rPr>
                    <m:t>c</m:t>
                  </m:r>
                </m:sub>
              </m:sSub>
            </m:num>
            <m:den>
              <m:sSub>
                <m:sSubPr>
                  <m:ctrlPr>
                    <w:rPr>
                      <w:rFonts w:ascii="Cambria Math" w:hAnsi="Cambria Math"/>
                      <w:bCs/>
                      <w:i/>
                      <w:iCs/>
                      <w:color w:val="00B050"/>
                      <w:sz w:val="28"/>
                      <w:szCs w:val="28"/>
                    </w:rPr>
                  </m:ctrlPr>
                </m:sSubPr>
                <m:e>
                  <m:r>
                    <w:rPr>
                      <w:rFonts w:ascii="Cambria Math" w:hAnsi="Cambria Math"/>
                      <w:color w:val="00B050"/>
                      <w:sz w:val="28"/>
                      <w:szCs w:val="28"/>
                    </w:rPr>
                    <m:t>z</m:t>
                  </m:r>
                </m:e>
                <m:sub>
                  <m:r>
                    <w:rPr>
                      <w:rFonts w:ascii="Cambria Math" w:hAnsi="Cambria Math"/>
                      <w:color w:val="00B050"/>
                      <w:sz w:val="28"/>
                      <w:szCs w:val="28"/>
                    </w:rPr>
                    <m:t>c</m:t>
                  </m:r>
                </m:sub>
              </m:sSub>
            </m:den>
          </m:f>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i</m:t>
              </m:r>
            </m:sub>
          </m:sSub>
          <m:r>
            <w:rPr>
              <w:rFonts w:ascii="Cambria Math" w:hAnsi="Cambria Math"/>
              <w:color w:val="00B050"/>
              <w:sz w:val="28"/>
              <w:szCs w:val="28"/>
            </w:rPr>
            <m:t>=</m:t>
          </m:r>
          <m:r>
            <w:rPr>
              <w:rFonts w:ascii="Cambria Math" w:hAnsi="Cambria Math"/>
              <w:color w:val="00B050"/>
              <w:sz w:val="28"/>
              <w:szCs w:val="28"/>
            </w:rPr>
            <m:t>f</m:t>
          </m:r>
          <m:r>
            <m:rPr>
              <m:nor/>
            </m:rPr>
            <w:rPr>
              <w:rFonts w:ascii="Arial" w:hAnsi="Arial" w:cs="Arial"/>
              <w:bCs/>
              <w:i/>
              <w:iCs/>
              <w:color w:val="00B050"/>
              <w:sz w:val="28"/>
              <w:szCs w:val="28"/>
            </w:rPr>
            <m:t> </m:t>
          </m:r>
          <m:f>
            <m:fPr>
              <m:ctrlPr>
                <w:rPr>
                  <w:rFonts w:ascii="Cambria Math" w:hAnsi="Cambria Math"/>
                  <w:bCs/>
                  <w:i/>
                  <w:iCs/>
                  <w:color w:val="00B050"/>
                  <w:sz w:val="28"/>
                  <w:szCs w:val="28"/>
                </w:rPr>
              </m:ctrlPr>
            </m:fPr>
            <m:num>
              <m:sSub>
                <m:sSubPr>
                  <m:ctrlPr>
                    <w:rPr>
                      <w:rFonts w:ascii="Cambria Math" w:hAnsi="Cambria Math"/>
                      <w:bCs/>
                      <w:i/>
                      <w:iCs/>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c</m:t>
                  </m:r>
                </m:sub>
              </m:sSub>
            </m:num>
            <m:den>
              <m:sSub>
                <m:sSubPr>
                  <m:ctrlPr>
                    <w:rPr>
                      <w:rFonts w:ascii="Cambria Math" w:hAnsi="Cambria Math"/>
                      <w:bCs/>
                      <w:i/>
                      <w:iCs/>
                      <w:color w:val="00B050"/>
                      <w:sz w:val="28"/>
                      <w:szCs w:val="28"/>
                    </w:rPr>
                  </m:ctrlPr>
                </m:sSubPr>
                <m:e>
                  <m:r>
                    <w:rPr>
                      <w:rFonts w:ascii="Cambria Math" w:hAnsi="Cambria Math"/>
                      <w:color w:val="00B050"/>
                      <w:sz w:val="28"/>
                      <w:szCs w:val="28"/>
                    </w:rPr>
                    <m:t>z</m:t>
                  </m:r>
                </m:e>
                <m:sub>
                  <m:r>
                    <w:rPr>
                      <w:rFonts w:ascii="Cambria Math" w:hAnsi="Cambria Math"/>
                      <w:color w:val="00B050"/>
                      <w:sz w:val="28"/>
                      <w:szCs w:val="28"/>
                    </w:rPr>
                    <m:t>c</m:t>
                  </m:r>
                </m:sub>
              </m:sSub>
            </m:den>
          </m:f>
          <m:r>
            <w:rPr>
              <w:rFonts w:ascii="Cambria Math" w:hAnsi="Cambria Math"/>
              <w:color w:val="00B050"/>
              <w:sz w:val="28"/>
              <w:szCs w:val="28"/>
            </w:rPr>
            <m:t>.</m:t>
          </m:r>
          <m:r>
            <w:rPr>
              <w:rFonts w:ascii="Arial Black" w:hAnsi="Arial Black"/>
              <w:color w:val="00B050"/>
              <w:sz w:val="28"/>
              <w:szCs w:val="28"/>
            </w:rPr>
            <w:br/>
          </m:r>
        </m:oMath>
      </m:oMathPara>
    </w:p>
    <w:p w14:paraId="7CB3B908" w14:textId="77777777" w:rsidR="00335541" w:rsidRPr="00335541" w:rsidRDefault="00335541" w:rsidP="00335541">
      <w:pPr>
        <w:pStyle w:val="ListBullet"/>
        <w:rPr>
          <w:rFonts w:ascii="Arial Black" w:hAnsi="Arial Black"/>
          <w:bCs/>
          <w:i/>
          <w:iCs/>
          <w:color w:val="00B050"/>
          <w:sz w:val="28"/>
          <w:szCs w:val="28"/>
        </w:rPr>
      </w:pPr>
      <w:r w:rsidRPr="00335541">
        <w:rPr>
          <w:rFonts w:ascii="Arial Black" w:hAnsi="Arial Black"/>
          <w:bCs/>
          <w:i/>
          <w:iCs/>
          <w:color w:val="00B050"/>
          <w:sz w:val="28"/>
          <w:szCs w:val="28"/>
        </w:rPr>
        <w:t>This is the core of the pinhole model.</w:t>
      </w:r>
    </w:p>
    <w:p w14:paraId="15CE59F3" w14:textId="77777777" w:rsidR="00335541" w:rsidRPr="00335541" w:rsidRDefault="00335541" w:rsidP="00335541">
      <w:pPr>
        <w:pStyle w:val="ListBullet"/>
        <w:rPr>
          <w:rFonts w:ascii="Arial Black" w:hAnsi="Arial Black"/>
          <w:bCs/>
          <w:i/>
          <w:iCs/>
          <w:color w:val="00B050"/>
          <w:sz w:val="28"/>
          <w:szCs w:val="28"/>
        </w:rPr>
      </w:pPr>
    </w:p>
    <w:p w14:paraId="285D8470" w14:textId="77777777" w:rsidR="00335541" w:rsidRPr="00105F9E" w:rsidRDefault="00335541" w:rsidP="00335541">
      <w:pPr>
        <w:pStyle w:val="ListBullet"/>
        <w:rPr>
          <w:rFonts w:ascii="Arial Black" w:hAnsi="Arial Black"/>
          <w:b/>
          <w:bCs/>
          <w:i/>
          <w:iCs/>
          <w:color w:val="FFC000"/>
          <w:sz w:val="28"/>
          <w:szCs w:val="28"/>
        </w:rPr>
      </w:pPr>
      <w:r w:rsidRPr="00105F9E">
        <w:rPr>
          <w:rFonts w:ascii="Arial Black" w:hAnsi="Arial Black"/>
          <w:b/>
          <w:bCs/>
          <w:i/>
          <w:iCs/>
          <w:color w:val="FFC000"/>
          <w:sz w:val="28"/>
          <w:szCs w:val="28"/>
        </w:rPr>
        <w:t>4.1 Homogeneous form</w:t>
      </w:r>
    </w:p>
    <w:p w14:paraId="26AE8944" w14:textId="77777777" w:rsidR="00335541" w:rsidRPr="00335541" w:rsidRDefault="00335541" w:rsidP="00335541">
      <w:pPr>
        <w:pStyle w:val="ListBullet"/>
        <w:rPr>
          <w:rFonts w:ascii="Arial Black" w:hAnsi="Arial Black"/>
          <w:bCs/>
          <w:i/>
          <w:iCs/>
          <w:color w:val="00B050"/>
          <w:sz w:val="28"/>
          <w:szCs w:val="28"/>
        </w:rPr>
      </w:pPr>
      <w:r w:rsidRPr="00335541">
        <w:rPr>
          <w:rFonts w:ascii="Arial Black" w:hAnsi="Arial Black"/>
          <w:bCs/>
          <w:i/>
          <w:iCs/>
          <w:color w:val="00B050"/>
          <w:sz w:val="28"/>
          <w:szCs w:val="28"/>
        </w:rPr>
        <w:t>We can write this projection in homogeneous coordinates as:</w:t>
      </w:r>
    </w:p>
    <w:p w14:paraId="10D4C19C" w14:textId="77777777" w:rsidR="00335541" w:rsidRPr="00335541" w:rsidRDefault="00335541" w:rsidP="00335541">
      <w:pPr>
        <w:pStyle w:val="ListBullet"/>
        <w:rPr>
          <w:rFonts w:ascii="Arial Black" w:hAnsi="Arial Black"/>
          <w:bCs/>
          <w:i/>
          <w:iCs/>
          <w:color w:val="00B050"/>
          <w:sz w:val="28"/>
          <w:szCs w:val="28"/>
        </w:rPr>
      </w:pPr>
      <m:oMathPara>
        <m:oMath>
          <m:r>
            <w:rPr>
              <w:rFonts w:ascii="Cambria Math" w:hAnsi="Cambria Math"/>
              <w:color w:val="00B050"/>
              <w:sz w:val="28"/>
              <w:szCs w:val="28"/>
            </w:rPr>
            <w:lastRenderedPageBreak/>
            <m:t>λ</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r>
                        <w:rPr>
                          <w:rFonts w:ascii="Cambria Math" w:hAnsi="Cambria Math"/>
                          <w:color w:val="00B050"/>
                          <w:sz w:val="28"/>
                          <w:szCs w:val="28"/>
                        </w:rPr>
                        <m:t>x</m:t>
                      </m:r>
                    </m:e>
                    <m:sub>
                      <m:r>
                        <w:rPr>
                          <w:rFonts w:ascii="Cambria Math" w:hAnsi="Cambria Math"/>
                          <w:color w:val="00B050"/>
                          <w:sz w:val="28"/>
                          <w:szCs w:val="28"/>
                        </w:rPr>
                        <m:t>i</m:t>
                      </m:r>
                    </m:sub>
                  </m:sSub>
                </m:e>
                <m:e>
                  <m:sSub>
                    <m:sSubPr>
                      <m:ctrlPr>
                        <w:rPr>
                          <w:rFonts w:ascii="Cambria Math" w:hAnsi="Cambria Math"/>
                          <w:bCs/>
                          <w:i/>
                          <w:iCs/>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i</m:t>
                      </m:r>
                    </m:sub>
                  </m:sSub>
                </m:e>
                <m:e>
                  <m:r>
                    <w:rPr>
                      <w:rFonts w:ascii="Cambria Math" w:hAnsi="Cambria Math"/>
                      <w:color w:val="00B050"/>
                      <w:sz w:val="28"/>
                      <w:szCs w:val="28"/>
                    </w:rPr>
                    <m:t>1</m:t>
                  </m:r>
                </m:e>
              </m:eqArr>
            </m:e>
          </m:d>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m>
                <m:mPr>
                  <m:plcHide m:val="1"/>
                  <m:mcs>
                    <m:mc>
                      <m:mcPr>
                        <m:count m:val="3"/>
                        <m:mcJc m:val="center"/>
                      </m:mcPr>
                    </m:mc>
                  </m:mcs>
                  <m:ctrlPr>
                    <w:rPr>
                      <w:rFonts w:ascii="Cambria Math" w:hAnsi="Cambria Math"/>
                      <w:bCs/>
                      <w:i/>
                      <w:iCs/>
                      <w:color w:val="00B050"/>
                      <w:sz w:val="28"/>
                      <w:szCs w:val="28"/>
                    </w:rPr>
                  </m:ctrlPr>
                </m:mPr>
                <m:mr>
                  <m:e>
                    <m:r>
                      <w:rPr>
                        <w:rFonts w:ascii="Cambria Math" w:hAnsi="Cambria Math"/>
                        <w:color w:val="00B050"/>
                        <w:sz w:val="28"/>
                        <w:szCs w:val="28"/>
                      </w:rPr>
                      <m:t>f</m:t>
                    </m:r>
                  </m:e>
                  <m:e>
                    <m:r>
                      <w:rPr>
                        <w:rFonts w:ascii="Cambria Math" w:hAnsi="Cambria Math"/>
                        <w:color w:val="00B050"/>
                        <w:sz w:val="28"/>
                        <w:szCs w:val="28"/>
                      </w:rPr>
                      <m:t>0</m:t>
                    </m:r>
                  </m:e>
                  <m:e>
                    <m:r>
                      <w:rPr>
                        <w:rFonts w:ascii="Cambria Math" w:hAnsi="Cambria Math"/>
                        <w:color w:val="00B050"/>
                        <w:sz w:val="28"/>
                        <w:szCs w:val="28"/>
                      </w:rPr>
                      <m:t>0</m:t>
                    </m:r>
                  </m:e>
                </m:mr>
                <m:mr>
                  <m:e>
                    <m:r>
                      <w:rPr>
                        <w:rFonts w:ascii="Cambria Math" w:hAnsi="Cambria Math"/>
                        <w:color w:val="00B050"/>
                        <w:sz w:val="28"/>
                        <w:szCs w:val="28"/>
                      </w:rPr>
                      <m:t>0</m:t>
                    </m:r>
                  </m:e>
                  <m:e>
                    <m:r>
                      <w:rPr>
                        <w:rFonts w:ascii="Cambria Math" w:hAnsi="Cambria Math"/>
                        <w:color w:val="00B050"/>
                        <w:sz w:val="28"/>
                        <w:szCs w:val="28"/>
                      </w:rPr>
                      <m:t>f</m:t>
                    </m:r>
                  </m:e>
                  <m:e>
                    <m:r>
                      <w:rPr>
                        <w:rFonts w:ascii="Cambria Math" w:hAnsi="Cambria Math"/>
                        <w:color w:val="00B050"/>
                        <w:sz w:val="28"/>
                        <w:szCs w:val="28"/>
                      </w:rPr>
                      <m:t>0</m:t>
                    </m:r>
                  </m:e>
                </m:mr>
                <m:mr>
                  <m:e>
                    <m:r>
                      <w:rPr>
                        <w:rFonts w:ascii="Cambria Math" w:hAnsi="Cambria Math"/>
                        <w:color w:val="00B050"/>
                        <w:sz w:val="28"/>
                        <w:szCs w:val="28"/>
                      </w:rPr>
                      <m:t>0</m:t>
                    </m:r>
                  </m:e>
                  <m:e>
                    <m:r>
                      <w:rPr>
                        <w:rFonts w:ascii="Cambria Math" w:hAnsi="Cambria Math"/>
                        <w:color w:val="00B050"/>
                        <w:sz w:val="28"/>
                        <w:szCs w:val="28"/>
                      </w:rPr>
                      <m:t>0</m:t>
                    </m:r>
                  </m:e>
                  <m:e>
                    <m:r>
                      <w:rPr>
                        <w:rFonts w:ascii="Cambria Math" w:hAnsi="Cambria Math"/>
                        <w:color w:val="00B050"/>
                        <w:sz w:val="28"/>
                        <w:szCs w:val="28"/>
                      </w:rPr>
                      <m:t>1</m:t>
                    </m:r>
                  </m:e>
                </m:mr>
              </m:m>
            </m:e>
          </m:d>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r>
                        <w:rPr>
                          <w:rFonts w:ascii="Cambria Math" w:hAnsi="Cambria Math"/>
                          <w:color w:val="00B050"/>
                          <w:sz w:val="28"/>
                          <w:szCs w:val="28"/>
                        </w:rPr>
                        <m:t>x</m:t>
                      </m:r>
                    </m:e>
                    <m:sub>
                      <m:r>
                        <w:rPr>
                          <w:rFonts w:ascii="Cambria Math" w:hAnsi="Cambria Math"/>
                          <w:color w:val="00B050"/>
                          <w:sz w:val="28"/>
                          <w:szCs w:val="28"/>
                        </w:rPr>
                        <m:t>c</m:t>
                      </m:r>
                    </m:sub>
                  </m:sSub>
                </m:e>
                <m:e>
                  <m:sSub>
                    <m:sSubPr>
                      <m:ctrlPr>
                        <w:rPr>
                          <w:rFonts w:ascii="Cambria Math" w:hAnsi="Cambria Math"/>
                          <w:bCs/>
                          <w:i/>
                          <w:iCs/>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c</m:t>
                      </m:r>
                    </m:sub>
                  </m:sSub>
                </m:e>
                <m:e>
                  <m:sSub>
                    <m:sSubPr>
                      <m:ctrlPr>
                        <w:rPr>
                          <w:rFonts w:ascii="Cambria Math" w:hAnsi="Cambria Math"/>
                          <w:bCs/>
                          <w:i/>
                          <w:iCs/>
                          <w:color w:val="00B050"/>
                          <w:sz w:val="28"/>
                          <w:szCs w:val="28"/>
                        </w:rPr>
                      </m:ctrlPr>
                    </m:sSubPr>
                    <m:e>
                      <m:r>
                        <w:rPr>
                          <w:rFonts w:ascii="Cambria Math" w:hAnsi="Cambria Math"/>
                          <w:color w:val="00B050"/>
                          <w:sz w:val="28"/>
                          <w:szCs w:val="28"/>
                        </w:rPr>
                        <m:t>z</m:t>
                      </m:r>
                    </m:e>
                    <m:sub>
                      <m:r>
                        <w:rPr>
                          <w:rFonts w:ascii="Cambria Math" w:hAnsi="Cambria Math"/>
                          <w:color w:val="00B050"/>
                          <w:sz w:val="28"/>
                          <w:szCs w:val="28"/>
                        </w:rPr>
                        <m:t>c</m:t>
                      </m:r>
                    </m:sub>
                  </m:sSub>
                </m:e>
              </m:eqArr>
            </m:e>
          </m:d>
          <m:r>
            <w:rPr>
              <w:rFonts w:ascii="Cambria Math" w:hAnsi="Cambria Math"/>
              <w:color w:val="00B050"/>
              <w:sz w:val="28"/>
              <w:szCs w:val="28"/>
            </w:rPr>
            <m:t>,λ=</m:t>
          </m:r>
          <m:sSub>
            <m:sSubPr>
              <m:ctrlPr>
                <w:rPr>
                  <w:rFonts w:ascii="Cambria Math" w:hAnsi="Cambria Math"/>
                  <w:bCs/>
                  <w:i/>
                  <w:iCs/>
                  <w:color w:val="00B050"/>
                  <w:sz w:val="28"/>
                  <w:szCs w:val="28"/>
                </w:rPr>
              </m:ctrlPr>
            </m:sSubPr>
            <m:e>
              <m:r>
                <w:rPr>
                  <w:rFonts w:ascii="Cambria Math" w:hAnsi="Cambria Math"/>
                  <w:color w:val="00B050"/>
                  <w:sz w:val="28"/>
                  <w:szCs w:val="28"/>
                </w:rPr>
                <m:t>z</m:t>
              </m:r>
            </m:e>
            <m:sub>
              <m:r>
                <w:rPr>
                  <w:rFonts w:ascii="Cambria Math" w:hAnsi="Cambria Math"/>
                  <w:color w:val="00B050"/>
                  <w:sz w:val="28"/>
                  <w:szCs w:val="28"/>
                </w:rPr>
                <m:t>c</m:t>
              </m:r>
            </m:sub>
          </m:sSub>
          <m:r>
            <w:rPr>
              <w:rFonts w:ascii="Cambria Math" w:hAnsi="Cambria Math"/>
              <w:color w:val="00B050"/>
              <w:sz w:val="28"/>
              <w:szCs w:val="28"/>
            </w:rPr>
            <m:t>.</m:t>
          </m:r>
          <m:r>
            <w:rPr>
              <w:rFonts w:ascii="Arial Black" w:hAnsi="Arial Black"/>
              <w:color w:val="00B050"/>
              <w:sz w:val="28"/>
              <w:szCs w:val="28"/>
            </w:rPr>
            <w:br/>
          </m:r>
        </m:oMath>
      </m:oMathPara>
    </w:p>
    <w:p w14:paraId="4D143139" w14:textId="77777777" w:rsidR="00335541" w:rsidRPr="00335541" w:rsidRDefault="00335541" w:rsidP="00335541">
      <w:pPr>
        <w:pStyle w:val="ListBullet"/>
        <w:rPr>
          <w:rFonts w:ascii="Arial Black" w:hAnsi="Arial Black"/>
          <w:bCs/>
          <w:i/>
          <w:iCs/>
          <w:color w:val="00B050"/>
          <w:sz w:val="28"/>
          <w:szCs w:val="28"/>
        </w:rPr>
      </w:pPr>
      <w:r w:rsidRPr="00335541">
        <w:rPr>
          <w:rFonts w:ascii="Arial Black" w:hAnsi="Arial Black"/>
          <w:bCs/>
          <w:i/>
          <w:iCs/>
          <w:color w:val="00B050"/>
          <w:sz w:val="28"/>
          <w:szCs w:val="28"/>
        </w:rPr>
        <w:t xml:space="preserve">This makes explicit the </w:t>
      </w:r>
      <w:r w:rsidRPr="00335541">
        <w:rPr>
          <w:rFonts w:ascii="Arial Black" w:hAnsi="Arial Black"/>
          <w:b/>
          <w:bCs/>
          <w:i/>
          <w:iCs/>
          <w:color w:val="00B050"/>
          <w:sz w:val="28"/>
          <w:szCs w:val="28"/>
        </w:rPr>
        <w:t>projective nature</w:t>
      </w:r>
      <w:r w:rsidRPr="00335541">
        <w:rPr>
          <w:rFonts w:ascii="Arial Black" w:hAnsi="Arial Black"/>
          <w:bCs/>
          <w:i/>
          <w:iCs/>
          <w:color w:val="00B050"/>
          <w:sz w:val="28"/>
          <w:szCs w:val="28"/>
        </w:rPr>
        <w:t xml:space="preserve"> of the mapping.</w:t>
      </w:r>
    </w:p>
    <w:p w14:paraId="1AB1305A" w14:textId="77777777" w:rsidR="00335541" w:rsidRPr="00335541" w:rsidRDefault="00335541" w:rsidP="00335541">
      <w:pPr>
        <w:pStyle w:val="ListBullet"/>
        <w:rPr>
          <w:rFonts w:ascii="Arial Black" w:hAnsi="Arial Black"/>
          <w:bCs/>
          <w:i/>
          <w:iCs/>
          <w:color w:val="00B050"/>
          <w:sz w:val="28"/>
          <w:szCs w:val="28"/>
        </w:rPr>
      </w:pPr>
    </w:p>
    <w:p w14:paraId="1A989B9A" w14:textId="77777777" w:rsidR="00335541" w:rsidRPr="00335541" w:rsidRDefault="00335541" w:rsidP="00335541">
      <w:pPr>
        <w:pStyle w:val="ListBullet"/>
        <w:rPr>
          <w:rFonts w:ascii="Arial Black" w:hAnsi="Arial Black"/>
          <w:b/>
          <w:bCs/>
          <w:i/>
          <w:iCs/>
          <w:color w:val="00B050"/>
          <w:sz w:val="28"/>
          <w:szCs w:val="28"/>
        </w:rPr>
      </w:pPr>
      <w:r w:rsidRPr="00105F9E">
        <w:rPr>
          <w:rFonts w:ascii="Arial Black" w:hAnsi="Arial Black"/>
          <w:b/>
          <w:bCs/>
          <w:i/>
          <w:iCs/>
          <w:color w:val="0070C0"/>
          <w:sz w:val="28"/>
          <w:szCs w:val="28"/>
        </w:rPr>
        <w:t>5. From camera coordinates to pixel coordinates</w:t>
      </w:r>
    </w:p>
    <w:p w14:paraId="6B96318B" w14:textId="77777777" w:rsidR="00335541" w:rsidRPr="00335541" w:rsidRDefault="00335541" w:rsidP="00335541">
      <w:pPr>
        <w:pStyle w:val="ListBullet"/>
        <w:rPr>
          <w:rFonts w:ascii="Arial Black" w:hAnsi="Arial Black"/>
          <w:bCs/>
          <w:i/>
          <w:iCs/>
          <w:color w:val="00B050"/>
          <w:sz w:val="28"/>
          <w:szCs w:val="28"/>
        </w:rPr>
      </w:pPr>
      <w:r w:rsidRPr="00335541">
        <w:rPr>
          <w:rFonts w:ascii="Arial Black" w:hAnsi="Arial Black"/>
          <w:bCs/>
          <w:i/>
          <w:iCs/>
          <w:color w:val="00B050"/>
          <w:sz w:val="28"/>
          <w:szCs w:val="28"/>
        </w:rPr>
        <w:t xml:space="preserve">In practice, the image plane uses </w:t>
      </w:r>
      <w:r w:rsidRPr="00335541">
        <w:rPr>
          <w:rFonts w:ascii="Arial Black" w:hAnsi="Arial Black"/>
          <w:b/>
          <w:bCs/>
          <w:i/>
          <w:iCs/>
          <w:color w:val="00B050"/>
          <w:sz w:val="28"/>
          <w:szCs w:val="28"/>
        </w:rPr>
        <w:t>pixels</w:t>
      </w:r>
      <w:r w:rsidRPr="00335541">
        <w:rPr>
          <w:rFonts w:ascii="Arial Black" w:hAnsi="Arial Black"/>
          <w:bCs/>
          <w:i/>
          <w:iCs/>
          <w:color w:val="00B050"/>
          <w:sz w:val="28"/>
          <w:szCs w:val="28"/>
        </w:rPr>
        <w:t>, not meters.</w:t>
      </w:r>
    </w:p>
    <w:p w14:paraId="7BF79016" w14:textId="77777777" w:rsidR="00335541" w:rsidRPr="00335541" w:rsidRDefault="00335541" w:rsidP="00335541">
      <w:pPr>
        <w:pStyle w:val="ListBullet"/>
        <w:rPr>
          <w:rFonts w:ascii="Arial Black" w:hAnsi="Arial Black"/>
          <w:bCs/>
          <w:i/>
          <w:iCs/>
          <w:color w:val="00B050"/>
          <w:sz w:val="28"/>
          <w:szCs w:val="28"/>
        </w:rPr>
      </w:pPr>
      <w:r w:rsidRPr="00335541">
        <w:rPr>
          <w:rFonts w:ascii="Arial Black" w:hAnsi="Arial Black"/>
          <w:bCs/>
          <w:i/>
          <w:iCs/>
          <w:color w:val="00B050"/>
          <w:sz w:val="28"/>
          <w:szCs w:val="28"/>
        </w:rPr>
        <w:t>This introduces scaling and offsets:</w:t>
      </w:r>
    </w:p>
    <w:p w14:paraId="635FA017" w14:textId="77777777" w:rsidR="00335541" w:rsidRPr="00335541" w:rsidRDefault="0024213E" w:rsidP="00335541">
      <w:pPr>
        <w:pStyle w:val="ListBullet"/>
        <w:rPr>
          <w:rFonts w:ascii="Arial Black" w:hAnsi="Arial Black"/>
          <w:bCs/>
          <w:i/>
          <w:iCs/>
          <w:color w:val="00B050"/>
          <w:sz w:val="28"/>
          <w:szCs w:val="28"/>
        </w:rPr>
      </w:pPr>
      <m:oMathPara>
        <m:oMath>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u</m:t>
                  </m:r>
                </m:e>
                <m:e>
                  <m:r>
                    <w:rPr>
                      <w:rFonts w:ascii="Cambria Math" w:hAnsi="Cambria Math"/>
                      <w:color w:val="00B050"/>
                      <w:sz w:val="28"/>
                      <w:szCs w:val="28"/>
                    </w:rPr>
                    <m:t>v</m:t>
                  </m:r>
                </m:e>
                <m:e>
                  <m:r>
                    <w:rPr>
                      <w:rFonts w:ascii="Cambria Math" w:hAnsi="Cambria Math"/>
                      <w:color w:val="00B050"/>
                      <w:sz w:val="28"/>
                      <w:szCs w:val="28"/>
                    </w:rPr>
                    <m:t>1</m:t>
                  </m:r>
                </m:e>
              </m:eqArr>
            </m:e>
          </m:d>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m>
                <m:mPr>
                  <m:plcHide m:val="1"/>
                  <m:mcs>
                    <m:mc>
                      <m:mcPr>
                        <m:count m:val="3"/>
                        <m:mcJc m:val="center"/>
                      </m:mcPr>
                    </m:mc>
                  </m:mcs>
                  <m:ctrlPr>
                    <w:rPr>
                      <w:rFonts w:ascii="Cambria Math" w:hAnsi="Cambria Math"/>
                      <w:bCs/>
                      <w:i/>
                      <w:iCs/>
                      <w:color w:val="00B050"/>
                      <w:sz w:val="28"/>
                      <w:szCs w:val="28"/>
                    </w:rPr>
                  </m:ctrlPr>
                </m:mPr>
                <m:mr>
                  <m:e>
                    <m:sSub>
                      <m:sSubPr>
                        <m:ctrlPr>
                          <w:rPr>
                            <w:rFonts w:ascii="Cambria Math" w:hAnsi="Cambria Math"/>
                            <w:bCs/>
                            <w:i/>
                            <w:iCs/>
                            <w:color w:val="00B050"/>
                            <w:sz w:val="28"/>
                            <w:szCs w:val="28"/>
                          </w:rPr>
                        </m:ctrlPr>
                      </m:sSubPr>
                      <m:e>
                        <m:r>
                          <w:rPr>
                            <w:rFonts w:ascii="Cambria Math" w:hAnsi="Cambria Math"/>
                            <w:color w:val="00B050"/>
                            <w:sz w:val="28"/>
                            <w:szCs w:val="28"/>
                          </w:rPr>
                          <m:t>α</m:t>
                        </m:r>
                      </m:e>
                      <m:sub>
                        <m:r>
                          <w:rPr>
                            <w:rFonts w:ascii="Cambria Math" w:hAnsi="Cambria Math"/>
                            <w:color w:val="00B050"/>
                            <w:sz w:val="28"/>
                            <w:szCs w:val="28"/>
                          </w:rPr>
                          <m:t>x</m:t>
                        </m:r>
                      </m:sub>
                    </m:sSub>
                  </m:e>
                  <m:e>
                    <m:r>
                      <w:rPr>
                        <w:rFonts w:ascii="Cambria Math" w:hAnsi="Cambria Math"/>
                        <w:color w:val="00B050"/>
                        <w:sz w:val="28"/>
                        <w:szCs w:val="28"/>
                      </w:rPr>
                      <m:t>0</m:t>
                    </m:r>
                  </m:e>
                  <m:e>
                    <m:sSub>
                      <m:sSubPr>
                        <m:ctrlPr>
                          <w:rPr>
                            <w:rFonts w:ascii="Cambria Math" w:hAnsi="Cambria Math"/>
                            <w:bCs/>
                            <w:i/>
                            <w:iCs/>
                            <w:color w:val="00B050"/>
                            <w:sz w:val="28"/>
                            <w:szCs w:val="28"/>
                          </w:rPr>
                        </m:ctrlPr>
                      </m:sSubPr>
                      <m:e>
                        <m:r>
                          <w:rPr>
                            <w:rFonts w:ascii="Cambria Math" w:hAnsi="Cambria Math"/>
                            <w:color w:val="00B050"/>
                            <w:sz w:val="28"/>
                            <w:szCs w:val="28"/>
                          </w:rPr>
                          <m:t>u</m:t>
                        </m:r>
                      </m:e>
                      <m:sub>
                        <m:r>
                          <w:rPr>
                            <w:rFonts w:ascii="Cambria Math" w:hAnsi="Cambria Math"/>
                            <w:color w:val="00B050"/>
                            <w:sz w:val="28"/>
                            <w:szCs w:val="28"/>
                          </w:rPr>
                          <m:t>0</m:t>
                        </m:r>
                      </m:sub>
                    </m:sSub>
                  </m:e>
                </m:mr>
                <m:mr>
                  <m:e>
                    <m:r>
                      <w:rPr>
                        <w:rFonts w:ascii="Cambria Math" w:hAnsi="Cambria Math"/>
                        <w:color w:val="00B050"/>
                        <w:sz w:val="28"/>
                        <w:szCs w:val="28"/>
                      </w:rPr>
                      <m:t>0</m:t>
                    </m:r>
                  </m:e>
                  <m:e>
                    <m:sSub>
                      <m:sSubPr>
                        <m:ctrlPr>
                          <w:rPr>
                            <w:rFonts w:ascii="Cambria Math" w:hAnsi="Cambria Math"/>
                            <w:bCs/>
                            <w:i/>
                            <w:iCs/>
                            <w:color w:val="00B050"/>
                            <w:sz w:val="28"/>
                            <w:szCs w:val="28"/>
                          </w:rPr>
                        </m:ctrlPr>
                      </m:sSubPr>
                      <m:e>
                        <m:r>
                          <w:rPr>
                            <w:rFonts w:ascii="Cambria Math" w:hAnsi="Cambria Math"/>
                            <w:color w:val="00B050"/>
                            <w:sz w:val="28"/>
                            <w:szCs w:val="28"/>
                          </w:rPr>
                          <m:t>α</m:t>
                        </m:r>
                      </m:e>
                      <m:sub>
                        <m:r>
                          <w:rPr>
                            <w:rFonts w:ascii="Cambria Math" w:hAnsi="Cambria Math"/>
                            <w:color w:val="00B050"/>
                            <w:sz w:val="28"/>
                            <w:szCs w:val="28"/>
                          </w:rPr>
                          <m:t>y</m:t>
                        </m:r>
                      </m:sub>
                    </m:sSub>
                  </m:e>
                  <m:e>
                    <m:sSub>
                      <m:sSubPr>
                        <m:ctrlPr>
                          <w:rPr>
                            <w:rFonts w:ascii="Cambria Math" w:hAnsi="Cambria Math"/>
                            <w:bCs/>
                            <w:i/>
                            <w:iCs/>
                            <w:color w:val="00B050"/>
                            <w:sz w:val="28"/>
                            <w:szCs w:val="28"/>
                          </w:rPr>
                        </m:ctrlPr>
                      </m:sSubPr>
                      <m:e>
                        <m:r>
                          <w:rPr>
                            <w:rFonts w:ascii="Cambria Math" w:hAnsi="Cambria Math"/>
                            <w:color w:val="00B050"/>
                            <w:sz w:val="28"/>
                            <w:szCs w:val="28"/>
                          </w:rPr>
                          <m:t>v</m:t>
                        </m:r>
                      </m:e>
                      <m:sub>
                        <m:r>
                          <w:rPr>
                            <w:rFonts w:ascii="Cambria Math" w:hAnsi="Cambria Math"/>
                            <w:color w:val="00B050"/>
                            <w:sz w:val="28"/>
                            <w:szCs w:val="28"/>
                          </w:rPr>
                          <m:t>0</m:t>
                        </m:r>
                      </m:sub>
                    </m:sSub>
                  </m:e>
                </m:mr>
                <m:mr>
                  <m:e>
                    <m:r>
                      <w:rPr>
                        <w:rFonts w:ascii="Cambria Math" w:hAnsi="Cambria Math"/>
                        <w:color w:val="00B050"/>
                        <w:sz w:val="28"/>
                        <w:szCs w:val="28"/>
                      </w:rPr>
                      <m:t>0</m:t>
                    </m:r>
                  </m:e>
                  <m:e>
                    <m:r>
                      <w:rPr>
                        <w:rFonts w:ascii="Cambria Math" w:hAnsi="Cambria Math"/>
                        <w:color w:val="00B050"/>
                        <w:sz w:val="28"/>
                        <w:szCs w:val="28"/>
                      </w:rPr>
                      <m:t>0</m:t>
                    </m:r>
                  </m:e>
                  <m:e>
                    <m:r>
                      <w:rPr>
                        <w:rFonts w:ascii="Cambria Math" w:hAnsi="Cambria Math"/>
                        <w:color w:val="00B050"/>
                        <w:sz w:val="28"/>
                        <w:szCs w:val="28"/>
                      </w:rPr>
                      <m:t>1</m:t>
                    </m:r>
                  </m:e>
                </m:mr>
              </m:m>
            </m:e>
          </m:d>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r>
                        <w:rPr>
                          <w:rFonts w:ascii="Cambria Math" w:hAnsi="Cambria Math"/>
                          <w:color w:val="00B050"/>
                          <w:sz w:val="28"/>
                          <w:szCs w:val="28"/>
                        </w:rPr>
                        <m:t>x</m:t>
                      </m:r>
                    </m:e>
                    <m:sub>
                      <m:r>
                        <w:rPr>
                          <w:rFonts w:ascii="Cambria Math" w:hAnsi="Cambria Math"/>
                          <w:color w:val="00B050"/>
                          <w:sz w:val="28"/>
                          <w:szCs w:val="28"/>
                        </w:rPr>
                        <m:t>i</m:t>
                      </m:r>
                    </m:sub>
                  </m:sSub>
                </m:e>
                <m:e>
                  <m:sSub>
                    <m:sSubPr>
                      <m:ctrlPr>
                        <w:rPr>
                          <w:rFonts w:ascii="Cambria Math" w:hAnsi="Cambria Math"/>
                          <w:bCs/>
                          <w:i/>
                          <w:iCs/>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i</m:t>
                      </m:r>
                    </m:sub>
                  </m:sSub>
                </m:e>
                <m:e>
                  <m:r>
                    <w:rPr>
                      <w:rFonts w:ascii="Cambria Math" w:hAnsi="Cambria Math"/>
                      <w:color w:val="00B050"/>
                      <w:sz w:val="28"/>
                      <w:szCs w:val="28"/>
                    </w:rPr>
                    <m:t>1</m:t>
                  </m:r>
                </m:e>
              </m:eqArr>
            </m:e>
          </m:d>
          <m:r>
            <w:rPr>
              <w:rFonts w:ascii="Cambria Math" w:hAnsi="Cambria Math"/>
              <w:color w:val="00B050"/>
              <w:sz w:val="28"/>
              <w:szCs w:val="28"/>
            </w:rPr>
            <m:t>.</m:t>
          </m:r>
          <m:r>
            <w:rPr>
              <w:rFonts w:ascii="Arial Black" w:hAnsi="Arial Black"/>
              <w:color w:val="00B050"/>
              <w:sz w:val="28"/>
              <w:szCs w:val="28"/>
            </w:rPr>
            <w:br/>
          </m:r>
        </m:oMath>
      </m:oMathPara>
    </w:p>
    <w:p w14:paraId="668D752F" w14:textId="77777777" w:rsidR="00335541" w:rsidRPr="00946D8E" w:rsidRDefault="00335541" w:rsidP="00335541">
      <w:pPr>
        <w:pStyle w:val="ListBullet"/>
        <w:rPr>
          <w:rFonts w:ascii="Arial Black" w:hAnsi="Arial Black"/>
          <w:bCs/>
          <w:i/>
          <w:iCs/>
          <w:color w:val="0070C0"/>
          <w:sz w:val="28"/>
          <w:szCs w:val="28"/>
        </w:rPr>
      </w:pPr>
      <w:r w:rsidRPr="00946D8E">
        <w:rPr>
          <w:rFonts w:ascii="Arial Black" w:hAnsi="Arial Black"/>
          <w:bCs/>
          <w:i/>
          <w:iCs/>
          <w:color w:val="0070C0"/>
          <w:sz w:val="28"/>
          <w:szCs w:val="28"/>
        </w:rPr>
        <w:t xml:space="preserve">This matrix contains the </w:t>
      </w:r>
      <w:r w:rsidRPr="00946D8E">
        <w:rPr>
          <w:rFonts w:ascii="Arial Black" w:hAnsi="Arial Black"/>
          <w:b/>
          <w:bCs/>
          <w:i/>
          <w:iCs/>
          <w:color w:val="0070C0"/>
          <w:sz w:val="28"/>
          <w:szCs w:val="28"/>
        </w:rPr>
        <w:t>intrinsic parameters</w:t>
      </w:r>
      <w:r w:rsidRPr="00946D8E">
        <w:rPr>
          <w:rFonts w:ascii="Arial Black" w:hAnsi="Arial Black"/>
          <w:bCs/>
          <w:i/>
          <w:iCs/>
          <w:color w:val="0070C0"/>
          <w:sz w:val="28"/>
          <w:szCs w:val="28"/>
        </w:rPr>
        <w:t xml:space="preserve"> of the camera.</w:t>
      </w:r>
    </w:p>
    <w:p w14:paraId="6F7F221B" w14:textId="7421BC74" w:rsidR="0037291A" w:rsidRPr="00946D8E" w:rsidRDefault="0037291A" w:rsidP="00335541">
      <w:pPr>
        <w:pStyle w:val="ListBullet"/>
        <w:rPr>
          <w:rFonts w:ascii="Arial Black" w:hAnsi="Arial Black"/>
          <w:bCs/>
          <w:i/>
          <w:iCs/>
          <w:color w:val="0070C0"/>
          <w:sz w:val="28"/>
          <w:szCs w:val="28"/>
        </w:rPr>
      </w:pPr>
      <w:r w:rsidRPr="00946D8E">
        <w:rPr>
          <w:rFonts w:ascii="Arial Black" w:hAnsi="Arial Black"/>
          <w:bCs/>
          <w:i/>
          <w:iCs/>
          <w:color w:val="0070C0"/>
          <w:sz w:val="28"/>
          <w:szCs w:val="28"/>
        </w:rPr>
        <w:t xml:space="preserve">What </w:t>
      </w:r>
      <w:r w:rsidR="00946D8E" w:rsidRPr="00946D8E">
        <w:rPr>
          <w:rFonts w:ascii="Arial Black" w:hAnsi="Arial Black"/>
          <w:bCs/>
          <w:i/>
          <w:iCs/>
          <w:color w:val="0070C0"/>
          <w:sz w:val="28"/>
          <w:szCs w:val="28"/>
        </w:rPr>
        <w:t>is this matrix</w:t>
      </w:r>
      <w:r w:rsidRPr="00946D8E">
        <w:rPr>
          <w:rFonts w:ascii="Arial Black" w:hAnsi="Arial Black"/>
          <w:bCs/>
          <w:i/>
          <w:iCs/>
          <w:color w:val="0070C0"/>
          <w:sz w:val="28"/>
          <w:szCs w:val="28"/>
        </w:rPr>
        <w:t xml:space="preserve">? How </w:t>
      </w:r>
      <w:proofErr w:type="gramStart"/>
      <w:r w:rsidR="00946D8E" w:rsidRPr="00946D8E">
        <w:rPr>
          <w:rFonts w:ascii="Arial Black" w:hAnsi="Arial Black"/>
          <w:bCs/>
          <w:i/>
          <w:iCs/>
          <w:color w:val="0070C0"/>
          <w:sz w:val="28"/>
          <w:szCs w:val="28"/>
        </w:rPr>
        <w:t>alphas are</w:t>
      </w:r>
      <w:proofErr w:type="gramEnd"/>
      <w:r w:rsidR="00946D8E" w:rsidRPr="00946D8E">
        <w:rPr>
          <w:rFonts w:ascii="Arial Black" w:hAnsi="Arial Black"/>
          <w:bCs/>
          <w:i/>
          <w:iCs/>
          <w:color w:val="0070C0"/>
          <w:sz w:val="28"/>
          <w:szCs w:val="28"/>
        </w:rPr>
        <w:t xml:space="preserve"> calculated?</w:t>
      </w:r>
    </w:p>
    <w:p w14:paraId="0AE65D76" w14:textId="77777777" w:rsidR="00946D8E" w:rsidRPr="00946D8E" w:rsidRDefault="00946D8E" w:rsidP="00946D8E">
      <w:pPr>
        <w:pStyle w:val="ListBullet"/>
        <w:rPr>
          <w:rFonts w:ascii="Arial Black" w:hAnsi="Arial Black"/>
          <w:b/>
          <w:bCs/>
          <w:i/>
          <w:iCs/>
          <w:color w:val="00B050"/>
          <w:sz w:val="28"/>
          <w:szCs w:val="28"/>
        </w:rPr>
      </w:pPr>
      <w:r w:rsidRPr="00946D8E">
        <w:rPr>
          <w:rFonts w:ascii="Arial Black" w:hAnsi="Arial Black"/>
          <w:b/>
          <w:bCs/>
          <w:i/>
          <w:iCs/>
          <w:color w:val="00B050"/>
          <w:sz w:val="28"/>
          <w:szCs w:val="28"/>
        </w:rPr>
        <w:t>1. What matrix is this?</w:t>
      </w:r>
    </w:p>
    <w:p w14:paraId="429C3502" w14:textId="408016A8" w:rsidR="00946D8E" w:rsidRPr="00946D8E" w:rsidRDefault="00946D8E" w:rsidP="00946D8E">
      <w:pPr>
        <w:pStyle w:val="ListBullet"/>
        <w:rPr>
          <w:rFonts w:ascii="Arial Black" w:hAnsi="Arial Black"/>
          <w:bCs/>
          <w:i/>
          <w:iCs/>
          <w:color w:val="00B050"/>
          <w:sz w:val="28"/>
          <w:szCs w:val="28"/>
        </w:rPr>
      </w:pPr>
      <m:oMathPara>
        <m:oMath>
          <m:r>
            <w:rPr>
              <w:rFonts w:ascii="Cambria Math" w:hAnsi="Cambria Math"/>
              <w:color w:val="00B050"/>
              <w:sz w:val="28"/>
              <w:szCs w:val="28"/>
            </w:rPr>
            <m:t>K=</m:t>
          </m:r>
          <m:d>
            <m:dPr>
              <m:begChr m:val="["/>
              <m:endChr m:val="]"/>
              <m:ctrlPr>
                <w:rPr>
                  <w:rFonts w:ascii="Cambria Math" w:hAnsi="Cambria Math"/>
                  <w:bCs/>
                  <w:i/>
                  <w:iCs/>
                  <w:color w:val="00B050"/>
                  <w:sz w:val="28"/>
                  <w:szCs w:val="28"/>
                </w:rPr>
              </m:ctrlPr>
            </m:dPr>
            <m:e>
              <m:m>
                <m:mPr>
                  <m:plcHide m:val="1"/>
                  <m:mcs>
                    <m:mc>
                      <m:mcPr>
                        <m:count m:val="3"/>
                        <m:mcJc m:val="center"/>
                      </m:mcPr>
                    </m:mc>
                  </m:mcs>
                  <m:ctrlPr>
                    <w:rPr>
                      <w:rFonts w:ascii="Cambria Math" w:hAnsi="Cambria Math"/>
                      <w:bCs/>
                      <w:i/>
                      <w:iCs/>
                      <w:color w:val="00B050"/>
                      <w:sz w:val="28"/>
                      <w:szCs w:val="28"/>
                    </w:rPr>
                  </m:ctrlPr>
                </m:mPr>
                <m:mr>
                  <m:e>
                    <m:sSub>
                      <m:sSubPr>
                        <m:ctrlPr>
                          <w:rPr>
                            <w:rFonts w:ascii="Cambria Math" w:hAnsi="Cambria Math"/>
                            <w:bCs/>
                            <w:i/>
                            <w:iCs/>
                            <w:color w:val="00B050"/>
                            <w:sz w:val="28"/>
                            <w:szCs w:val="28"/>
                          </w:rPr>
                        </m:ctrlPr>
                      </m:sSubPr>
                      <m:e>
                        <m:r>
                          <w:rPr>
                            <w:rFonts w:ascii="Cambria Math" w:hAnsi="Cambria Math"/>
                            <w:color w:val="00B050"/>
                            <w:sz w:val="28"/>
                            <w:szCs w:val="28"/>
                          </w:rPr>
                          <m:t>α</m:t>
                        </m:r>
                      </m:e>
                      <m:sub>
                        <m:r>
                          <w:rPr>
                            <w:rFonts w:ascii="Cambria Math" w:hAnsi="Cambria Math"/>
                            <w:color w:val="00B050"/>
                            <w:sz w:val="28"/>
                            <w:szCs w:val="28"/>
                          </w:rPr>
                          <m:t>x</m:t>
                        </m:r>
                      </m:sub>
                    </m:sSub>
                  </m:e>
                  <m:e>
                    <m:r>
                      <w:rPr>
                        <w:rFonts w:ascii="Cambria Math" w:hAnsi="Cambria Math"/>
                        <w:color w:val="00B050"/>
                        <w:sz w:val="28"/>
                        <w:szCs w:val="28"/>
                      </w:rPr>
                      <m:t>0</m:t>
                    </m:r>
                  </m:e>
                  <m:e>
                    <m:sSub>
                      <m:sSubPr>
                        <m:ctrlPr>
                          <w:rPr>
                            <w:rFonts w:ascii="Cambria Math" w:hAnsi="Cambria Math"/>
                            <w:bCs/>
                            <w:i/>
                            <w:iCs/>
                            <w:color w:val="00B050"/>
                            <w:sz w:val="28"/>
                            <w:szCs w:val="28"/>
                          </w:rPr>
                        </m:ctrlPr>
                      </m:sSubPr>
                      <m:e>
                        <m:r>
                          <w:rPr>
                            <w:rFonts w:ascii="Cambria Math" w:hAnsi="Cambria Math"/>
                            <w:color w:val="00B050"/>
                            <w:sz w:val="28"/>
                            <w:szCs w:val="28"/>
                          </w:rPr>
                          <m:t>u</m:t>
                        </m:r>
                      </m:e>
                      <m:sub>
                        <m:r>
                          <w:rPr>
                            <w:rFonts w:ascii="Cambria Math" w:hAnsi="Cambria Math"/>
                            <w:color w:val="00B050"/>
                            <w:sz w:val="28"/>
                            <w:szCs w:val="28"/>
                          </w:rPr>
                          <m:t>0</m:t>
                        </m:r>
                      </m:sub>
                    </m:sSub>
                  </m:e>
                </m:mr>
                <m:mr>
                  <m:e>
                    <m:r>
                      <w:rPr>
                        <w:rFonts w:ascii="Cambria Math" w:hAnsi="Cambria Math"/>
                        <w:color w:val="00B050"/>
                        <w:sz w:val="28"/>
                        <w:szCs w:val="28"/>
                      </w:rPr>
                      <m:t>0</m:t>
                    </m:r>
                  </m:e>
                  <m:e>
                    <m:sSub>
                      <m:sSubPr>
                        <m:ctrlPr>
                          <w:rPr>
                            <w:rFonts w:ascii="Cambria Math" w:hAnsi="Cambria Math"/>
                            <w:bCs/>
                            <w:i/>
                            <w:iCs/>
                            <w:color w:val="00B050"/>
                            <w:sz w:val="28"/>
                            <w:szCs w:val="28"/>
                          </w:rPr>
                        </m:ctrlPr>
                      </m:sSubPr>
                      <m:e>
                        <m:r>
                          <w:rPr>
                            <w:rFonts w:ascii="Cambria Math" w:hAnsi="Cambria Math"/>
                            <w:color w:val="00B050"/>
                            <w:sz w:val="28"/>
                            <w:szCs w:val="28"/>
                          </w:rPr>
                          <m:t>α</m:t>
                        </m:r>
                      </m:e>
                      <m:sub>
                        <m:r>
                          <w:rPr>
                            <w:rFonts w:ascii="Cambria Math" w:hAnsi="Cambria Math"/>
                            <w:color w:val="00B050"/>
                            <w:sz w:val="28"/>
                            <w:szCs w:val="28"/>
                          </w:rPr>
                          <m:t>y</m:t>
                        </m:r>
                      </m:sub>
                    </m:sSub>
                  </m:e>
                  <m:e>
                    <m:sSub>
                      <m:sSubPr>
                        <m:ctrlPr>
                          <w:rPr>
                            <w:rFonts w:ascii="Cambria Math" w:hAnsi="Cambria Math"/>
                            <w:bCs/>
                            <w:i/>
                            <w:iCs/>
                            <w:color w:val="00B050"/>
                            <w:sz w:val="28"/>
                            <w:szCs w:val="28"/>
                          </w:rPr>
                        </m:ctrlPr>
                      </m:sSubPr>
                      <m:e>
                        <m:r>
                          <w:rPr>
                            <w:rFonts w:ascii="Cambria Math" w:hAnsi="Cambria Math"/>
                            <w:color w:val="00B050"/>
                            <w:sz w:val="28"/>
                            <w:szCs w:val="28"/>
                          </w:rPr>
                          <m:t>v</m:t>
                        </m:r>
                      </m:e>
                      <m:sub>
                        <m:r>
                          <w:rPr>
                            <w:rFonts w:ascii="Cambria Math" w:hAnsi="Cambria Math"/>
                            <w:color w:val="00B050"/>
                            <w:sz w:val="28"/>
                            <w:szCs w:val="28"/>
                          </w:rPr>
                          <m:t>0</m:t>
                        </m:r>
                      </m:sub>
                    </m:sSub>
                  </m:e>
                </m:mr>
                <m:mr>
                  <m:e>
                    <m:r>
                      <w:rPr>
                        <w:rFonts w:ascii="Cambria Math" w:hAnsi="Cambria Math"/>
                        <w:color w:val="00B050"/>
                        <w:sz w:val="28"/>
                        <w:szCs w:val="28"/>
                      </w:rPr>
                      <m:t>0</m:t>
                    </m:r>
                  </m:e>
                  <m:e>
                    <m:r>
                      <w:rPr>
                        <w:rFonts w:ascii="Cambria Math" w:hAnsi="Cambria Math"/>
                        <w:color w:val="00B050"/>
                        <w:sz w:val="28"/>
                        <w:szCs w:val="28"/>
                      </w:rPr>
                      <m:t>0</m:t>
                    </m:r>
                  </m:e>
                  <m:e>
                    <m:r>
                      <w:rPr>
                        <w:rFonts w:ascii="Cambria Math" w:hAnsi="Cambria Math"/>
                        <w:color w:val="00B050"/>
                        <w:sz w:val="28"/>
                        <w:szCs w:val="28"/>
                      </w:rPr>
                      <m:t>1</m:t>
                    </m:r>
                  </m:e>
                </m:mr>
              </m:m>
            </m:e>
          </m:d>
          <m:r>
            <w:rPr>
              <w:rFonts w:ascii="Arial Black" w:hAnsi="Arial Black"/>
              <w:bCs/>
              <w:i/>
              <w:iCs/>
              <w:color w:val="00B050"/>
              <w:sz w:val="28"/>
              <w:szCs w:val="28"/>
            </w:rPr>
            <w:br/>
          </m:r>
        </m:oMath>
      </m:oMathPara>
    </w:p>
    <w:p w14:paraId="7DAA6FF4"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t xml:space="preserve">This matrix is the </w:t>
      </w:r>
      <w:r w:rsidRPr="00946D8E">
        <w:rPr>
          <w:rFonts w:ascii="Arial Black" w:hAnsi="Arial Black"/>
          <w:b/>
          <w:bCs/>
          <w:i/>
          <w:iCs/>
          <w:color w:val="00B050"/>
          <w:sz w:val="28"/>
          <w:szCs w:val="28"/>
        </w:rPr>
        <w:t>camera intrinsic matrix</w:t>
      </w:r>
      <w:r w:rsidRPr="00946D8E">
        <w:rPr>
          <w:rFonts w:ascii="Arial Black" w:hAnsi="Arial Black"/>
          <w:bCs/>
          <w:i/>
          <w:iCs/>
          <w:color w:val="00B050"/>
          <w:sz w:val="28"/>
          <w:szCs w:val="28"/>
        </w:rPr>
        <w:t>.</w:t>
      </w:r>
    </w:p>
    <w:p w14:paraId="0E95E8DE"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t>In plain English:</w:t>
      </w:r>
    </w:p>
    <w:p w14:paraId="28133EA1"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
          <w:bCs/>
          <w:i/>
          <w:iCs/>
          <w:color w:val="00B050"/>
          <w:sz w:val="28"/>
          <w:szCs w:val="28"/>
        </w:rPr>
        <w:t>It converts coordinates measured in the camera’s internal geometric units into pixel coordinates.</w:t>
      </w:r>
    </w:p>
    <w:p w14:paraId="05565FE3"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t xml:space="preserve">It has </w:t>
      </w:r>
      <w:r w:rsidRPr="00946D8E">
        <w:rPr>
          <w:rFonts w:ascii="Arial Black" w:hAnsi="Arial Black"/>
          <w:b/>
          <w:bCs/>
          <w:i/>
          <w:iCs/>
          <w:color w:val="00B050"/>
          <w:sz w:val="28"/>
          <w:szCs w:val="28"/>
        </w:rPr>
        <w:t>nothing to do with where the camera is</w:t>
      </w:r>
      <w:r w:rsidRPr="00946D8E">
        <w:rPr>
          <w:rFonts w:ascii="Arial Black" w:hAnsi="Arial Black"/>
          <w:bCs/>
          <w:i/>
          <w:iCs/>
          <w:color w:val="00B050"/>
          <w:sz w:val="28"/>
          <w:szCs w:val="28"/>
        </w:rPr>
        <w:t xml:space="preserve"> or how it moves.</w:t>
      </w:r>
      <w:r w:rsidRPr="00946D8E">
        <w:rPr>
          <w:rFonts w:ascii="Arial Black" w:hAnsi="Arial Black"/>
          <w:bCs/>
          <w:i/>
          <w:iCs/>
          <w:color w:val="00B050"/>
          <w:sz w:val="28"/>
          <w:szCs w:val="28"/>
        </w:rPr>
        <w:br/>
        <w:t xml:space="preserve">It only describes the </w:t>
      </w:r>
      <w:r w:rsidRPr="00946D8E">
        <w:rPr>
          <w:rFonts w:ascii="Arial Black" w:hAnsi="Arial Black"/>
          <w:b/>
          <w:bCs/>
          <w:i/>
          <w:iCs/>
          <w:color w:val="00B050"/>
          <w:sz w:val="28"/>
          <w:szCs w:val="28"/>
        </w:rPr>
        <w:t>camera itself</w:t>
      </w:r>
      <w:r w:rsidRPr="00946D8E">
        <w:rPr>
          <w:rFonts w:ascii="Arial Black" w:hAnsi="Arial Black"/>
          <w:bCs/>
          <w:i/>
          <w:iCs/>
          <w:color w:val="00B050"/>
          <w:sz w:val="28"/>
          <w:szCs w:val="28"/>
        </w:rPr>
        <w:t>.</w:t>
      </w:r>
    </w:p>
    <w:p w14:paraId="5DA9402F" w14:textId="06DC2646" w:rsidR="00946D8E" w:rsidRPr="00946D8E" w:rsidRDefault="00946D8E" w:rsidP="00946D8E">
      <w:pPr>
        <w:pStyle w:val="ListBullet"/>
        <w:rPr>
          <w:rFonts w:ascii="Arial Black" w:hAnsi="Arial Black"/>
          <w:bCs/>
          <w:i/>
          <w:iCs/>
          <w:color w:val="00B050"/>
          <w:sz w:val="28"/>
          <w:szCs w:val="28"/>
        </w:rPr>
      </w:pPr>
    </w:p>
    <w:p w14:paraId="4110382C" w14:textId="77777777" w:rsidR="00946D8E" w:rsidRPr="00946D8E" w:rsidRDefault="00946D8E" w:rsidP="00946D8E">
      <w:pPr>
        <w:pStyle w:val="ListBullet"/>
        <w:rPr>
          <w:rFonts w:ascii="Arial Black" w:hAnsi="Arial Black"/>
          <w:b/>
          <w:bCs/>
          <w:i/>
          <w:iCs/>
          <w:color w:val="00B050"/>
          <w:sz w:val="28"/>
          <w:szCs w:val="28"/>
        </w:rPr>
      </w:pPr>
      <w:r w:rsidRPr="00946D8E">
        <w:rPr>
          <w:rFonts w:ascii="Arial Black" w:hAnsi="Arial Black"/>
          <w:b/>
          <w:bCs/>
          <w:i/>
          <w:iCs/>
          <w:color w:val="00B050"/>
          <w:sz w:val="28"/>
          <w:szCs w:val="28"/>
        </w:rPr>
        <w:t>2. What problem does this matrix solve?</w:t>
      </w:r>
    </w:p>
    <w:p w14:paraId="2647B572"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lastRenderedPageBreak/>
        <w:t xml:space="preserve">Inside the camera, geometry works in </w:t>
      </w:r>
      <w:r w:rsidRPr="00946D8E">
        <w:rPr>
          <w:rFonts w:ascii="Arial Black" w:hAnsi="Arial Black"/>
          <w:b/>
          <w:bCs/>
          <w:i/>
          <w:iCs/>
          <w:color w:val="00B050"/>
          <w:sz w:val="28"/>
          <w:szCs w:val="28"/>
        </w:rPr>
        <w:t>length units</w:t>
      </w:r>
      <w:r w:rsidRPr="00946D8E">
        <w:rPr>
          <w:rFonts w:ascii="Arial Black" w:hAnsi="Arial Black"/>
          <w:bCs/>
          <w:i/>
          <w:iCs/>
          <w:color w:val="00B050"/>
          <w:sz w:val="28"/>
          <w:szCs w:val="28"/>
        </w:rPr>
        <w:t xml:space="preserve"> (meters, millimeters, etc.).</w:t>
      </w:r>
      <w:r w:rsidRPr="00946D8E">
        <w:rPr>
          <w:rFonts w:ascii="Arial Black" w:hAnsi="Arial Black"/>
          <w:bCs/>
          <w:i/>
          <w:iCs/>
          <w:color w:val="00B050"/>
          <w:sz w:val="28"/>
          <w:szCs w:val="28"/>
        </w:rPr>
        <w:br/>
        <w:t xml:space="preserve">But the image sensor measures </w:t>
      </w:r>
      <w:r w:rsidRPr="00946D8E">
        <w:rPr>
          <w:rFonts w:ascii="Arial Black" w:hAnsi="Arial Black"/>
          <w:b/>
          <w:bCs/>
          <w:i/>
          <w:iCs/>
          <w:color w:val="00B050"/>
          <w:sz w:val="28"/>
          <w:szCs w:val="28"/>
        </w:rPr>
        <w:t>pixels</w:t>
      </w:r>
      <w:r w:rsidRPr="00946D8E">
        <w:rPr>
          <w:rFonts w:ascii="Arial Black" w:hAnsi="Arial Black"/>
          <w:bCs/>
          <w:i/>
          <w:iCs/>
          <w:color w:val="00B050"/>
          <w:sz w:val="28"/>
          <w:szCs w:val="28"/>
        </w:rPr>
        <w:t>.</w:t>
      </w:r>
    </w:p>
    <w:p w14:paraId="28089881" w14:textId="15817A2D"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t>So,</w:t>
      </w:r>
      <w:r w:rsidRPr="00946D8E">
        <w:rPr>
          <w:rFonts w:ascii="Arial Black" w:hAnsi="Arial Black"/>
          <w:bCs/>
          <w:i/>
          <w:iCs/>
          <w:color w:val="00B050"/>
          <w:sz w:val="28"/>
          <w:szCs w:val="28"/>
        </w:rPr>
        <w:t xml:space="preserve"> we must answer:</w:t>
      </w:r>
    </w:p>
    <w:p w14:paraId="6CCF4847"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t>“How many pixels correspond to one unit of length in the camera?”</w:t>
      </w:r>
    </w:p>
    <w:p w14:paraId="6714CD91"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t xml:space="preserve">That is exactly what </w:t>
      </w:r>
      <w:proofErr w:type="gramStart"/>
      <w:r w:rsidRPr="00946D8E">
        <w:rPr>
          <w:rFonts w:ascii="Arial Black" w:hAnsi="Arial Black"/>
          <w:bCs/>
          <w:i/>
          <w:iCs/>
          <w:color w:val="00B050"/>
          <w:sz w:val="28"/>
          <w:szCs w:val="28"/>
        </w:rPr>
        <w:t xml:space="preserve">the </w:t>
      </w:r>
      <w:r w:rsidRPr="00946D8E">
        <w:rPr>
          <w:rFonts w:ascii="Arial Black" w:hAnsi="Arial Black"/>
          <w:b/>
          <w:bCs/>
          <w:i/>
          <w:iCs/>
          <w:color w:val="00B050"/>
          <w:sz w:val="28"/>
          <w:szCs w:val="28"/>
        </w:rPr>
        <w:t>α’s</w:t>
      </w:r>
      <w:proofErr w:type="gramEnd"/>
      <w:r w:rsidRPr="00946D8E">
        <w:rPr>
          <w:rFonts w:ascii="Arial Black" w:hAnsi="Arial Black"/>
          <w:bCs/>
          <w:i/>
          <w:iCs/>
          <w:color w:val="00B050"/>
          <w:sz w:val="28"/>
          <w:szCs w:val="28"/>
        </w:rPr>
        <w:t xml:space="preserve"> </w:t>
      </w:r>
      <w:proofErr w:type="gramStart"/>
      <w:r w:rsidRPr="00946D8E">
        <w:rPr>
          <w:rFonts w:ascii="Arial Black" w:hAnsi="Arial Black"/>
          <w:bCs/>
          <w:i/>
          <w:iCs/>
          <w:color w:val="00B050"/>
          <w:sz w:val="28"/>
          <w:szCs w:val="28"/>
        </w:rPr>
        <w:t>do</w:t>
      </w:r>
      <w:proofErr w:type="gramEnd"/>
      <w:r w:rsidRPr="00946D8E">
        <w:rPr>
          <w:rFonts w:ascii="Arial Black" w:hAnsi="Arial Black"/>
          <w:bCs/>
          <w:i/>
          <w:iCs/>
          <w:color w:val="00B050"/>
          <w:sz w:val="28"/>
          <w:szCs w:val="28"/>
        </w:rPr>
        <w:t>.</w:t>
      </w:r>
    </w:p>
    <w:p w14:paraId="241F2498" w14:textId="2338D68F" w:rsidR="00946D8E" w:rsidRPr="00946D8E" w:rsidRDefault="00946D8E" w:rsidP="00946D8E">
      <w:pPr>
        <w:pStyle w:val="ListBullet"/>
        <w:rPr>
          <w:rFonts w:ascii="Arial Black" w:hAnsi="Arial Black"/>
          <w:bCs/>
          <w:i/>
          <w:iCs/>
          <w:color w:val="00B050"/>
          <w:sz w:val="28"/>
          <w:szCs w:val="28"/>
        </w:rPr>
      </w:pPr>
    </w:p>
    <w:p w14:paraId="59CBAACB" w14:textId="4BC8F748" w:rsidR="00946D8E" w:rsidRPr="00946D8E" w:rsidRDefault="00946D8E" w:rsidP="00946D8E">
      <w:pPr>
        <w:pStyle w:val="ListBullet"/>
        <w:rPr>
          <w:rFonts w:ascii="Arial Black" w:hAnsi="Arial Black"/>
          <w:b/>
          <w:bCs/>
          <w:i/>
          <w:iCs/>
          <w:color w:val="00B050"/>
          <w:sz w:val="28"/>
          <w:szCs w:val="28"/>
        </w:rPr>
      </w:pPr>
      <w:r w:rsidRPr="00946D8E">
        <w:rPr>
          <w:rFonts w:ascii="Arial Black" w:hAnsi="Arial Black"/>
          <w:b/>
          <w:bCs/>
          <w:i/>
          <w:iCs/>
          <w:color w:val="00B050"/>
          <w:sz w:val="28"/>
          <w:szCs w:val="28"/>
        </w:rPr>
        <w:t xml:space="preserve">3. What are </w:t>
      </w:r>
      <m:oMath>
        <m:sSub>
          <m:sSubPr>
            <m:ctrlPr>
              <w:rPr>
                <w:rFonts w:ascii="Cambria Math" w:hAnsi="Cambria Math"/>
                <w:b/>
                <w:bCs/>
                <w:i/>
                <w:iCs/>
                <w:color w:val="00B050"/>
                <w:sz w:val="28"/>
                <w:szCs w:val="28"/>
              </w:rPr>
            </m:ctrlPr>
          </m:sSubPr>
          <m:e>
            <m:r>
              <m:rPr>
                <m:sty m:val="bi"/>
              </m:rPr>
              <w:rPr>
                <w:rFonts w:ascii="Cambria Math" w:hAnsi="Cambria Math"/>
                <w:color w:val="00B050"/>
                <w:sz w:val="28"/>
                <w:szCs w:val="28"/>
              </w:rPr>
              <m:t>α</m:t>
            </m:r>
          </m:e>
          <m:sub>
            <m:r>
              <m:rPr>
                <m:sty m:val="bi"/>
              </m:rPr>
              <w:rPr>
                <w:rFonts w:ascii="Cambria Math" w:hAnsi="Cambria Math"/>
                <w:color w:val="00B050"/>
                <w:sz w:val="28"/>
                <w:szCs w:val="28"/>
              </w:rPr>
              <m:t>x</m:t>
            </m:r>
          </m:sub>
        </m:sSub>
      </m:oMath>
      <w:r w:rsidRPr="00946D8E">
        <w:rPr>
          <w:rFonts w:ascii="Arial Black" w:hAnsi="Arial Black"/>
          <w:b/>
          <w:bCs/>
          <w:i/>
          <w:iCs/>
          <w:color w:val="00B050"/>
          <w:sz w:val="28"/>
          <w:szCs w:val="28"/>
        </w:rPr>
        <w:t xml:space="preserve">and </w:t>
      </w:r>
      <m:oMath>
        <m:sSub>
          <m:sSubPr>
            <m:ctrlPr>
              <w:rPr>
                <w:rFonts w:ascii="Cambria Math" w:hAnsi="Cambria Math"/>
                <w:b/>
                <w:bCs/>
                <w:i/>
                <w:iCs/>
                <w:color w:val="00B050"/>
                <w:sz w:val="28"/>
                <w:szCs w:val="28"/>
              </w:rPr>
            </m:ctrlPr>
          </m:sSubPr>
          <m:e>
            <m:r>
              <m:rPr>
                <m:sty m:val="bi"/>
              </m:rPr>
              <w:rPr>
                <w:rFonts w:ascii="Cambria Math" w:hAnsi="Cambria Math"/>
                <w:color w:val="00B050"/>
                <w:sz w:val="28"/>
                <w:szCs w:val="28"/>
              </w:rPr>
              <m:t>α</m:t>
            </m:r>
          </m:e>
          <m:sub>
            <m:r>
              <m:rPr>
                <m:sty m:val="bi"/>
              </m:rPr>
              <w:rPr>
                <w:rFonts w:ascii="Cambria Math" w:hAnsi="Cambria Math"/>
                <w:color w:val="00B050"/>
                <w:sz w:val="28"/>
                <w:szCs w:val="28"/>
              </w:rPr>
              <m:t>y</m:t>
            </m:r>
          </m:sub>
        </m:sSub>
      </m:oMath>
      <w:r w:rsidRPr="00946D8E">
        <w:rPr>
          <w:rFonts w:ascii="Arial Black" w:hAnsi="Arial Black"/>
          <w:b/>
          <w:bCs/>
          <w:i/>
          <w:iCs/>
          <w:color w:val="00B050"/>
          <w:sz w:val="28"/>
          <w:szCs w:val="28"/>
        </w:rPr>
        <w:t>?</w:t>
      </w:r>
    </w:p>
    <w:p w14:paraId="756403D6" w14:textId="77777777" w:rsidR="00946D8E" w:rsidRPr="00946D8E" w:rsidRDefault="00946D8E" w:rsidP="00946D8E">
      <w:pPr>
        <w:pStyle w:val="ListBullet"/>
        <w:rPr>
          <w:rFonts w:ascii="Arial Black" w:hAnsi="Arial Black"/>
          <w:b/>
          <w:bCs/>
          <w:i/>
          <w:iCs/>
          <w:color w:val="00B050"/>
          <w:sz w:val="28"/>
          <w:szCs w:val="28"/>
        </w:rPr>
      </w:pPr>
      <w:r w:rsidRPr="00946D8E">
        <w:rPr>
          <w:rFonts w:ascii="Arial Black" w:hAnsi="Arial Black"/>
          <w:b/>
          <w:bCs/>
          <w:i/>
          <w:iCs/>
          <w:color w:val="00B050"/>
          <w:sz w:val="28"/>
          <w:szCs w:val="28"/>
        </w:rPr>
        <w:t>Conceptual meaning (most important)</w:t>
      </w:r>
    </w:p>
    <w:p w14:paraId="18F41DA2" w14:textId="6F357CFE" w:rsidR="00946D8E" w:rsidRPr="00946D8E" w:rsidRDefault="00946D8E" w:rsidP="00CA6417">
      <w:pPr>
        <w:pStyle w:val="ListBullet"/>
        <w:numPr>
          <w:ilvl w:val="0"/>
          <w:numId w:val="103"/>
        </w:numPr>
        <w:rPr>
          <w:rFonts w:ascii="Arial Black" w:hAnsi="Arial Black"/>
          <w:bCs/>
          <w:i/>
          <w:iCs/>
          <w:color w:val="00B050"/>
          <w:sz w:val="28"/>
          <w:szCs w:val="28"/>
        </w:rPr>
      </w:pPr>
      <m:oMath>
        <m:sSub>
          <m:sSubPr>
            <m:ctrlPr>
              <w:rPr>
                <w:rFonts w:ascii="Cambria Math" w:hAnsi="Cambria Math"/>
                <w:bCs/>
                <w:i/>
                <w:iCs/>
                <w:color w:val="00B050"/>
                <w:sz w:val="28"/>
                <w:szCs w:val="28"/>
              </w:rPr>
            </m:ctrlPr>
          </m:sSubPr>
          <m:e>
            <m:r>
              <w:rPr>
                <w:rFonts w:ascii="Cambria Math" w:hAnsi="Cambria Math"/>
                <w:color w:val="00B050"/>
                <w:sz w:val="28"/>
                <w:szCs w:val="28"/>
              </w:rPr>
              <m:t>α</m:t>
            </m:r>
          </m:e>
          <m:sub>
            <m:r>
              <w:rPr>
                <w:rFonts w:ascii="Cambria Math" w:hAnsi="Cambria Math"/>
                <w:color w:val="00B050"/>
                <w:sz w:val="28"/>
                <w:szCs w:val="28"/>
              </w:rPr>
              <m:t>x</m:t>
            </m:r>
          </m:sub>
        </m:sSub>
      </m:oMath>
      <w:r w:rsidRPr="00946D8E">
        <w:rPr>
          <w:rFonts w:ascii="Arial Black" w:hAnsi="Arial Black"/>
          <w:bCs/>
          <w:i/>
          <w:iCs/>
          <w:color w:val="00B050"/>
          <w:sz w:val="28"/>
          <w:szCs w:val="28"/>
        </w:rPr>
        <w:t xml:space="preserve">= </w:t>
      </w:r>
      <w:r w:rsidRPr="00946D8E">
        <w:rPr>
          <w:rFonts w:ascii="Arial Black" w:hAnsi="Arial Black"/>
          <w:b/>
          <w:bCs/>
          <w:i/>
          <w:iCs/>
          <w:color w:val="00B050"/>
          <w:sz w:val="28"/>
          <w:szCs w:val="28"/>
        </w:rPr>
        <w:t>pixels per unit length</w:t>
      </w:r>
      <w:r w:rsidRPr="00946D8E">
        <w:rPr>
          <w:rFonts w:ascii="Arial Black" w:hAnsi="Arial Black"/>
          <w:bCs/>
          <w:i/>
          <w:iCs/>
          <w:color w:val="00B050"/>
          <w:sz w:val="28"/>
          <w:szCs w:val="28"/>
        </w:rPr>
        <w:t xml:space="preserve"> in the horizontal direction</w:t>
      </w:r>
    </w:p>
    <w:p w14:paraId="6821911D" w14:textId="235CC1AE" w:rsidR="00946D8E" w:rsidRPr="00946D8E" w:rsidRDefault="00946D8E" w:rsidP="00CA6417">
      <w:pPr>
        <w:pStyle w:val="ListBullet"/>
        <w:numPr>
          <w:ilvl w:val="0"/>
          <w:numId w:val="103"/>
        </w:numPr>
        <w:rPr>
          <w:rFonts w:ascii="Arial Black" w:hAnsi="Arial Black"/>
          <w:bCs/>
          <w:i/>
          <w:iCs/>
          <w:color w:val="00B050"/>
          <w:sz w:val="28"/>
          <w:szCs w:val="28"/>
        </w:rPr>
      </w:pPr>
      <m:oMath>
        <m:sSub>
          <m:sSubPr>
            <m:ctrlPr>
              <w:rPr>
                <w:rFonts w:ascii="Cambria Math" w:hAnsi="Cambria Math"/>
                <w:bCs/>
                <w:i/>
                <w:iCs/>
                <w:color w:val="00B050"/>
                <w:sz w:val="28"/>
                <w:szCs w:val="28"/>
              </w:rPr>
            </m:ctrlPr>
          </m:sSubPr>
          <m:e>
            <m:r>
              <w:rPr>
                <w:rFonts w:ascii="Cambria Math" w:hAnsi="Cambria Math"/>
                <w:color w:val="00B050"/>
                <w:sz w:val="28"/>
                <w:szCs w:val="28"/>
              </w:rPr>
              <m:t>α</m:t>
            </m:r>
          </m:e>
          <m:sub>
            <m:r>
              <w:rPr>
                <w:rFonts w:ascii="Cambria Math" w:hAnsi="Cambria Math"/>
                <w:color w:val="00B050"/>
                <w:sz w:val="28"/>
                <w:szCs w:val="28"/>
              </w:rPr>
              <m:t>y</m:t>
            </m:r>
          </m:sub>
        </m:sSub>
      </m:oMath>
      <w:r w:rsidRPr="00946D8E">
        <w:rPr>
          <w:rFonts w:ascii="Arial Black" w:hAnsi="Arial Black"/>
          <w:bCs/>
          <w:i/>
          <w:iCs/>
          <w:color w:val="00B050"/>
          <w:sz w:val="28"/>
          <w:szCs w:val="28"/>
        </w:rPr>
        <w:t xml:space="preserve">= </w:t>
      </w:r>
      <w:r w:rsidRPr="00946D8E">
        <w:rPr>
          <w:rFonts w:ascii="Arial Black" w:hAnsi="Arial Black"/>
          <w:b/>
          <w:bCs/>
          <w:i/>
          <w:iCs/>
          <w:color w:val="00B050"/>
          <w:sz w:val="28"/>
          <w:szCs w:val="28"/>
        </w:rPr>
        <w:t>pixels per unit length</w:t>
      </w:r>
      <w:r w:rsidRPr="00946D8E">
        <w:rPr>
          <w:rFonts w:ascii="Arial Black" w:hAnsi="Arial Black"/>
          <w:bCs/>
          <w:i/>
          <w:iCs/>
          <w:color w:val="00B050"/>
          <w:sz w:val="28"/>
          <w:szCs w:val="28"/>
        </w:rPr>
        <w:t xml:space="preserve"> in the vertical direction</w:t>
      </w:r>
    </w:p>
    <w:p w14:paraId="6AC8E764"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t xml:space="preserve">They tell you </w:t>
      </w:r>
      <w:r w:rsidRPr="00946D8E">
        <w:rPr>
          <w:rFonts w:ascii="Arial Black" w:hAnsi="Arial Black"/>
          <w:b/>
          <w:bCs/>
          <w:i/>
          <w:iCs/>
          <w:color w:val="00B050"/>
          <w:sz w:val="28"/>
          <w:szCs w:val="28"/>
        </w:rPr>
        <w:t>how big one unit of camera geometry looks in pixels</w:t>
      </w:r>
      <w:r w:rsidRPr="00946D8E">
        <w:rPr>
          <w:rFonts w:ascii="Arial Black" w:hAnsi="Arial Black"/>
          <w:bCs/>
          <w:i/>
          <w:iCs/>
          <w:color w:val="00B050"/>
          <w:sz w:val="28"/>
          <w:szCs w:val="28"/>
        </w:rPr>
        <w:t>.</w:t>
      </w:r>
    </w:p>
    <w:p w14:paraId="3861C9B6" w14:textId="568BE6FE" w:rsidR="00946D8E" w:rsidRPr="00946D8E" w:rsidRDefault="00946D8E" w:rsidP="00946D8E">
      <w:pPr>
        <w:pStyle w:val="ListBullet"/>
        <w:rPr>
          <w:rFonts w:ascii="Arial Black" w:hAnsi="Arial Black"/>
          <w:bCs/>
          <w:i/>
          <w:iCs/>
          <w:color w:val="00B050"/>
          <w:sz w:val="28"/>
          <w:szCs w:val="28"/>
        </w:rPr>
      </w:pPr>
    </w:p>
    <w:p w14:paraId="1A8411A1" w14:textId="77777777" w:rsidR="00946D8E" w:rsidRPr="00946D8E" w:rsidRDefault="00946D8E" w:rsidP="00946D8E">
      <w:pPr>
        <w:pStyle w:val="ListBullet"/>
        <w:rPr>
          <w:rFonts w:ascii="Arial Black" w:hAnsi="Arial Black"/>
          <w:b/>
          <w:bCs/>
          <w:i/>
          <w:iCs/>
          <w:color w:val="00B050"/>
          <w:sz w:val="28"/>
          <w:szCs w:val="28"/>
        </w:rPr>
      </w:pPr>
      <w:r w:rsidRPr="00946D8E">
        <w:rPr>
          <w:rFonts w:ascii="Arial Black" w:hAnsi="Arial Black"/>
          <w:b/>
          <w:bCs/>
          <w:i/>
          <w:iCs/>
          <w:color w:val="00B050"/>
          <w:sz w:val="28"/>
          <w:szCs w:val="28"/>
        </w:rPr>
        <w:t>4. Where do the alphas come from physically?</w:t>
      </w:r>
    </w:p>
    <w:p w14:paraId="57A4FE0A"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t xml:space="preserve">They come from </w:t>
      </w:r>
      <w:r w:rsidRPr="00946D8E">
        <w:rPr>
          <w:rFonts w:ascii="Arial Black" w:hAnsi="Arial Black"/>
          <w:b/>
          <w:bCs/>
          <w:i/>
          <w:iCs/>
          <w:color w:val="00B050"/>
          <w:sz w:val="28"/>
          <w:szCs w:val="28"/>
        </w:rPr>
        <w:t>two things multiplied together</w:t>
      </w:r>
      <w:r w:rsidRPr="00946D8E">
        <w:rPr>
          <w:rFonts w:ascii="Arial Black" w:hAnsi="Arial Black"/>
          <w:bCs/>
          <w:i/>
          <w:iCs/>
          <w:color w:val="00B050"/>
          <w:sz w:val="28"/>
          <w:szCs w:val="28"/>
        </w:rPr>
        <w:t>:</w:t>
      </w:r>
    </w:p>
    <w:p w14:paraId="6FB2BA72" w14:textId="2A69A82B" w:rsidR="00946D8E" w:rsidRPr="00946D8E" w:rsidRDefault="00946D8E" w:rsidP="00946D8E">
      <w:pPr>
        <w:pStyle w:val="ListBullet"/>
        <w:rPr>
          <w:rFonts w:ascii="Arial Black" w:hAnsi="Arial Black"/>
          <w:bCs/>
          <w:i/>
          <w:iCs/>
          <w:color w:val="00B050"/>
          <w:sz w:val="28"/>
          <w:szCs w:val="28"/>
        </w:rPr>
      </w:pPr>
      <m:oMathPara>
        <m:oMath>
          <m:borderBox>
            <m:borderBoxPr>
              <m:ctrlPr>
                <w:rPr>
                  <w:rFonts w:ascii="Cambria Math" w:hAnsi="Cambria Math"/>
                  <w:bCs/>
                  <w:i/>
                  <w:iCs/>
                  <w:color w:val="00B050"/>
                  <w:sz w:val="28"/>
                  <w:szCs w:val="28"/>
                </w:rPr>
              </m:ctrlPr>
            </m:borderBoxPr>
            <m:e>
              <m:sSub>
                <m:sSubPr>
                  <m:ctrlPr>
                    <w:rPr>
                      <w:rFonts w:ascii="Cambria Math" w:hAnsi="Cambria Math"/>
                      <w:bCs/>
                      <w:i/>
                      <w:iCs/>
                      <w:color w:val="00B050"/>
                      <w:sz w:val="28"/>
                      <w:szCs w:val="28"/>
                    </w:rPr>
                  </m:ctrlPr>
                </m:sSubPr>
                <m:e>
                  <m:r>
                    <w:rPr>
                      <w:rFonts w:ascii="Cambria Math" w:hAnsi="Cambria Math"/>
                      <w:color w:val="00B050"/>
                      <w:sz w:val="28"/>
                      <w:szCs w:val="28"/>
                    </w:rPr>
                    <m:t>α</m:t>
                  </m:r>
                </m:e>
                <m:sub>
                  <m:r>
                    <w:rPr>
                      <w:rFonts w:ascii="Cambria Math" w:hAnsi="Cambria Math"/>
                      <w:color w:val="00B050"/>
                      <w:sz w:val="28"/>
                      <w:szCs w:val="28"/>
                    </w:rPr>
                    <m:t>x</m:t>
                  </m:r>
                </m:sub>
              </m:sSub>
              <m:r>
                <w:rPr>
                  <w:rFonts w:ascii="Cambria Math" w:hAnsi="Cambria Math"/>
                  <w:color w:val="00B050"/>
                  <w:sz w:val="28"/>
                  <w:szCs w:val="28"/>
                </w:rPr>
                <m:t>=f⋅</m:t>
              </m:r>
              <m:sSub>
                <m:sSubPr>
                  <m:ctrlPr>
                    <w:rPr>
                      <w:rFonts w:ascii="Cambria Math" w:hAnsi="Cambria Math"/>
                      <w:bCs/>
                      <w:i/>
                      <w:iCs/>
                      <w:color w:val="00B050"/>
                      <w:sz w:val="28"/>
                      <w:szCs w:val="28"/>
                    </w:rPr>
                  </m:ctrlPr>
                </m:sSubPr>
                <m:e>
                  <m:r>
                    <w:rPr>
                      <w:rFonts w:ascii="Cambria Math" w:hAnsi="Cambria Math"/>
                      <w:color w:val="00B050"/>
                      <w:sz w:val="28"/>
                      <w:szCs w:val="28"/>
                    </w:rPr>
                    <m:t>s</m:t>
                  </m:r>
                </m:e>
                <m:sub>
                  <m:r>
                    <w:rPr>
                      <w:rFonts w:ascii="Cambria Math" w:hAnsi="Cambria Math"/>
                      <w:color w:val="00B050"/>
                      <w:sz w:val="28"/>
                      <w:szCs w:val="28"/>
                    </w:rPr>
                    <m:t>x</m:t>
                  </m:r>
                </m:sub>
              </m:sSub>
              <m:sSub>
                <m:sSubPr>
                  <m:ctrlPr>
                    <w:rPr>
                      <w:rFonts w:ascii="Cambria Math" w:hAnsi="Cambria Math"/>
                      <w:bCs/>
                      <w:i/>
                      <w:iCs/>
                      <w:color w:val="00B050"/>
                      <w:sz w:val="28"/>
                      <w:szCs w:val="28"/>
                    </w:rPr>
                  </m:ctrlPr>
                </m:sSubPr>
                <m:e>
                  <m:r>
                    <w:rPr>
                      <w:rFonts w:ascii="Cambria Math" w:hAnsi="Cambria Math"/>
                      <w:color w:val="00B050"/>
                      <w:sz w:val="28"/>
                      <w:szCs w:val="28"/>
                    </w:rPr>
                    <m:t>α</m:t>
                  </m:r>
                </m:e>
                <m:sub>
                  <m:r>
                    <w:rPr>
                      <w:rFonts w:ascii="Cambria Math" w:hAnsi="Cambria Math"/>
                      <w:color w:val="00B050"/>
                      <w:sz w:val="28"/>
                      <w:szCs w:val="28"/>
                    </w:rPr>
                    <m:t>y</m:t>
                  </m:r>
                </m:sub>
              </m:sSub>
              <m:r>
                <w:rPr>
                  <w:rFonts w:ascii="Cambria Math" w:hAnsi="Cambria Math"/>
                  <w:color w:val="00B050"/>
                  <w:sz w:val="28"/>
                  <w:szCs w:val="28"/>
                </w:rPr>
                <m:t>=f⋅</m:t>
              </m:r>
              <m:sSub>
                <m:sSubPr>
                  <m:ctrlPr>
                    <w:rPr>
                      <w:rFonts w:ascii="Cambria Math" w:hAnsi="Cambria Math"/>
                      <w:bCs/>
                      <w:i/>
                      <w:iCs/>
                      <w:color w:val="00B050"/>
                      <w:sz w:val="28"/>
                      <w:szCs w:val="28"/>
                    </w:rPr>
                  </m:ctrlPr>
                </m:sSubPr>
                <m:e>
                  <m:r>
                    <w:rPr>
                      <w:rFonts w:ascii="Cambria Math" w:hAnsi="Cambria Math"/>
                      <w:color w:val="00B050"/>
                      <w:sz w:val="28"/>
                      <w:szCs w:val="28"/>
                    </w:rPr>
                    <m:t>s</m:t>
                  </m:r>
                </m:e>
                <m:sub>
                  <m:r>
                    <w:rPr>
                      <w:rFonts w:ascii="Cambria Math" w:hAnsi="Cambria Math"/>
                      <w:color w:val="00B050"/>
                      <w:sz w:val="28"/>
                      <w:szCs w:val="28"/>
                    </w:rPr>
                    <m:t>y</m:t>
                  </m:r>
                </m:sub>
              </m:sSub>
            </m:e>
          </m:borderBox>
          <m:r>
            <w:rPr>
              <w:rFonts w:ascii="Arial Black" w:hAnsi="Arial Black"/>
              <w:bCs/>
              <w:i/>
              <w:iCs/>
              <w:color w:val="00B050"/>
              <w:sz w:val="28"/>
              <w:szCs w:val="28"/>
            </w:rPr>
            <w:br/>
          </m:r>
        </m:oMath>
      </m:oMathPara>
    </w:p>
    <w:p w14:paraId="36A78813"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t>where:</w:t>
      </w:r>
    </w:p>
    <w:p w14:paraId="541C00AA" w14:textId="73C9CCD7" w:rsidR="00946D8E" w:rsidRPr="00946D8E" w:rsidRDefault="00946D8E" w:rsidP="00CA6417">
      <w:pPr>
        <w:pStyle w:val="ListBullet"/>
        <w:numPr>
          <w:ilvl w:val="0"/>
          <w:numId w:val="104"/>
        </w:numPr>
        <w:rPr>
          <w:rFonts w:ascii="Arial Black" w:hAnsi="Arial Black"/>
          <w:bCs/>
          <w:i/>
          <w:iCs/>
          <w:color w:val="00B050"/>
          <w:sz w:val="28"/>
          <w:szCs w:val="28"/>
        </w:rPr>
      </w:pPr>
      <m:oMath>
        <m:r>
          <w:rPr>
            <w:rFonts w:ascii="Cambria Math" w:hAnsi="Cambria Math"/>
            <w:color w:val="00B050"/>
            <w:sz w:val="28"/>
            <w:szCs w:val="28"/>
          </w:rPr>
          <m:t>f</m:t>
        </m:r>
      </m:oMath>
      <w:r w:rsidRPr="00946D8E">
        <w:rPr>
          <w:rFonts w:ascii="Arial Black" w:hAnsi="Arial Black"/>
          <w:bCs/>
          <w:i/>
          <w:iCs/>
          <w:color w:val="00B050"/>
          <w:sz w:val="28"/>
          <w:szCs w:val="28"/>
        </w:rPr>
        <w:t>= focal length (in physical units, e.g. mm)</w:t>
      </w:r>
    </w:p>
    <w:p w14:paraId="515269B3" w14:textId="298465CE" w:rsidR="00946D8E" w:rsidRPr="00946D8E" w:rsidRDefault="00946D8E" w:rsidP="00CA6417">
      <w:pPr>
        <w:pStyle w:val="ListBullet"/>
        <w:numPr>
          <w:ilvl w:val="0"/>
          <w:numId w:val="104"/>
        </w:numPr>
        <w:rPr>
          <w:rFonts w:ascii="Arial Black" w:hAnsi="Arial Black"/>
          <w:bCs/>
          <w:i/>
          <w:iCs/>
          <w:color w:val="00B050"/>
          <w:sz w:val="28"/>
          <w:szCs w:val="28"/>
        </w:rPr>
      </w:pPr>
      <m:oMath>
        <m:sSub>
          <m:sSubPr>
            <m:ctrlPr>
              <w:rPr>
                <w:rFonts w:ascii="Cambria Math" w:hAnsi="Cambria Math"/>
                <w:bCs/>
                <w:i/>
                <w:iCs/>
                <w:color w:val="00B050"/>
                <w:sz w:val="28"/>
                <w:szCs w:val="28"/>
              </w:rPr>
            </m:ctrlPr>
          </m:sSubPr>
          <m:e>
            <m:r>
              <w:rPr>
                <w:rFonts w:ascii="Cambria Math" w:hAnsi="Cambria Math"/>
                <w:color w:val="00B050"/>
                <w:sz w:val="28"/>
                <w:szCs w:val="28"/>
              </w:rPr>
              <m:t>s</m:t>
            </m:r>
          </m:e>
          <m:sub>
            <m:r>
              <w:rPr>
                <w:rFonts w:ascii="Cambria Math" w:hAnsi="Cambria Math"/>
                <w:color w:val="00B050"/>
                <w:sz w:val="28"/>
                <w:szCs w:val="28"/>
              </w:rPr>
              <m:t>x</m:t>
            </m:r>
          </m:sub>
        </m:sSub>
      </m:oMath>
      <w:r w:rsidRPr="00946D8E">
        <w:rPr>
          <w:rFonts w:ascii="Arial Black" w:hAnsi="Arial Black"/>
          <w:bCs/>
          <w:i/>
          <w:iCs/>
          <w:color w:val="00B050"/>
          <w:sz w:val="28"/>
          <w:szCs w:val="28"/>
        </w:rPr>
        <w:t xml:space="preserve">, </w:t>
      </w:r>
      <m:oMath>
        <m:sSub>
          <m:sSubPr>
            <m:ctrlPr>
              <w:rPr>
                <w:rFonts w:ascii="Cambria Math" w:hAnsi="Cambria Math"/>
                <w:bCs/>
                <w:i/>
                <w:iCs/>
                <w:color w:val="00B050"/>
                <w:sz w:val="28"/>
                <w:szCs w:val="28"/>
              </w:rPr>
            </m:ctrlPr>
          </m:sSubPr>
          <m:e>
            <m:r>
              <w:rPr>
                <w:rFonts w:ascii="Cambria Math" w:hAnsi="Cambria Math"/>
                <w:color w:val="00B050"/>
                <w:sz w:val="28"/>
                <w:szCs w:val="28"/>
              </w:rPr>
              <m:t>s</m:t>
            </m:r>
          </m:e>
          <m:sub>
            <m:r>
              <w:rPr>
                <w:rFonts w:ascii="Cambria Math" w:hAnsi="Cambria Math"/>
                <w:color w:val="00B050"/>
                <w:sz w:val="28"/>
                <w:szCs w:val="28"/>
              </w:rPr>
              <m:t>y</m:t>
            </m:r>
          </m:sub>
        </m:sSub>
      </m:oMath>
      <w:r w:rsidRPr="00946D8E">
        <w:rPr>
          <w:rFonts w:ascii="Arial Black" w:hAnsi="Arial Black"/>
          <w:bCs/>
          <w:i/>
          <w:iCs/>
          <w:color w:val="00B050"/>
          <w:sz w:val="28"/>
          <w:szCs w:val="28"/>
        </w:rPr>
        <w:t>= pixel density (pixels per mm) on the sensor</w:t>
      </w:r>
    </w:p>
    <w:p w14:paraId="61ADE01A"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t>So:</w:t>
      </w:r>
    </w:p>
    <w:p w14:paraId="667B2ABF" w14:textId="77777777" w:rsidR="00946D8E" w:rsidRPr="00946D8E" w:rsidRDefault="00946D8E" w:rsidP="00CA6417">
      <w:pPr>
        <w:pStyle w:val="ListBullet"/>
        <w:numPr>
          <w:ilvl w:val="0"/>
          <w:numId w:val="105"/>
        </w:numPr>
        <w:rPr>
          <w:rFonts w:ascii="Arial Black" w:hAnsi="Arial Black"/>
          <w:bCs/>
          <w:i/>
          <w:iCs/>
          <w:color w:val="00B050"/>
          <w:sz w:val="28"/>
          <w:szCs w:val="28"/>
        </w:rPr>
      </w:pPr>
      <w:r w:rsidRPr="00946D8E">
        <w:rPr>
          <w:rFonts w:ascii="Arial Black" w:hAnsi="Arial Black"/>
          <w:bCs/>
          <w:i/>
          <w:iCs/>
          <w:color w:val="00B050"/>
          <w:sz w:val="28"/>
          <w:szCs w:val="28"/>
        </w:rPr>
        <w:t>long focal length → larger α</w:t>
      </w:r>
    </w:p>
    <w:p w14:paraId="1E23D168" w14:textId="77777777" w:rsidR="00946D8E" w:rsidRPr="00946D8E" w:rsidRDefault="00946D8E" w:rsidP="00CA6417">
      <w:pPr>
        <w:pStyle w:val="ListBullet"/>
        <w:numPr>
          <w:ilvl w:val="0"/>
          <w:numId w:val="105"/>
        </w:numPr>
        <w:rPr>
          <w:rFonts w:ascii="Arial Black" w:hAnsi="Arial Black"/>
          <w:bCs/>
          <w:i/>
          <w:iCs/>
          <w:color w:val="00B050"/>
          <w:sz w:val="28"/>
          <w:szCs w:val="28"/>
        </w:rPr>
      </w:pPr>
      <w:r w:rsidRPr="00946D8E">
        <w:rPr>
          <w:rFonts w:ascii="Arial Black" w:hAnsi="Arial Black"/>
          <w:bCs/>
          <w:i/>
          <w:iCs/>
          <w:color w:val="00B050"/>
          <w:sz w:val="28"/>
          <w:szCs w:val="28"/>
        </w:rPr>
        <w:t>small pixels → larger α</w:t>
      </w:r>
    </w:p>
    <w:p w14:paraId="5F254B76"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pict w14:anchorId="32E50524">
          <v:rect id="_x0000_i1206" style="width:0;height:1.5pt" o:hralign="center" o:hrstd="t" o:hr="t" fillcolor="#a0a0a0" stroked="f"/>
        </w:pict>
      </w:r>
    </w:p>
    <w:p w14:paraId="34CCCF0D" w14:textId="77777777" w:rsidR="00946D8E" w:rsidRPr="00946D8E" w:rsidRDefault="00946D8E" w:rsidP="00946D8E">
      <w:pPr>
        <w:pStyle w:val="ListBullet"/>
        <w:rPr>
          <w:rFonts w:ascii="Arial Black" w:hAnsi="Arial Black"/>
          <w:b/>
          <w:bCs/>
          <w:i/>
          <w:iCs/>
          <w:color w:val="00B050"/>
          <w:sz w:val="28"/>
          <w:szCs w:val="28"/>
        </w:rPr>
      </w:pPr>
      <w:r w:rsidRPr="00946D8E">
        <w:rPr>
          <w:rFonts w:ascii="Arial Black" w:hAnsi="Arial Black"/>
          <w:b/>
          <w:bCs/>
          <w:i/>
          <w:iCs/>
          <w:color w:val="00B050"/>
          <w:sz w:val="28"/>
          <w:szCs w:val="28"/>
        </w:rPr>
        <w:t>5. Why are there two different alphas?</w:t>
      </w:r>
    </w:p>
    <w:p w14:paraId="302FEFC1"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t xml:space="preserve">Because </w:t>
      </w:r>
      <w:r w:rsidRPr="00946D8E">
        <w:rPr>
          <w:rFonts w:ascii="Arial Black" w:hAnsi="Arial Black"/>
          <w:b/>
          <w:bCs/>
          <w:i/>
          <w:iCs/>
          <w:color w:val="00B050"/>
          <w:sz w:val="28"/>
          <w:szCs w:val="28"/>
        </w:rPr>
        <w:t>pixels are not guaranteed to be square</w:t>
      </w:r>
      <w:r w:rsidRPr="00946D8E">
        <w:rPr>
          <w:rFonts w:ascii="Arial Black" w:hAnsi="Arial Black"/>
          <w:bCs/>
          <w:i/>
          <w:iCs/>
          <w:color w:val="00B050"/>
          <w:sz w:val="28"/>
          <w:szCs w:val="28"/>
        </w:rPr>
        <w:t>.</w:t>
      </w:r>
    </w:p>
    <w:p w14:paraId="3A0D8446" w14:textId="77777777" w:rsidR="00946D8E" w:rsidRPr="00946D8E" w:rsidRDefault="00946D8E" w:rsidP="00CA6417">
      <w:pPr>
        <w:pStyle w:val="ListBullet"/>
        <w:numPr>
          <w:ilvl w:val="0"/>
          <w:numId w:val="106"/>
        </w:numPr>
        <w:rPr>
          <w:rFonts w:ascii="Arial Black" w:hAnsi="Arial Black"/>
          <w:bCs/>
          <w:i/>
          <w:iCs/>
          <w:color w:val="00B050"/>
          <w:sz w:val="28"/>
          <w:szCs w:val="28"/>
        </w:rPr>
      </w:pPr>
      <w:r w:rsidRPr="00946D8E">
        <w:rPr>
          <w:rFonts w:ascii="Arial Black" w:hAnsi="Arial Black"/>
          <w:bCs/>
          <w:i/>
          <w:iCs/>
          <w:color w:val="00B050"/>
          <w:sz w:val="28"/>
          <w:szCs w:val="28"/>
        </w:rPr>
        <w:lastRenderedPageBreak/>
        <w:t>Horizontal pixel spacing may differ from vertical spacing</w:t>
      </w:r>
    </w:p>
    <w:p w14:paraId="33983E02" w14:textId="77777777" w:rsidR="00946D8E" w:rsidRPr="00946D8E" w:rsidRDefault="00946D8E" w:rsidP="00CA6417">
      <w:pPr>
        <w:pStyle w:val="ListBullet"/>
        <w:numPr>
          <w:ilvl w:val="0"/>
          <w:numId w:val="106"/>
        </w:numPr>
        <w:rPr>
          <w:rFonts w:ascii="Arial Black" w:hAnsi="Arial Black"/>
          <w:bCs/>
          <w:i/>
          <w:iCs/>
          <w:color w:val="00B050"/>
          <w:sz w:val="28"/>
          <w:szCs w:val="28"/>
        </w:rPr>
      </w:pPr>
      <w:r w:rsidRPr="00946D8E">
        <w:rPr>
          <w:rFonts w:ascii="Arial Black" w:hAnsi="Arial Black"/>
          <w:bCs/>
          <w:i/>
          <w:iCs/>
          <w:color w:val="00B050"/>
          <w:sz w:val="28"/>
          <w:szCs w:val="28"/>
        </w:rPr>
        <w:t>Manufacturing tolerances matter</w:t>
      </w:r>
    </w:p>
    <w:p w14:paraId="728F9EA0"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t>If pixels were perfectly square, then:</w:t>
      </w:r>
    </w:p>
    <w:p w14:paraId="0AC56068" w14:textId="2EF2D609" w:rsidR="00946D8E" w:rsidRPr="00946D8E" w:rsidRDefault="00946D8E" w:rsidP="00946D8E">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α</m:t>
              </m:r>
            </m:e>
            <m:sub>
              <m:r>
                <w:rPr>
                  <w:rFonts w:ascii="Cambria Math" w:hAnsi="Cambria Math"/>
                  <w:color w:val="00B050"/>
                  <w:sz w:val="28"/>
                  <w:szCs w:val="28"/>
                </w:rPr>
                <m:t>x</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α</m:t>
              </m:r>
            </m:e>
            <m:sub>
              <m:r>
                <w:rPr>
                  <w:rFonts w:ascii="Cambria Math" w:hAnsi="Cambria Math"/>
                  <w:color w:val="00B050"/>
                  <w:sz w:val="28"/>
                  <w:szCs w:val="28"/>
                </w:rPr>
                <m:t>y</m:t>
              </m:r>
            </m:sub>
          </m:sSub>
          <m:r>
            <w:rPr>
              <w:rFonts w:ascii="Arial Black" w:hAnsi="Arial Black"/>
              <w:bCs/>
              <w:i/>
              <w:iCs/>
              <w:color w:val="00B050"/>
              <w:sz w:val="28"/>
              <w:szCs w:val="28"/>
            </w:rPr>
            <w:br/>
          </m:r>
        </m:oMath>
      </m:oMathPara>
    </w:p>
    <w:p w14:paraId="5110280F"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t xml:space="preserve">But we </w:t>
      </w:r>
      <w:r w:rsidRPr="00946D8E">
        <w:rPr>
          <w:rFonts w:ascii="Arial Black" w:hAnsi="Arial Black"/>
          <w:b/>
          <w:bCs/>
          <w:i/>
          <w:iCs/>
          <w:color w:val="00B050"/>
          <w:sz w:val="28"/>
          <w:szCs w:val="28"/>
        </w:rPr>
        <w:t>do not assume that</w:t>
      </w:r>
      <w:r w:rsidRPr="00946D8E">
        <w:rPr>
          <w:rFonts w:ascii="Arial Black" w:hAnsi="Arial Black"/>
          <w:bCs/>
          <w:i/>
          <w:iCs/>
          <w:color w:val="00B050"/>
          <w:sz w:val="28"/>
          <w:szCs w:val="28"/>
        </w:rPr>
        <w:t>.</w:t>
      </w:r>
    </w:p>
    <w:p w14:paraId="73DD9CB7" w14:textId="50297D35" w:rsidR="00946D8E" w:rsidRPr="00946D8E" w:rsidRDefault="00946D8E" w:rsidP="00946D8E">
      <w:pPr>
        <w:pStyle w:val="ListBullet"/>
        <w:rPr>
          <w:rFonts w:ascii="Arial Black" w:hAnsi="Arial Black"/>
          <w:bCs/>
          <w:i/>
          <w:iCs/>
          <w:color w:val="00B050"/>
          <w:sz w:val="28"/>
          <w:szCs w:val="28"/>
        </w:rPr>
      </w:pPr>
    </w:p>
    <w:p w14:paraId="17D20D72" w14:textId="7532963B" w:rsidR="00946D8E" w:rsidRPr="00946D8E" w:rsidRDefault="00946D8E" w:rsidP="00946D8E">
      <w:pPr>
        <w:pStyle w:val="ListBullet"/>
        <w:rPr>
          <w:rFonts w:ascii="Arial Black" w:hAnsi="Arial Black"/>
          <w:b/>
          <w:bCs/>
          <w:i/>
          <w:iCs/>
          <w:color w:val="00B050"/>
          <w:sz w:val="28"/>
          <w:szCs w:val="28"/>
        </w:rPr>
      </w:pPr>
      <w:r w:rsidRPr="00946D8E">
        <w:rPr>
          <w:rFonts w:ascii="Arial Black" w:hAnsi="Arial Black"/>
          <w:b/>
          <w:bCs/>
          <w:i/>
          <w:iCs/>
          <w:color w:val="00B050"/>
          <w:sz w:val="28"/>
          <w:szCs w:val="28"/>
        </w:rPr>
        <w:t xml:space="preserve">6. What are </w:t>
      </w:r>
      <m:oMath>
        <m:sSub>
          <m:sSubPr>
            <m:ctrlPr>
              <w:rPr>
                <w:rFonts w:ascii="Cambria Math" w:hAnsi="Cambria Math"/>
                <w:b/>
                <w:bCs/>
                <w:i/>
                <w:iCs/>
                <w:color w:val="00B050"/>
                <w:sz w:val="28"/>
                <w:szCs w:val="28"/>
              </w:rPr>
            </m:ctrlPr>
          </m:sSubPr>
          <m:e>
            <m:r>
              <m:rPr>
                <m:sty m:val="bi"/>
              </m:rPr>
              <w:rPr>
                <w:rFonts w:ascii="Cambria Math" w:hAnsi="Cambria Math"/>
                <w:color w:val="00B050"/>
                <w:sz w:val="28"/>
                <w:szCs w:val="28"/>
              </w:rPr>
              <m:t>u</m:t>
            </m:r>
          </m:e>
          <m:sub>
            <m:r>
              <m:rPr>
                <m:sty m:val="bi"/>
              </m:rPr>
              <w:rPr>
                <w:rFonts w:ascii="Cambria Math" w:hAnsi="Cambria Math"/>
                <w:color w:val="00B050"/>
                <w:sz w:val="28"/>
                <w:szCs w:val="28"/>
              </w:rPr>
              <m:t>0</m:t>
            </m:r>
          </m:sub>
        </m:sSub>
      </m:oMath>
      <w:r w:rsidRPr="00946D8E">
        <w:rPr>
          <w:rFonts w:ascii="Arial Black" w:hAnsi="Arial Black"/>
          <w:b/>
          <w:bCs/>
          <w:i/>
          <w:iCs/>
          <w:color w:val="00B050"/>
          <w:sz w:val="28"/>
          <w:szCs w:val="28"/>
        </w:rPr>
        <w:t xml:space="preserve">and </w:t>
      </w:r>
      <m:oMath>
        <m:sSub>
          <m:sSubPr>
            <m:ctrlPr>
              <w:rPr>
                <w:rFonts w:ascii="Cambria Math" w:hAnsi="Cambria Math"/>
                <w:b/>
                <w:bCs/>
                <w:i/>
                <w:iCs/>
                <w:color w:val="00B050"/>
                <w:sz w:val="28"/>
                <w:szCs w:val="28"/>
              </w:rPr>
            </m:ctrlPr>
          </m:sSubPr>
          <m:e>
            <m:r>
              <m:rPr>
                <m:sty m:val="bi"/>
              </m:rPr>
              <w:rPr>
                <w:rFonts w:ascii="Cambria Math" w:hAnsi="Cambria Math"/>
                <w:color w:val="00B050"/>
                <w:sz w:val="28"/>
                <w:szCs w:val="28"/>
              </w:rPr>
              <m:t>v</m:t>
            </m:r>
          </m:e>
          <m:sub>
            <m:r>
              <m:rPr>
                <m:sty m:val="bi"/>
              </m:rPr>
              <w:rPr>
                <w:rFonts w:ascii="Cambria Math" w:hAnsi="Cambria Math"/>
                <w:color w:val="00B050"/>
                <w:sz w:val="28"/>
                <w:szCs w:val="28"/>
              </w:rPr>
              <m:t>0</m:t>
            </m:r>
          </m:sub>
        </m:sSub>
      </m:oMath>
      <w:r w:rsidRPr="00946D8E">
        <w:rPr>
          <w:rFonts w:ascii="Arial Black" w:hAnsi="Arial Black"/>
          <w:b/>
          <w:bCs/>
          <w:i/>
          <w:iCs/>
          <w:color w:val="00B050"/>
          <w:sz w:val="28"/>
          <w:szCs w:val="28"/>
        </w:rPr>
        <w:t>?</w:t>
      </w:r>
    </w:p>
    <w:p w14:paraId="705A96B8"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t xml:space="preserve">They are the </w:t>
      </w:r>
      <w:r w:rsidRPr="00946D8E">
        <w:rPr>
          <w:rFonts w:ascii="Arial Black" w:hAnsi="Arial Black"/>
          <w:b/>
          <w:bCs/>
          <w:i/>
          <w:iCs/>
          <w:color w:val="00B050"/>
          <w:sz w:val="28"/>
          <w:szCs w:val="28"/>
        </w:rPr>
        <w:t xml:space="preserve">principal </w:t>
      </w:r>
      <w:proofErr w:type="gramStart"/>
      <w:r w:rsidRPr="00946D8E">
        <w:rPr>
          <w:rFonts w:ascii="Arial Black" w:hAnsi="Arial Black"/>
          <w:b/>
          <w:bCs/>
          <w:i/>
          <w:iCs/>
          <w:color w:val="00B050"/>
          <w:sz w:val="28"/>
          <w:szCs w:val="28"/>
        </w:rPr>
        <w:t>point</w:t>
      </w:r>
      <w:proofErr w:type="gramEnd"/>
      <w:r w:rsidRPr="00946D8E">
        <w:rPr>
          <w:rFonts w:ascii="Arial Black" w:hAnsi="Arial Black"/>
          <w:bCs/>
          <w:i/>
          <w:iCs/>
          <w:color w:val="00B050"/>
          <w:sz w:val="28"/>
          <w:szCs w:val="28"/>
        </w:rPr>
        <w:t>:</w:t>
      </w:r>
    </w:p>
    <w:p w14:paraId="5E54F58C" w14:textId="209C7BFB" w:rsidR="00946D8E" w:rsidRPr="00946D8E" w:rsidRDefault="00946D8E" w:rsidP="00946D8E">
      <w:pPr>
        <w:pStyle w:val="ListBullet"/>
        <w:rPr>
          <w:rFonts w:ascii="Arial Black" w:hAnsi="Arial Black"/>
          <w:bCs/>
          <w:i/>
          <w:iCs/>
          <w:color w:val="00B050"/>
          <w:sz w:val="28"/>
          <w:szCs w:val="28"/>
        </w:rPr>
      </w:pPr>
      <m:oMathPara>
        <m:oMath>
          <m:d>
            <m:dPr>
              <m:sepChr m:val=","/>
              <m:ctrlPr>
                <w:rPr>
                  <w:rFonts w:ascii="Cambria Math" w:hAnsi="Cambria Math"/>
                  <w:bCs/>
                  <w:i/>
                  <w:iCs/>
                  <w:color w:val="00B050"/>
                  <w:sz w:val="28"/>
                  <w:szCs w:val="28"/>
                </w:rPr>
              </m:ctrlPr>
            </m:dPr>
            <m:e>
              <m:sSub>
                <m:sSubPr>
                  <m:ctrlPr>
                    <w:rPr>
                      <w:rFonts w:ascii="Cambria Math" w:hAnsi="Cambria Math"/>
                      <w:bCs/>
                      <w:i/>
                      <w:iCs/>
                      <w:color w:val="00B050"/>
                      <w:sz w:val="28"/>
                      <w:szCs w:val="28"/>
                    </w:rPr>
                  </m:ctrlPr>
                </m:sSubPr>
                <m:e>
                  <m:r>
                    <w:rPr>
                      <w:rFonts w:ascii="Cambria Math" w:hAnsi="Cambria Math"/>
                      <w:color w:val="00B050"/>
                      <w:sz w:val="28"/>
                      <w:szCs w:val="28"/>
                    </w:rPr>
                    <m:t>u</m:t>
                  </m:r>
                </m:e>
                <m:sub>
                  <m:r>
                    <w:rPr>
                      <w:rFonts w:ascii="Cambria Math" w:hAnsi="Cambria Math"/>
                      <w:color w:val="00B050"/>
                      <w:sz w:val="28"/>
                      <w:szCs w:val="28"/>
                    </w:rPr>
                    <m:t>0</m:t>
                  </m:r>
                </m:sub>
              </m:sSub>
            </m:e>
            <m:e>
              <m:sSub>
                <m:sSubPr>
                  <m:ctrlPr>
                    <w:rPr>
                      <w:rFonts w:ascii="Cambria Math" w:hAnsi="Cambria Math"/>
                      <w:bCs/>
                      <w:i/>
                      <w:iCs/>
                      <w:color w:val="00B050"/>
                      <w:sz w:val="28"/>
                      <w:szCs w:val="28"/>
                    </w:rPr>
                  </m:ctrlPr>
                </m:sSubPr>
                <m:e>
                  <m:r>
                    <w:rPr>
                      <w:rFonts w:ascii="Cambria Math" w:hAnsi="Cambria Math"/>
                      <w:color w:val="00B050"/>
                      <w:sz w:val="28"/>
                      <w:szCs w:val="28"/>
                    </w:rPr>
                    <m:t>v</m:t>
                  </m:r>
                </m:e>
                <m:sub>
                  <m:r>
                    <w:rPr>
                      <w:rFonts w:ascii="Cambria Math" w:hAnsi="Cambria Math"/>
                      <w:color w:val="00B050"/>
                      <w:sz w:val="28"/>
                      <w:szCs w:val="28"/>
                    </w:rPr>
                    <m:t>0</m:t>
                  </m:r>
                </m:sub>
              </m:sSub>
            </m:e>
          </m:d>
          <m:r>
            <w:rPr>
              <w:rFonts w:ascii="Arial Black" w:hAnsi="Arial Black"/>
              <w:bCs/>
              <w:i/>
              <w:iCs/>
              <w:color w:val="00B050"/>
              <w:sz w:val="28"/>
              <w:szCs w:val="28"/>
            </w:rPr>
            <w:br/>
          </m:r>
        </m:oMath>
      </m:oMathPara>
    </w:p>
    <w:p w14:paraId="7C5CDA7E"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t>This is:</w:t>
      </w:r>
    </w:p>
    <w:p w14:paraId="1136FD6D"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t>the pixel where the optical axis hits the image sensor.</w:t>
      </w:r>
    </w:p>
    <w:p w14:paraId="05A4F693"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t>In practice:</w:t>
      </w:r>
    </w:p>
    <w:p w14:paraId="24940CD1" w14:textId="77777777" w:rsidR="00946D8E" w:rsidRPr="00946D8E" w:rsidRDefault="00946D8E" w:rsidP="00CA6417">
      <w:pPr>
        <w:pStyle w:val="ListBullet"/>
        <w:numPr>
          <w:ilvl w:val="0"/>
          <w:numId w:val="107"/>
        </w:numPr>
        <w:rPr>
          <w:rFonts w:ascii="Arial Black" w:hAnsi="Arial Black"/>
          <w:bCs/>
          <w:i/>
          <w:iCs/>
          <w:color w:val="00B050"/>
          <w:sz w:val="28"/>
          <w:szCs w:val="28"/>
        </w:rPr>
      </w:pPr>
      <w:r w:rsidRPr="00946D8E">
        <w:rPr>
          <w:rFonts w:ascii="Arial Black" w:hAnsi="Arial Black"/>
          <w:bCs/>
          <w:i/>
          <w:iCs/>
          <w:color w:val="00B050"/>
          <w:sz w:val="28"/>
          <w:szCs w:val="28"/>
        </w:rPr>
        <w:t>close to the image center</w:t>
      </w:r>
    </w:p>
    <w:p w14:paraId="5EBC763B" w14:textId="77777777" w:rsidR="00946D8E" w:rsidRPr="00946D8E" w:rsidRDefault="00946D8E" w:rsidP="00CA6417">
      <w:pPr>
        <w:pStyle w:val="ListBullet"/>
        <w:numPr>
          <w:ilvl w:val="0"/>
          <w:numId w:val="107"/>
        </w:numPr>
        <w:rPr>
          <w:rFonts w:ascii="Arial Black" w:hAnsi="Arial Black"/>
          <w:bCs/>
          <w:i/>
          <w:iCs/>
          <w:color w:val="00B050"/>
          <w:sz w:val="28"/>
          <w:szCs w:val="28"/>
        </w:rPr>
      </w:pPr>
      <w:r w:rsidRPr="00946D8E">
        <w:rPr>
          <w:rFonts w:ascii="Arial Black" w:hAnsi="Arial Black"/>
          <w:bCs/>
          <w:i/>
          <w:iCs/>
          <w:color w:val="00B050"/>
          <w:sz w:val="28"/>
          <w:szCs w:val="28"/>
        </w:rPr>
        <w:t>rarely exactly at the center</w:t>
      </w:r>
    </w:p>
    <w:p w14:paraId="7F109A22" w14:textId="62B53969" w:rsidR="00946D8E" w:rsidRPr="00946D8E" w:rsidRDefault="00946D8E" w:rsidP="00946D8E">
      <w:pPr>
        <w:pStyle w:val="ListBullet"/>
        <w:rPr>
          <w:rFonts w:ascii="Arial Black" w:hAnsi="Arial Black"/>
          <w:bCs/>
          <w:i/>
          <w:iCs/>
          <w:color w:val="00B050"/>
          <w:sz w:val="28"/>
          <w:szCs w:val="28"/>
        </w:rPr>
      </w:pPr>
    </w:p>
    <w:p w14:paraId="3AF60F5A" w14:textId="77777777" w:rsidR="00946D8E" w:rsidRPr="00946D8E" w:rsidRDefault="00946D8E" w:rsidP="00946D8E">
      <w:pPr>
        <w:pStyle w:val="ListBullet"/>
        <w:rPr>
          <w:rFonts w:ascii="Arial Black" w:hAnsi="Arial Black"/>
          <w:b/>
          <w:bCs/>
          <w:i/>
          <w:iCs/>
          <w:color w:val="00B050"/>
          <w:sz w:val="28"/>
          <w:szCs w:val="28"/>
        </w:rPr>
      </w:pPr>
      <w:r w:rsidRPr="00946D8E">
        <w:rPr>
          <w:rFonts w:ascii="Arial Black" w:hAnsi="Arial Black"/>
          <w:b/>
          <w:bCs/>
          <w:i/>
          <w:iCs/>
          <w:color w:val="00B050"/>
          <w:sz w:val="28"/>
          <w:szCs w:val="28"/>
        </w:rPr>
        <w:t xml:space="preserve">7. What does this matrix </w:t>
      </w:r>
      <w:proofErr w:type="gramStart"/>
      <w:r w:rsidRPr="00946D8E">
        <w:rPr>
          <w:rFonts w:ascii="Arial Black" w:hAnsi="Arial Black"/>
          <w:b/>
          <w:bCs/>
          <w:i/>
          <w:iCs/>
          <w:color w:val="00B050"/>
          <w:sz w:val="28"/>
          <w:szCs w:val="28"/>
        </w:rPr>
        <w:t>actually do</w:t>
      </w:r>
      <w:proofErr w:type="gramEnd"/>
      <w:r w:rsidRPr="00946D8E">
        <w:rPr>
          <w:rFonts w:ascii="Arial Black" w:hAnsi="Arial Black"/>
          <w:b/>
          <w:bCs/>
          <w:i/>
          <w:iCs/>
          <w:color w:val="00B050"/>
          <w:sz w:val="28"/>
          <w:szCs w:val="28"/>
        </w:rPr>
        <w:t>?</w:t>
      </w:r>
    </w:p>
    <w:p w14:paraId="0CB7B30F"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t xml:space="preserve">If you have </w:t>
      </w:r>
      <w:r w:rsidRPr="00946D8E">
        <w:rPr>
          <w:rFonts w:ascii="Arial Black" w:hAnsi="Arial Black"/>
          <w:b/>
          <w:bCs/>
          <w:i/>
          <w:iCs/>
          <w:color w:val="00B050"/>
          <w:sz w:val="28"/>
          <w:szCs w:val="28"/>
        </w:rPr>
        <w:t>normalized camera coordinates</w:t>
      </w:r>
      <w:r w:rsidRPr="00946D8E">
        <w:rPr>
          <w:rFonts w:ascii="Arial Black" w:hAnsi="Arial Black"/>
          <w:bCs/>
          <w:i/>
          <w:iCs/>
          <w:color w:val="00B050"/>
          <w:sz w:val="28"/>
          <w:szCs w:val="28"/>
        </w:rPr>
        <w:t>:</w:t>
      </w:r>
    </w:p>
    <w:p w14:paraId="7E5D053C" w14:textId="30702B03" w:rsidR="00946D8E" w:rsidRPr="00946D8E" w:rsidRDefault="00946D8E" w:rsidP="00946D8E">
      <w:pPr>
        <w:pStyle w:val="ListBullet"/>
        <w:rPr>
          <w:rFonts w:ascii="Arial Black" w:hAnsi="Arial Black"/>
          <w:bCs/>
          <w:i/>
          <w:iCs/>
          <w:color w:val="00B050"/>
          <w:sz w:val="28"/>
          <w:szCs w:val="28"/>
        </w:rPr>
      </w:pPr>
      <m:oMathPara>
        <m:oMath>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x</m:t>
                  </m:r>
                </m:e>
                <m:e>
                  <m:r>
                    <w:rPr>
                      <w:rFonts w:ascii="Cambria Math" w:hAnsi="Cambria Math"/>
                      <w:color w:val="00B050"/>
                      <w:sz w:val="28"/>
                      <w:szCs w:val="28"/>
                    </w:rPr>
                    <m:t>y</m:t>
                  </m:r>
                </m:e>
                <m:e>
                  <m:r>
                    <w:rPr>
                      <w:rFonts w:ascii="Cambria Math" w:hAnsi="Cambria Math"/>
                      <w:color w:val="00B050"/>
                      <w:sz w:val="28"/>
                      <w:szCs w:val="28"/>
                    </w:rPr>
                    <m:t>1</m:t>
                  </m:r>
                </m:e>
              </m:eqArr>
            </m:e>
          </m:d>
          <m:r>
            <w:rPr>
              <w:rFonts w:ascii="Arial Black" w:hAnsi="Arial Black"/>
              <w:bCs/>
              <w:i/>
              <w:iCs/>
              <w:color w:val="00B050"/>
              <w:sz w:val="28"/>
              <w:szCs w:val="28"/>
            </w:rPr>
            <w:br/>
          </m:r>
        </m:oMath>
      </m:oMathPara>
    </w:p>
    <w:p w14:paraId="519ED73E" w14:textId="50D0ECAA"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t xml:space="preserve">then applying </w:t>
      </w:r>
      <m:oMath>
        <m:r>
          <w:rPr>
            <w:rFonts w:ascii="Cambria Math" w:hAnsi="Cambria Math"/>
            <w:color w:val="00B050"/>
            <w:sz w:val="28"/>
            <w:szCs w:val="28"/>
          </w:rPr>
          <m:t>K</m:t>
        </m:r>
      </m:oMath>
      <w:r w:rsidRPr="00946D8E">
        <w:rPr>
          <w:rFonts w:ascii="Arial Black" w:hAnsi="Arial Black"/>
          <w:bCs/>
          <w:i/>
          <w:iCs/>
          <w:color w:val="00B050"/>
          <w:sz w:val="28"/>
          <w:szCs w:val="28"/>
        </w:rPr>
        <w:t>gives pixel coordinates:</w:t>
      </w:r>
    </w:p>
    <w:p w14:paraId="55B43685" w14:textId="07B2ADB6" w:rsidR="00946D8E" w:rsidRPr="00946D8E" w:rsidRDefault="00946D8E" w:rsidP="00946D8E">
      <w:pPr>
        <w:pStyle w:val="ListBullet"/>
        <w:rPr>
          <w:rFonts w:ascii="Arial Black" w:hAnsi="Arial Black"/>
          <w:bCs/>
          <w:i/>
          <w:iCs/>
          <w:color w:val="00B050"/>
          <w:sz w:val="28"/>
          <w:szCs w:val="28"/>
        </w:rPr>
      </w:pPr>
      <m:oMathPara>
        <m:oMath>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u</m:t>
                  </m:r>
                </m:e>
                <m:e>
                  <m:r>
                    <w:rPr>
                      <w:rFonts w:ascii="Cambria Math" w:hAnsi="Cambria Math"/>
                      <w:color w:val="00B050"/>
                      <w:sz w:val="28"/>
                      <w:szCs w:val="28"/>
                    </w:rPr>
                    <m:t>v</m:t>
                  </m:r>
                </m:e>
                <m:e>
                  <m:r>
                    <w:rPr>
                      <w:rFonts w:ascii="Cambria Math" w:hAnsi="Cambria Math"/>
                      <w:color w:val="00B050"/>
                      <w:sz w:val="28"/>
                      <w:szCs w:val="28"/>
                    </w:rPr>
                    <m:t>1</m:t>
                  </m:r>
                </m:e>
              </m:eqArr>
            </m:e>
          </m:d>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r>
                        <w:rPr>
                          <w:rFonts w:ascii="Cambria Math" w:hAnsi="Cambria Math"/>
                          <w:color w:val="00B050"/>
                          <w:sz w:val="28"/>
                          <w:szCs w:val="28"/>
                        </w:rPr>
                        <m:t>α</m:t>
                      </m:r>
                    </m:e>
                    <m:sub>
                      <m:r>
                        <w:rPr>
                          <w:rFonts w:ascii="Cambria Math" w:hAnsi="Cambria Math"/>
                          <w:color w:val="00B050"/>
                          <w:sz w:val="28"/>
                          <w:szCs w:val="28"/>
                        </w:rPr>
                        <m:t>x</m:t>
                      </m:r>
                    </m:sub>
                  </m:sSub>
                  <m:r>
                    <w:rPr>
                      <w:rFonts w:ascii="Cambria Math" w:hAnsi="Cambria Math"/>
                      <w:color w:val="00B050"/>
                      <w:sz w:val="28"/>
                      <w:szCs w:val="28"/>
                    </w:rPr>
                    <m:t>x+</m:t>
                  </m:r>
                  <m:sSub>
                    <m:sSubPr>
                      <m:ctrlPr>
                        <w:rPr>
                          <w:rFonts w:ascii="Cambria Math" w:hAnsi="Cambria Math"/>
                          <w:bCs/>
                          <w:i/>
                          <w:iCs/>
                          <w:color w:val="00B050"/>
                          <w:sz w:val="28"/>
                          <w:szCs w:val="28"/>
                        </w:rPr>
                      </m:ctrlPr>
                    </m:sSubPr>
                    <m:e>
                      <m:r>
                        <w:rPr>
                          <w:rFonts w:ascii="Cambria Math" w:hAnsi="Cambria Math"/>
                          <w:color w:val="00B050"/>
                          <w:sz w:val="28"/>
                          <w:szCs w:val="28"/>
                        </w:rPr>
                        <m:t>u</m:t>
                      </m:r>
                    </m:e>
                    <m:sub>
                      <m:r>
                        <w:rPr>
                          <w:rFonts w:ascii="Cambria Math" w:hAnsi="Cambria Math"/>
                          <w:color w:val="00B050"/>
                          <w:sz w:val="28"/>
                          <w:szCs w:val="28"/>
                        </w:rPr>
                        <m:t>0</m:t>
                      </m:r>
                    </m:sub>
                  </m:sSub>
                </m:e>
                <m:e>
                  <m:sSub>
                    <m:sSubPr>
                      <m:ctrlPr>
                        <w:rPr>
                          <w:rFonts w:ascii="Cambria Math" w:hAnsi="Cambria Math"/>
                          <w:bCs/>
                          <w:i/>
                          <w:iCs/>
                          <w:color w:val="00B050"/>
                          <w:sz w:val="28"/>
                          <w:szCs w:val="28"/>
                        </w:rPr>
                      </m:ctrlPr>
                    </m:sSubPr>
                    <m:e>
                      <m:r>
                        <w:rPr>
                          <w:rFonts w:ascii="Cambria Math" w:hAnsi="Cambria Math"/>
                          <w:color w:val="00B050"/>
                          <w:sz w:val="28"/>
                          <w:szCs w:val="28"/>
                        </w:rPr>
                        <m:t>α</m:t>
                      </m:r>
                    </m:e>
                    <m:sub>
                      <m:r>
                        <w:rPr>
                          <w:rFonts w:ascii="Cambria Math" w:hAnsi="Cambria Math"/>
                          <w:color w:val="00B050"/>
                          <w:sz w:val="28"/>
                          <w:szCs w:val="28"/>
                        </w:rPr>
                        <m:t>y</m:t>
                      </m:r>
                    </m:sub>
                  </m:sSub>
                  <m:r>
                    <w:rPr>
                      <w:rFonts w:ascii="Cambria Math" w:hAnsi="Cambria Math"/>
                      <w:color w:val="00B050"/>
                      <w:sz w:val="28"/>
                      <w:szCs w:val="28"/>
                    </w:rPr>
                    <m:t>y+</m:t>
                  </m:r>
                  <m:sSub>
                    <m:sSubPr>
                      <m:ctrlPr>
                        <w:rPr>
                          <w:rFonts w:ascii="Cambria Math" w:hAnsi="Cambria Math"/>
                          <w:bCs/>
                          <w:i/>
                          <w:iCs/>
                          <w:color w:val="00B050"/>
                          <w:sz w:val="28"/>
                          <w:szCs w:val="28"/>
                        </w:rPr>
                      </m:ctrlPr>
                    </m:sSubPr>
                    <m:e>
                      <m:r>
                        <w:rPr>
                          <w:rFonts w:ascii="Cambria Math" w:hAnsi="Cambria Math"/>
                          <w:color w:val="00B050"/>
                          <w:sz w:val="28"/>
                          <w:szCs w:val="28"/>
                        </w:rPr>
                        <m:t>v</m:t>
                      </m:r>
                    </m:e>
                    <m:sub>
                      <m:r>
                        <w:rPr>
                          <w:rFonts w:ascii="Cambria Math" w:hAnsi="Cambria Math"/>
                          <w:color w:val="00B050"/>
                          <w:sz w:val="28"/>
                          <w:szCs w:val="28"/>
                        </w:rPr>
                        <m:t>0</m:t>
                      </m:r>
                    </m:sub>
                  </m:sSub>
                </m:e>
                <m:e>
                  <m:r>
                    <w:rPr>
                      <w:rFonts w:ascii="Cambria Math" w:hAnsi="Cambria Math"/>
                      <w:color w:val="00B050"/>
                      <w:sz w:val="28"/>
                      <w:szCs w:val="28"/>
                    </w:rPr>
                    <m:t>1</m:t>
                  </m:r>
                </m:e>
              </m:eqArr>
            </m:e>
          </m:d>
          <m:r>
            <w:rPr>
              <w:rFonts w:ascii="Arial Black" w:hAnsi="Arial Black"/>
              <w:bCs/>
              <w:i/>
              <w:iCs/>
              <w:color w:val="00B050"/>
              <w:sz w:val="28"/>
              <w:szCs w:val="28"/>
            </w:rPr>
            <w:br/>
          </m:r>
        </m:oMath>
      </m:oMathPara>
    </w:p>
    <w:p w14:paraId="7D9C73B7"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t>So:</w:t>
      </w:r>
    </w:p>
    <w:p w14:paraId="761026CB" w14:textId="77777777" w:rsidR="00946D8E" w:rsidRPr="00946D8E" w:rsidRDefault="00946D8E" w:rsidP="00CA6417">
      <w:pPr>
        <w:pStyle w:val="ListBullet"/>
        <w:numPr>
          <w:ilvl w:val="0"/>
          <w:numId w:val="108"/>
        </w:numPr>
        <w:rPr>
          <w:rFonts w:ascii="Arial Black" w:hAnsi="Arial Black"/>
          <w:bCs/>
          <w:i/>
          <w:iCs/>
          <w:color w:val="00B050"/>
          <w:sz w:val="28"/>
          <w:szCs w:val="28"/>
        </w:rPr>
      </w:pPr>
      <w:r w:rsidRPr="00946D8E">
        <w:rPr>
          <w:rFonts w:ascii="Arial Black" w:hAnsi="Arial Black"/>
          <w:bCs/>
          <w:i/>
          <w:iCs/>
          <w:color w:val="00B050"/>
          <w:sz w:val="28"/>
          <w:szCs w:val="28"/>
        </w:rPr>
        <w:t>multiply by α → convert “camera length” to pixels</w:t>
      </w:r>
    </w:p>
    <w:p w14:paraId="64AD2890" w14:textId="064FD960" w:rsidR="00946D8E" w:rsidRPr="00946D8E" w:rsidRDefault="00946D8E" w:rsidP="00CA6417">
      <w:pPr>
        <w:pStyle w:val="ListBullet"/>
        <w:numPr>
          <w:ilvl w:val="0"/>
          <w:numId w:val="108"/>
        </w:numPr>
        <w:rPr>
          <w:rFonts w:ascii="Arial Black" w:hAnsi="Arial Black"/>
          <w:bCs/>
          <w:i/>
          <w:iCs/>
          <w:color w:val="00B050"/>
          <w:sz w:val="28"/>
          <w:szCs w:val="28"/>
        </w:rPr>
      </w:pPr>
      <w:r w:rsidRPr="00946D8E">
        <w:rPr>
          <w:rFonts w:ascii="Arial Black" w:hAnsi="Arial Black"/>
          <w:bCs/>
          <w:i/>
          <w:iCs/>
          <w:color w:val="00B050"/>
          <w:sz w:val="28"/>
          <w:szCs w:val="28"/>
        </w:rPr>
        <w:lastRenderedPageBreak/>
        <w:t xml:space="preserve">add </w:t>
      </w:r>
      <m:oMath>
        <m:sSub>
          <m:sSubPr>
            <m:ctrlPr>
              <w:rPr>
                <w:rFonts w:ascii="Cambria Math" w:hAnsi="Cambria Math"/>
                <w:bCs/>
                <w:i/>
                <w:iCs/>
                <w:color w:val="00B050"/>
                <w:sz w:val="28"/>
                <w:szCs w:val="28"/>
              </w:rPr>
            </m:ctrlPr>
          </m:sSubPr>
          <m:e>
            <m:r>
              <w:rPr>
                <w:rFonts w:ascii="Cambria Math" w:hAnsi="Cambria Math"/>
                <w:color w:val="00B050"/>
                <w:sz w:val="28"/>
                <w:szCs w:val="28"/>
              </w:rPr>
              <m:t>u</m:t>
            </m:r>
          </m:e>
          <m:sub>
            <m:r>
              <w:rPr>
                <w:rFonts w:ascii="Cambria Math" w:hAnsi="Cambria Math"/>
                <w:color w:val="00B050"/>
                <w:sz w:val="28"/>
                <w:szCs w:val="28"/>
              </w:rPr>
              <m:t>0</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v</m:t>
            </m:r>
          </m:e>
          <m:sub>
            <m:r>
              <w:rPr>
                <w:rFonts w:ascii="Cambria Math" w:hAnsi="Cambria Math"/>
                <w:color w:val="00B050"/>
                <w:sz w:val="28"/>
                <w:szCs w:val="28"/>
              </w:rPr>
              <m:t>0</m:t>
            </m:r>
          </m:sub>
        </m:sSub>
      </m:oMath>
      <w:r w:rsidRPr="00946D8E">
        <w:rPr>
          <w:rFonts w:ascii="Arial Black" w:hAnsi="Arial Black"/>
          <w:bCs/>
          <w:i/>
          <w:iCs/>
          <w:color w:val="00B050"/>
          <w:sz w:val="28"/>
          <w:szCs w:val="28"/>
        </w:rPr>
        <w:t>→ shift origin to the sensor</w:t>
      </w:r>
    </w:p>
    <w:p w14:paraId="61FA0F07"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pict w14:anchorId="251F5384">
          <v:rect id="_x0000_i1209" style="width:0;height:1.5pt" o:hralign="center" o:hrstd="t" o:hr="t" fillcolor="#a0a0a0" stroked="f"/>
        </w:pict>
      </w:r>
    </w:p>
    <w:p w14:paraId="511F5CE7" w14:textId="77777777" w:rsidR="00946D8E" w:rsidRPr="00946D8E" w:rsidRDefault="00946D8E" w:rsidP="00946D8E">
      <w:pPr>
        <w:pStyle w:val="ListBullet"/>
        <w:rPr>
          <w:rFonts w:ascii="Arial Black" w:hAnsi="Arial Black"/>
          <w:b/>
          <w:bCs/>
          <w:i/>
          <w:iCs/>
          <w:color w:val="00B050"/>
          <w:sz w:val="28"/>
          <w:szCs w:val="28"/>
        </w:rPr>
      </w:pPr>
      <w:r w:rsidRPr="00946D8E">
        <w:rPr>
          <w:rFonts w:ascii="Arial Black" w:hAnsi="Arial Black"/>
          <w:b/>
          <w:bCs/>
          <w:i/>
          <w:iCs/>
          <w:color w:val="00B050"/>
          <w:sz w:val="28"/>
          <w:szCs w:val="28"/>
        </w:rPr>
        <w:t xml:space="preserve">8. How are the alphas </w:t>
      </w:r>
      <w:proofErr w:type="gramStart"/>
      <w:r w:rsidRPr="00946D8E">
        <w:rPr>
          <w:rFonts w:ascii="Arial Black" w:hAnsi="Arial Black"/>
          <w:b/>
          <w:bCs/>
          <w:i/>
          <w:iCs/>
          <w:color w:val="00B050"/>
          <w:sz w:val="28"/>
          <w:szCs w:val="28"/>
        </w:rPr>
        <w:t>actually calculated</w:t>
      </w:r>
      <w:proofErr w:type="gramEnd"/>
      <w:r w:rsidRPr="00946D8E">
        <w:rPr>
          <w:rFonts w:ascii="Arial Black" w:hAnsi="Arial Black"/>
          <w:b/>
          <w:bCs/>
          <w:i/>
          <w:iCs/>
          <w:color w:val="00B050"/>
          <w:sz w:val="28"/>
          <w:szCs w:val="28"/>
        </w:rPr>
        <w:t xml:space="preserve"> in practice?</w:t>
      </w:r>
    </w:p>
    <w:p w14:paraId="3B3BF032" w14:textId="77777777" w:rsidR="00946D8E" w:rsidRPr="00946D8E" w:rsidRDefault="00946D8E" w:rsidP="00946D8E">
      <w:pPr>
        <w:pStyle w:val="ListBullet"/>
        <w:rPr>
          <w:rFonts w:ascii="Arial Black" w:hAnsi="Arial Black"/>
          <w:b/>
          <w:bCs/>
          <w:i/>
          <w:iCs/>
          <w:color w:val="C00000"/>
          <w:sz w:val="28"/>
          <w:szCs w:val="28"/>
        </w:rPr>
      </w:pPr>
      <w:r w:rsidRPr="00946D8E">
        <w:rPr>
          <w:rFonts w:ascii="Arial Black" w:hAnsi="Arial Black"/>
          <w:b/>
          <w:bCs/>
          <w:i/>
          <w:iCs/>
          <w:color w:val="C00000"/>
          <w:sz w:val="28"/>
          <w:szCs w:val="28"/>
        </w:rPr>
        <w:t>Important truth</w:t>
      </w:r>
    </w:p>
    <w:p w14:paraId="057A85AF"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
          <w:bCs/>
          <w:i/>
          <w:iCs/>
          <w:color w:val="00B050"/>
          <w:sz w:val="28"/>
          <w:szCs w:val="28"/>
        </w:rPr>
        <w:t>They are not computed by formula.</w:t>
      </w:r>
      <w:r w:rsidRPr="00946D8E">
        <w:rPr>
          <w:rFonts w:ascii="Arial Black" w:hAnsi="Arial Black"/>
          <w:b/>
          <w:bCs/>
          <w:i/>
          <w:iCs/>
          <w:color w:val="00B050"/>
          <w:sz w:val="28"/>
          <w:szCs w:val="28"/>
        </w:rPr>
        <w:br/>
        <w:t>They are estimated by calibration.</w:t>
      </w:r>
    </w:p>
    <w:p w14:paraId="4867440B" w14:textId="6005EBFE" w:rsidR="00946D8E" w:rsidRPr="00946D8E" w:rsidRDefault="00946D8E" w:rsidP="00946D8E">
      <w:pPr>
        <w:pStyle w:val="ListBullet"/>
        <w:rPr>
          <w:rFonts w:ascii="Arial Black" w:hAnsi="Arial Black"/>
          <w:bCs/>
          <w:i/>
          <w:iCs/>
          <w:color w:val="C00000"/>
          <w:sz w:val="28"/>
          <w:szCs w:val="28"/>
        </w:rPr>
      </w:pPr>
      <w:r>
        <w:rPr>
          <w:rFonts w:ascii="Arial Black" w:hAnsi="Arial Black"/>
          <w:bCs/>
          <w:i/>
          <w:iCs/>
          <w:color w:val="C00000"/>
          <w:sz w:val="28"/>
          <w:szCs w:val="28"/>
        </w:rPr>
        <w:t xml:space="preserve">IF WE ASSUME THE CAMERA IS </w:t>
      </w:r>
      <w:proofErr w:type="gramStart"/>
      <w:r>
        <w:rPr>
          <w:rFonts w:ascii="Arial Black" w:hAnsi="Arial Black"/>
          <w:bCs/>
          <w:i/>
          <w:iCs/>
          <w:color w:val="C00000"/>
          <w:sz w:val="28"/>
          <w:szCs w:val="28"/>
        </w:rPr>
        <w:t>CALIBRATED</w:t>
      </w:r>
      <w:proofErr w:type="gramEnd"/>
      <w:r>
        <w:rPr>
          <w:rFonts w:ascii="Arial Black" w:hAnsi="Arial Black"/>
          <w:bCs/>
          <w:i/>
          <w:iCs/>
          <w:color w:val="C00000"/>
          <w:sz w:val="28"/>
          <w:szCs w:val="28"/>
        </w:rPr>
        <w:t xml:space="preserve"> WE CAN AVOID NEXT POINT.</w:t>
      </w:r>
    </w:p>
    <w:p w14:paraId="3CAA400D" w14:textId="77777777" w:rsidR="00946D8E" w:rsidRPr="00946D8E" w:rsidRDefault="00946D8E" w:rsidP="00946D8E">
      <w:pPr>
        <w:pStyle w:val="ListBullet"/>
        <w:rPr>
          <w:rFonts w:ascii="Arial Black" w:hAnsi="Arial Black"/>
          <w:b/>
          <w:bCs/>
          <w:i/>
          <w:iCs/>
          <w:color w:val="00B050"/>
          <w:sz w:val="28"/>
          <w:szCs w:val="28"/>
        </w:rPr>
      </w:pPr>
      <w:r w:rsidRPr="00946D8E">
        <w:rPr>
          <w:rFonts w:ascii="Arial Black" w:hAnsi="Arial Black"/>
          <w:b/>
          <w:bCs/>
          <w:i/>
          <w:iCs/>
          <w:color w:val="00B050"/>
          <w:sz w:val="28"/>
          <w:szCs w:val="28"/>
        </w:rPr>
        <w:t>9. Camera calibration (human explanation)</w:t>
      </w:r>
    </w:p>
    <w:p w14:paraId="6A67F555"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t xml:space="preserve">You take many images of a </w:t>
      </w:r>
      <w:r w:rsidRPr="00946D8E">
        <w:rPr>
          <w:rFonts w:ascii="Arial Black" w:hAnsi="Arial Black"/>
          <w:b/>
          <w:bCs/>
          <w:i/>
          <w:iCs/>
          <w:color w:val="00B050"/>
          <w:sz w:val="28"/>
          <w:szCs w:val="28"/>
        </w:rPr>
        <w:t>known pattern</w:t>
      </w:r>
      <w:r w:rsidRPr="00946D8E">
        <w:rPr>
          <w:rFonts w:ascii="Arial Black" w:hAnsi="Arial Black"/>
          <w:bCs/>
          <w:i/>
          <w:iCs/>
          <w:color w:val="00B050"/>
          <w:sz w:val="28"/>
          <w:szCs w:val="28"/>
        </w:rPr>
        <w:t xml:space="preserve"> (checkerboard, </w:t>
      </w:r>
      <w:proofErr w:type="spellStart"/>
      <w:r w:rsidRPr="00946D8E">
        <w:rPr>
          <w:rFonts w:ascii="Arial Black" w:hAnsi="Arial Black"/>
          <w:bCs/>
          <w:i/>
          <w:iCs/>
          <w:color w:val="00B050"/>
          <w:sz w:val="28"/>
          <w:szCs w:val="28"/>
        </w:rPr>
        <w:t>AprilTag</w:t>
      </w:r>
      <w:proofErr w:type="spellEnd"/>
      <w:r w:rsidRPr="00946D8E">
        <w:rPr>
          <w:rFonts w:ascii="Arial Black" w:hAnsi="Arial Black"/>
          <w:bCs/>
          <w:i/>
          <w:iCs/>
          <w:color w:val="00B050"/>
          <w:sz w:val="28"/>
          <w:szCs w:val="28"/>
        </w:rPr>
        <w:t xml:space="preserve"> grid, etc.).</w:t>
      </w:r>
    </w:p>
    <w:p w14:paraId="313BAA14"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t>For each image:</w:t>
      </w:r>
    </w:p>
    <w:p w14:paraId="58F87FD4" w14:textId="77777777" w:rsidR="00946D8E" w:rsidRPr="00946D8E" w:rsidRDefault="00946D8E" w:rsidP="00CA6417">
      <w:pPr>
        <w:pStyle w:val="ListBullet"/>
        <w:numPr>
          <w:ilvl w:val="0"/>
          <w:numId w:val="109"/>
        </w:numPr>
        <w:rPr>
          <w:rFonts w:ascii="Arial Black" w:hAnsi="Arial Black"/>
          <w:bCs/>
          <w:i/>
          <w:iCs/>
          <w:color w:val="00B050"/>
          <w:sz w:val="28"/>
          <w:szCs w:val="28"/>
        </w:rPr>
      </w:pPr>
      <w:r w:rsidRPr="00946D8E">
        <w:rPr>
          <w:rFonts w:ascii="Arial Black" w:hAnsi="Arial Black"/>
          <w:bCs/>
          <w:i/>
          <w:iCs/>
          <w:color w:val="00B050"/>
          <w:sz w:val="28"/>
          <w:szCs w:val="28"/>
        </w:rPr>
        <w:t>you know the exact 3D geometry of the pattern</w:t>
      </w:r>
    </w:p>
    <w:p w14:paraId="504CDB8E" w14:textId="77777777" w:rsidR="00946D8E" w:rsidRPr="00946D8E" w:rsidRDefault="00946D8E" w:rsidP="00CA6417">
      <w:pPr>
        <w:pStyle w:val="ListBullet"/>
        <w:numPr>
          <w:ilvl w:val="0"/>
          <w:numId w:val="109"/>
        </w:numPr>
        <w:rPr>
          <w:rFonts w:ascii="Arial Black" w:hAnsi="Arial Black"/>
          <w:bCs/>
          <w:i/>
          <w:iCs/>
          <w:color w:val="00B050"/>
          <w:sz w:val="28"/>
          <w:szCs w:val="28"/>
        </w:rPr>
      </w:pPr>
      <w:r w:rsidRPr="00946D8E">
        <w:rPr>
          <w:rFonts w:ascii="Arial Black" w:hAnsi="Arial Black"/>
          <w:bCs/>
          <w:i/>
          <w:iCs/>
          <w:color w:val="00B050"/>
          <w:sz w:val="28"/>
          <w:szCs w:val="28"/>
        </w:rPr>
        <w:t>you measure where it appears in pixels</w:t>
      </w:r>
    </w:p>
    <w:p w14:paraId="2F8FB3DF"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t>Then you solve this problem:</w:t>
      </w:r>
    </w:p>
    <w:p w14:paraId="36F45152"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t>“Find the camera parameters that best explain all observed pixels.”</w:t>
      </w:r>
    </w:p>
    <w:p w14:paraId="55E0926D"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t xml:space="preserve">This is a </w:t>
      </w:r>
      <w:r w:rsidRPr="00946D8E">
        <w:rPr>
          <w:rFonts w:ascii="Arial Black" w:hAnsi="Arial Black"/>
          <w:b/>
          <w:bCs/>
          <w:i/>
          <w:iCs/>
          <w:color w:val="00B050"/>
          <w:sz w:val="28"/>
          <w:szCs w:val="28"/>
        </w:rPr>
        <w:t>nonlinear least-squares optimization</w:t>
      </w:r>
      <w:r w:rsidRPr="00946D8E">
        <w:rPr>
          <w:rFonts w:ascii="Arial Black" w:hAnsi="Arial Black"/>
          <w:bCs/>
          <w:i/>
          <w:iCs/>
          <w:color w:val="00B050"/>
          <w:sz w:val="28"/>
          <w:szCs w:val="28"/>
        </w:rPr>
        <w:t>.</w:t>
      </w:r>
    </w:p>
    <w:p w14:paraId="235E3F0F"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t>The unknowns include:</w:t>
      </w:r>
    </w:p>
    <w:p w14:paraId="71A5E5A8" w14:textId="20349DD6" w:rsidR="00946D8E" w:rsidRPr="00946D8E" w:rsidRDefault="00946D8E" w:rsidP="00CA6417">
      <w:pPr>
        <w:pStyle w:val="ListBullet"/>
        <w:numPr>
          <w:ilvl w:val="0"/>
          <w:numId w:val="110"/>
        </w:numPr>
        <w:rPr>
          <w:rFonts w:ascii="Arial Black" w:hAnsi="Arial Black"/>
          <w:bCs/>
          <w:i/>
          <w:iCs/>
          <w:color w:val="00B050"/>
          <w:sz w:val="28"/>
          <w:szCs w:val="28"/>
        </w:rPr>
      </w:pPr>
      <m:oMath>
        <m:sSub>
          <m:sSubPr>
            <m:ctrlPr>
              <w:rPr>
                <w:rFonts w:ascii="Cambria Math" w:hAnsi="Cambria Math"/>
                <w:bCs/>
                <w:i/>
                <w:iCs/>
                <w:color w:val="00B050"/>
                <w:sz w:val="28"/>
                <w:szCs w:val="28"/>
              </w:rPr>
            </m:ctrlPr>
          </m:sSubPr>
          <m:e>
            <m:r>
              <w:rPr>
                <w:rFonts w:ascii="Cambria Math" w:hAnsi="Cambria Math"/>
                <w:color w:val="00B050"/>
                <w:sz w:val="28"/>
                <w:szCs w:val="28"/>
              </w:rPr>
              <m:t>α</m:t>
            </m:r>
          </m:e>
          <m:sub>
            <m:r>
              <w:rPr>
                <w:rFonts w:ascii="Cambria Math" w:hAnsi="Cambria Math"/>
                <w:color w:val="00B050"/>
                <w:sz w:val="28"/>
                <w:szCs w:val="28"/>
              </w:rPr>
              <m:t>x</m:t>
            </m:r>
          </m:sub>
        </m:sSub>
      </m:oMath>
    </w:p>
    <w:p w14:paraId="04685B9D" w14:textId="18BBEA67" w:rsidR="00946D8E" w:rsidRPr="00946D8E" w:rsidRDefault="00946D8E" w:rsidP="00CA6417">
      <w:pPr>
        <w:pStyle w:val="ListBullet"/>
        <w:numPr>
          <w:ilvl w:val="0"/>
          <w:numId w:val="110"/>
        </w:numPr>
        <w:rPr>
          <w:rFonts w:ascii="Arial Black" w:hAnsi="Arial Black"/>
          <w:bCs/>
          <w:i/>
          <w:iCs/>
          <w:color w:val="00B050"/>
          <w:sz w:val="28"/>
          <w:szCs w:val="28"/>
        </w:rPr>
      </w:pPr>
      <m:oMath>
        <m:sSub>
          <m:sSubPr>
            <m:ctrlPr>
              <w:rPr>
                <w:rFonts w:ascii="Cambria Math" w:hAnsi="Cambria Math"/>
                <w:bCs/>
                <w:i/>
                <w:iCs/>
                <w:color w:val="00B050"/>
                <w:sz w:val="28"/>
                <w:szCs w:val="28"/>
              </w:rPr>
            </m:ctrlPr>
          </m:sSubPr>
          <m:e>
            <m:r>
              <w:rPr>
                <w:rFonts w:ascii="Cambria Math" w:hAnsi="Cambria Math"/>
                <w:color w:val="00B050"/>
                <w:sz w:val="28"/>
                <w:szCs w:val="28"/>
              </w:rPr>
              <m:t>α</m:t>
            </m:r>
          </m:e>
          <m:sub>
            <m:r>
              <w:rPr>
                <w:rFonts w:ascii="Cambria Math" w:hAnsi="Cambria Math"/>
                <w:color w:val="00B050"/>
                <w:sz w:val="28"/>
                <w:szCs w:val="28"/>
              </w:rPr>
              <m:t>y</m:t>
            </m:r>
          </m:sub>
        </m:sSub>
      </m:oMath>
    </w:p>
    <w:p w14:paraId="328F59FF" w14:textId="77BB5E77" w:rsidR="00946D8E" w:rsidRPr="00946D8E" w:rsidRDefault="00946D8E" w:rsidP="00CA6417">
      <w:pPr>
        <w:pStyle w:val="ListBullet"/>
        <w:numPr>
          <w:ilvl w:val="0"/>
          <w:numId w:val="110"/>
        </w:numPr>
        <w:rPr>
          <w:rFonts w:ascii="Arial Black" w:hAnsi="Arial Black"/>
          <w:bCs/>
          <w:i/>
          <w:iCs/>
          <w:color w:val="00B050"/>
          <w:sz w:val="28"/>
          <w:szCs w:val="28"/>
        </w:rPr>
      </w:pPr>
      <m:oMath>
        <m:sSub>
          <m:sSubPr>
            <m:ctrlPr>
              <w:rPr>
                <w:rFonts w:ascii="Cambria Math" w:hAnsi="Cambria Math"/>
                <w:bCs/>
                <w:i/>
                <w:iCs/>
                <w:color w:val="00B050"/>
                <w:sz w:val="28"/>
                <w:szCs w:val="28"/>
              </w:rPr>
            </m:ctrlPr>
          </m:sSubPr>
          <m:e>
            <m:r>
              <w:rPr>
                <w:rFonts w:ascii="Cambria Math" w:hAnsi="Cambria Math"/>
                <w:color w:val="00B050"/>
                <w:sz w:val="28"/>
                <w:szCs w:val="28"/>
              </w:rPr>
              <m:t>u</m:t>
            </m:r>
          </m:e>
          <m:sub>
            <m:r>
              <w:rPr>
                <w:rFonts w:ascii="Cambria Math" w:hAnsi="Cambria Math"/>
                <w:color w:val="00B050"/>
                <w:sz w:val="28"/>
                <w:szCs w:val="28"/>
              </w:rPr>
              <m:t>0</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v</m:t>
            </m:r>
          </m:e>
          <m:sub>
            <m:r>
              <w:rPr>
                <w:rFonts w:ascii="Cambria Math" w:hAnsi="Cambria Math"/>
                <w:color w:val="00B050"/>
                <w:sz w:val="28"/>
                <w:szCs w:val="28"/>
              </w:rPr>
              <m:t>0</m:t>
            </m:r>
          </m:sub>
        </m:sSub>
      </m:oMath>
    </w:p>
    <w:p w14:paraId="407C5BCF" w14:textId="77777777" w:rsidR="00946D8E" w:rsidRPr="00946D8E" w:rsidRDefault="00946D8E" w:rsidP="00CA6417">
      <w:pPr>
        <w:pStyle w:val="ListBullet"/>
        <w:numPr>
          <w:ilvl w:val="0"/>
          <w:numId w:val="110"/>
        </w:numPr>
        <w:rPr>
          <w:rFonts w:ascii="Arial Black" w:hAnsi="Arial Black"/>
          <w:bCs/>
          <w:i/>
          <w:iCs/>
          <w:color w:val="00B050"/>
          <w:sz w:val="28"/>
          <w:szCs w:val="28"/>
        </w:rPr>
      </w:pPr>
      <w:r w:rsidRPr="00946D8E">
        <w:rPr>
          <w:rFonts w:ascii="Arial Black" w:hAnsi="Arial Black"/>
          <w:bCs/>
          <w:i/>
          <w:iCs/>
          <w:color w:val="00B050"/>
          <w:sz w:val="28"/>
          <w:szCs w:val="28"/>
        </w:rPr>
        <w:t>distortion parameters</w:t>
      </w:r>
    </w:p>
    <w:p w14:paraId="7DDAFBAC" w14:textId="02B3949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t xml:space="preserve">The result of calibration </w:t>
      </w:r>
      <w:r w:rsidRPr="00946D8E">
        <w:rPr>
          <w:rFonts w:ascii="Arial Black" w:hAnsi="Arial Black"/>
          <w:b/>
          <w:bCs/>
          <w:i/>
          <w:iCs/>
          <w:color w:val="00B050"/>
          <w:sz w:val="28"/>
          <w:szCs w:val="28"/>
        </w:rPr>
        <w:t>is</w:t>
      </w:r>
      <w:r w:rsidRPr="00946D8E">
        <w:rPr>
          <w:rFonts w:ascii="Arial Black" w:hAnsi="Arial Black"/>
          <w:bCs/>
          <w:i/>
          <w:iCs/>
          <w:color w:val="00B050"/>
          <w:sz w:val="28"/>
          <w:szCs w:val="28"/>
        </w:rPr>
        <w:t xml:space="preserve"> the matrix </w:t>
      </w:r>
      <m:oMath>
        <m:r>
          <w:rPr>
            <w:rFonts w:ascii="Cambria Math" w:hAnsi="Cambria Math"/>
            <w:color w:val="00B050"/>
            <w:sz w:val="28"/>
            <w:szCs w:val="28"/>
          </w:rPr>
          <m:t>K</m:t>
        </m:r>
      </m:oMath>
      <w:r w:rsidRPr="00946D8E">
        <w:rPr>
          <w:rFonts w:ascii="Arial Black" w:hAnsi="Arial Black"/>
          <w:bCs/>
          <w:i/>
          <w:iCs/>
          <w:color w:val="00B050"/>
          <w:sz w:val="28"/>
          <w:szCs w:val="28"/>
        </w:rPr>
        <w:t>.</w:t>
      </w:r>
    </w:p>
    <w:p w14:paraId="54F5EFC4"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pict w14:anchorId="7D5B4CFD">
          <v:rect id="_x0000_i1211" style="width:0;height:1.5pt" o:hralign="center" o:hrstd="t" o:hr="t" fillcolor="#a0a0a0" stroked="f"/>
        </w:pict>
      </w:r>
    </w:p>
    <w:p w14:paraId="79FC1CD3" w14:textId="77777777" w:rsidR="00946D8E" w:rsidRPr="00946D8E" w:rsidRDefault="00946D8E" w:rsidP="00946D8E">
      <w:pPr>
        <w:pStyle w:val="ListBullet"/>
        <w:rPr>
          <w:rFonts w:ascii="Arial Black" w:hAnsi="Arial Black"/>
          <w:b/>
          <w:bCs/>
          <w:i/>
          <w:iCs/>
          <w:color w:val="00B050"/>
          <w:sz w:val="28"/>
          <w:szCs w:val="28"/>
        </w:rPr>
      </w:pPr>
      <w:r w:rsidRPr="00946D8E">
        <w:rPr>
          <w:rFonts w:ascii="Arial Black" w:hAnsi="Arial Black"/>
          <w:b/>
          <w:bCs/>
          <w:i/>
          <w:iCs/>
          <w:color w:val="00B050"/>
          <w:sz w:val="28"/>
          <w:szCs w:val="28"/>
        </w:rPr>
        <w:t>10. Once calibrated, what happens?</w:t>
      </w:r>
    </w:p>
    <w:p w14:paraId="57EAB6B3" w14:textId="5E3B673B" w:rsidR="00946D8E" w:rsidRPr="00946D8E" w:rsidRDefault="00946D8E" w:rsidP="00946D8E">
      <w:pPr>
        <w:pStyle w:val="ListBullet"/>
        <w:rPr>
          <w:rFonts w:ascii="Arial Black" w:hAnsi="Arial Black"/>
          <w:bCs/>
          <w:i/>
          <w:iCs/>
          <w:color w:val="C00000"/>
          <w:sz w:val="28"/>
          <w:szCs w:val="28"/>
        </w:rPr>
      </w:pPr>
      <w:r w:rsidRPr="00946D8E">
        <w:rPr>
          <w:rFonts w:ascii="Arial Black" w:hAnsi="Arial Black"/>
          <w:bCs/>
          <w:i/>
          <w:iCs/>
          <w:color w:val="C00000"/>
          <w:sz w:val="28"/>
          <w:szCs w:val="28"/>
        </w:rPr>
        <w:t>This is crucial for our project:</w:t>
      </w:r>
    </w:p>
    <w:p w14:paraId="626FC82B" w14:textId="55765D5F"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
          <w:bCs/>
          <w:i/>
          <w:iCs/>
          <w:color w:val="00B050"/>
          <w:sz w:val="28"/>
          <w:szCs w:val="28"/>
        </w:rPr>
        <w:t xml:space="preserve">After calibration, </w:t>
      </w:r>
      <m:oMath>
        <m:r>
          <w:rPr>
            <w:rFonts w:ascii="Cambria Math" w:hAnsi="Cambria Math"/>
            <w:color w:val="00B050"/>
            <w:sz w:val="28"/>
            <w:szCs w:val="28"/>
          </w:rPr>
          <m:t>K</m:t>
        </m:r>
      </m:oMath>
      <w:r w:rsidRPr="00946D8E">
        <w:rPr>
          <w:rFonts w:ascii="Arial Black" w:hAnsi="Arial Black"/>
          <w:b/>
          <w:bCs/>
          <w:i/>
          <w:iCs/>
          <w:color w:val="00B050"/>
          <w:sz w:val="28"/>
          <w:szCs w:val="28"/>
        </w:rPr>
        <w:t>is fixed and never changes.</w:t>
      </w:r>
    </w:p>
    <w:p w14:paraId="755EFCF9" w14:textId="77777777" w:rsidR="00946D8E" w:rsidRPr="00946D8E" w:rsidRDefault="00946D8E" w:rsidP="00CA6417">
      <w:pPr>
        <w:pStyle w:val="ListBullet"/>
        <w:numPr>
          <w:ilvl w:val="0"/>
          <w:numId w:val="111"/>
        </w:numPr>
        <w:rPr>
          <w:rFonts w:ascii="Arial Black" w:hAnsi="Arial Black"/>
          <w:bCs/>
          <w:i/>
          <w:iCs/>
          <w:color w:val="00B050"/>
          <w:sz w:val="28"/>
          <w:szCs w:val="28"/>
        </w:rPr>
      </w:pPr>
      <w:r w:rsidRPr="00946D8E">
        <w:rPr>
          <w:rFonts w:ascii="Arial Black" w:hAnsi="Arial Black"/>
          <w:bCs/>
          <w:i/>
          <w:iCs/>
          <w:color w:val="00B050"/>
          <w:sz w:val="28"/>
          <w:szCs w:val="28"/>
        </w:rPr>
        <w:t>Same camera</w:t>
      </w:r>
    </w:p>
    <w:p w14:paraId="581BD71D" w14:textId="77777777" w:rsidR="00946D8E" w:rsidRPr="00946D8E" w:rsidRDefault="00946D8E" w:rsidP="00CA6417">
      <w:pPr>
        <w:pStyle w:val="ListBullet"/>
        <w:numPr>
          <w:ilvl w:val="0"/>
          <w:numId w:val="111"/>
        </w:numPr>
        <w:rPr>
          <w:rFonts w:ascii="Arial Black" w:hAnsi="Arial Black"/>
          <w:bCs/>
          <w:i/>
          <w:iCs/>
          <w:color w:val="00B050"/>
          <w:sz w:val="28"/>
          <w:szCs w:val="28"/>
        </w:rPr>
      </w:pPr>
      <w:r w:rsidRPr="00946D8E">
        <w:rPr>
          <w:rFonts w:ascii="Arial Black" w:hAnsi="Arial Black"/>
          <w:bCs/>
          <w:i/>
          <w:iCs/>
          <w:color w:val="00B050"/>
          <w:sz w:val="28"/>
          <w:szCs w:val="28"/>
        </w:rPr>
        <w:lastRenderedPageBreak/>
        <w:t>Same lens</w:t>
      </w:r>
    </w:p>
    <w:p w14:paraId="3F185AB6" w14:textId="77777777" w:rsidR="00946D8E" w:rsidRPr="00946D8E" w:rsidRDefault="00946D8E" w:rsidP="00CA6417">
      <w:pPr>
        <w:pStyle w:val="ListBullet"/>
        <w:numPr>
          <w:ilvl w:val="0"/>
          <w:numId w:val="111"/>
        </w:numPr>
        <w:rPr>
          <w:rFonts w:ascii="Arial Black" w:hAnsi="Arial Black"/>
          <w:bCs/>
          <w:i/>
          <w:iCs/>
          <w:color w:val="00B050"/>
          <w:sz w:val="28"/>
          <w:szCs w:val="28"/>
        </w:rPr>
      </w:pPr>
      <w:r w:rsidRPr="00946D8E">
        <w:rPr>
          <w:rFonts w:ascii="Arial Black" w:hAnsi="Arial Black"/>
          <w:bCs/>
          <w:i/>
          <w:iCs/>
          <w:color w:val="00B050"/>
          <w:sz w:val="28"/>
          <w:szCs w:val="28"/>
        </w:rPr>
        <w:t>Same resolution</w:t>
      </w:r>
    </w:p>
    <w:p w14:paraId="189ECDCA" w14:textId="5893D3F4" w:rsidR="00946D8E" w:rsidRPr="00946D8E" w:rsidRDefault="00946D8E" w:rsidP="00CA6417">
      <w:pPr>
        <w:pStyle w:val="ListBullet"/>
        <w:numPr>
          <w:ilvl w:val="0"/>
          <w:numId w:val="112"/>
        </w:numPr>
        <w:rPr>
          <w:rFonts w:ascii="Arial Black" w:hAnsi="Arial Black"/>
          <w:bCs/>
          <w:i/>
          <w:iCs/>
          <w:color w:val="00B050"/>
          <w:sz w:val="28"/>
          <w:szCs w:val="28"/>
        </w:rPr>
      </w:pPr>
      <m:oMath>
        <m:r>
          <w:rPr>
            <w:rFonts w:ascii="Cambria Math" w:hAnsi="Cambria Math"/>
            <w:color w:val="00B050"/>
            <w:sz w:val="28"/>
            <w:szCs w:val="28"/>
          </w:rPr>
          <m:t>K</m:t>
        </m:r>
      </m:oMath>
      <w:r w:rsidRPr="00946D8E">
        <w:rPr>
          <w:rFonts w:ascii="Arial Black" w:hAnsi="Arial Black"/>
          <w:bCs/>
          <w:i/>
          <w:iCs/>
          <w:color w:val="00B050"/>
          <w:sz w:val="28"/>
          <w:szCs w:val="28"/>
        </w:rPr>
        <w:t>is known</w:t>
      </w:r>
    </w:p>
    <w:p w14:paraId="1F498292" w14:textId="561A8F2B" w:rsidR="00946D8E" w:rsidRPr="00946D8E" w:rsidRDefault="00946D8E" w:rsidP="00CA6417">
      <w:pPr>
        <w:pStyle w:val="ListBullet"/>
        <w:numPr>
          <w:ilvl w:val="0"/>
          <w:numId w:val="112"/>
        </w:numPr>
        <w:rPr>
          <w:rFonts w:ascii="Arial Black" w:hAnsi="Arial Black"/>
          <w:bCs/>
          <w:i/>
          <w:iCs/>
          <w:color w:val="00B050"/>
          <w:sz w:val="28"/>
          <w:szCs w:val="28"/>
        </w:rPr>
      </w:pPr>
      <m:oMath>
        <m:sSub>
          <m:sSubPr>
            <m:ctrlPr>
              <w:rPr>
                <w:rFonts w:ascii="Cambria Math" w:hAnsi="Cambria Math"/>
                <w:bCs/>
                <w:i/>
                <w:iCs/>
                <w:color w:val="00B050"/>
                <w:sz w:val="28"/>
                <w:szCs w:val="28"/>
              </w:rPr>
            </m:ctrlPr>
          </m:sSubPr>
          <m:e>
            <m:r>
              <w:rPr>
                <w:rFonts w:ascii="Cambria Math" w:hAnsi="Cambria Math"/>
                <w:color w:val="00B050"/>
                <w:sz w:val="28"/>
                <w:szCs w:val="28"/>
              </w:rPr>
              <m:t>α</m:t>
            </m:r>
          </m:e>
          <m:sub>
            <m:r>
              <w:rPr>
                <w:rFonts w:ascii="Cambria Math" w:hAnsi="Cambria Math"/>
                <w:color w:val="00B050"/>
                <w:sz w:val="28"/>
                <w:szCs w:val="28"/>
              </w:rPr>
              <m:t>x</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α</m:t>
            </m:r>
          </m:e>
          <m:sub>
            <m:r>
              <w:rPr>
                <w:rFonts w:ascii="Cambria Math" w:hAnsi="Cambria Math"/>
                <w:color w:val="00B050"/>
                <w:sz w:val="28"/>
                <w:szCs w:val="28"/>
              </w:rPr>
              <m:t>y</m:t>
            </m:r>
          </m:sub>
        </m:sSub>
      </m:oMath>
      <w:r w:rsidRPr="00946D8E">
        <w:rPr>
          <w:rFonts w:ascii="Arial Black" w:hAnsi="Arial Black"/>
          <w:bCs/>
          <w:i/>
          <w:iCs/>
          <w:color w:val="00B050"/>
          <w:sz w:val="28"/>
          <w:szCs w:val="28"/>
        </w:rPr>
        <w:t>are known numbers</w:t>
      </w:r>
    </w:p>
    <w:p w14:paraId="6222D9C1" w14:textId="77777777" w:rsidR="00946D8E" w:rsidRPr="00946D8E" w:rsidRDefault="00946D8E" w:rsidP="00CA6417">
      <w:pPr>
        <w:pStyle w:val="ListBullet"/>
        <w:numPr>
          <w:ilvl w:val="0"/>
          <w:numId w:val="112"/>
        </w:numPr>
        <w:rPr>
          <w:rFonts w:ascii="Arial Black" w:hAnsi="Arial Black"/>
          <w:bCs/>
          <w:i/>
          <w:iCs/>
          <w:color w:val="C00000"/>
          <w:sz w:val="28"/>
          <w:szCs w:val="28"/>
        </w:rPr>
      </w:pPr>
      <w:r w:rsidRPr="00946D8E">
        <w:rPr>
          <w:rFonts w:ascii="Arial Black" w:hAnsi="Arial Black"/>
          <w:bCs/>
          <w:i/>
          <w:iCs/>
          <w:color w:val="C00000"/>
          <w:sz w:val="28"/>
          <w:szCs w:val="28"/>
        </w:rPr>
        <w:t xml:space="preserve">you do </w:t>
      </w:r>
      <w:r w:rsidRPr="00946D8E">
        <w:rPr>
          <w:rFonts w:ascii="Arial Black" w:hAnsi="Arial Black"/>
          <w:b/>
          <w:bCs/>
          <w:i/>
          <w:iCs/>
          <w:color w:val="C00000"/>
          <w:sz w:val="28"/>
          <w:szCs w:val="28"/>
        </w:rPr>
        <w:t>not</w:t>
      </w:r>
      <w:r w:rsidRPr="00946D8E">
        <w:rPr>
          <w:rFonts w:ascii="Arial Black" w:hAnsi="Arial Black"/>
          <w:bCs/>
          <w:i/>
          <w:iCs/>
          <w:color w:val="C00000"/>
          <w:sz w:val="28"/>
          <w:szCs w:val="28"/>
        </w:rPr>
        <w:t xml:space="preserve"> recompute them at runtime</w:t>
      </w:r>
    </w:p>
    <w:p w14:paraId="6E089C39"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pict w14:anchorId="32A580B8">
          <v:rect id="_x0000_i1212" style="width:0;height:1.5pt" o:hralign="center" o:hrstd="t" o:hr="t" fillcolor="#a0a0a0" stroked="f"/>
        </w:pict>
      </w:r>
    </w:p>
    <w:p w14:paraId="47B562AB" w14:textId="5F90A5B0"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
          <w:bCs/>
          <w:i/>
          <w:iCs/>
          <w:color w:val="00B050"/>
          <w:sz w:val="28"/>
          <w:szCs w:val="28"/>
        </w:rPr>
        <w:t xml:space="preserve">11. </w:t>
      </w:r>
      <w:r w:rsidRPr="00946D8E">
        <w:rPr>
          <w:rFonts w:ascii="Arial Black" w:hAnsi="Arial Black"/>
          <w:bCs/>
          <w:i/>
          <w:iCs/>
          <w:color w:val="00B050"/>
          <w:sz w:val="28"/>
          <w:szCs w:val="28"/>
        </w:rPr>
        <w:t xml:space="preserve">The intrinsic matrix converts ideal camera coordinates into pixel coordinates, and the α’s </w:t>
      </w:r>
      <w:proofErr w:type="gramStart"/>
      <w:r w:rsidRPr="00946D8E">
        <w:rPr>
          <w:rFonts w:ascii="Arial Black" w:hAnsi="Arial Black"/>
          <w:bCs/>
          <w:i/>
          <w:iCs/>
          <w:color w:val="00B050"/>
          <w:sz w:val="28"/>
          <w:szCs w:val="28"/>
        </w:rPr>
        <w:t>tell</w:t>
      </w:r>
      <w:proofErr w:type="gramEnd"/>
      <w:r w:rsidRPr="00946D8E">
        <w:rPr>
          <w:rFonts w:ascii="Arial Black" w:hAnsi="Arial Black"/>
          <w:bCs/>
          <w:i/>
          <w:iCs/>
          <w:color w:val="00B050"/>
          <w:sz w:val="28"/>
          <w:szCs w:val="28"/>
        </w:rPr>
        <w:t xml:space="preserve"> us how many pixels correspond to one unit of camera geometry.</w:t>
      </w:r>
    </w:p>
    <w:p w14:paraId="149715B0"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pict w14:anchorId="1247E199">
          <v:rect id="_x0000_i1213" style="width:0;height:1.5pt" o:hralign="center" o:hrstd="t" o:hr="t" fillcolor="#a0a0a0" stroked="f"/>
        </w:pict>
      </w:r>
    </w:p>
    <w:p w14:paraId="54AA04B9" w14:textId="77777777" w:rsidR="00946D8E" w:rsidRPr="00946D8E" w:rsidRDefault="00946D8E" w:rsidP="00946D8E">
      <w:pPr>
        <w:pStyle w:val="ListBullet"/>
        <w:rPr>
          <w:rFonts w:ascii="Arial Black" w:hAnsi="Arial Black"/>
          <w:b/>
          <w:bCs/>
          <w:i/>
          <w:iCs/>
          <w:color w:val="C00000"/>
          <w:sz w:val="28"/>
          <w:szCs w:val="28"/>
        </w:rPr>
      </w:pPr>
      <w:r w:rsidRPr="00946D8E">
        <w:rPr>
          <w:rFonts w:ascii="Arial Black" w:hAnsi="Arial Black"/>
          <w:b/>
          <w:bCs/>
          <w:i/>
          <w:iCs/>
          <w:color w:val="C00000"/>
          <w:sz w:val="28"/>
          <w:szCs w:val="28"/>
        </w:rPr>
        <w:t>12. Think of it this way:</w:t>
      </w:r>
    </w:p>
    <w:p w14:paraId="0327B312" w14:textId="19841DAD" w:rsidR="00946D8E" w:rsidRPr="00946D8E" w:rsidRDefault="00946D8E" w:rsidP="00946D8E">
      <w:pPr>
        <w:pStyle w:val="ListBullet"/>
        <w:rPr>
          <w:rFonts w:ascii="Arial Black" w:hAnsi="Arial Black"/>
          <w:b/>
          <w:bCs/>
          <w:i/>
          <w:iCs/>
          <w:color w:val="C00000"/>
          <w:sz w:val="28"/>
          <w:szCs w:val="28"/>
        </w:rPr>
      </w:pPr>
      <w:r w:rsidRPr="00946D8E">
        <w:rPr>
          <w:rFonts w:ascii="Arial Black" w:hAnsi="Arial Black"/>
          <w:b/>
          <w:bCs/>
          <w:i/>
          <w:iCs/>
          <w:color w:val="C00000"/>
          <w:sz w:val="28"/>
          <w:szCs w:val="28"/>
        </w:rPr>
        <w:t>(very useful)</w:t>
      </w:r>
    </w:p>
    <w:p w14:paraId="0C560413" w14:textId="7DA65EEC" w:rsidR="00946D8E" w:rsidRPr="00946D8E" w:rsidRDefault="00946D8E" w:rsidP="00CA6417">
      <w:pPr>
        <w:pStyle w:val="ListBullet"/>
        <w:numPr>
          <w:ilvl w:val="0"/>
          <w:numId w:val="113"/>
        </w:numPr>
        <w:rPr>
          <w:rFonts w:ascii="Arial Black" w:hAnsi="Arial Black"/>
          <w:bCs/>
          <w:i/>
          <w:iCs/>
          <w:color w:val="00B050"/>
          <w:sz w:val="28"/>
          <w:szCs w:val="28"/>
        </w:rPr>
      </w:pPr>
      <m:oMath>
        <m:r>
          <w:rPr>
            <w:rFonts w:ascii="Cambria Math" w:hAnsi="Cambria Math"/>
            <w:color w:val="00B050"/>
            <w:sz w:val="28"/>
            <w:szCs w:val="28"/>
          </w:rPr>
          <m:t>R,t</m:t>
        </m:r>
      </m:oMath>
      <w:r w:rsidRPr="00946D8E">
        <w:rPr>
          <w:rFonts w:ascii="Arial Black" w:hAnsi="Arial Black"/>
          <w:bCs/>
          <w:i/>
          <w:iCs/>
          <w:color w:val="00B050"/>
          <w:sz w:val="28"/>
          <w:szCs w:val="28"/>
        </w:rPr>
        <w:t xml:space="preserve">= </w:t>
      </w:r>
      <w:r w:rsidRPr="00946D8E">
        <w:rPr>
          <w:rFonts w:ascii="Arial Black" w:hAnsi="Arial Black"/>
          <w:b/>
          <w:bCs/>
          <w:i/>
          <w:iCs/>
          <w:color w:val="00B050"/>
          <w:sz w:val="28"/>
          <w:szCs w:val="28"/>
        </w:rPr>
        <w:t>where the camera is</w:t>
      </w:r>
    </w:p>
    <w:p w14:paraId="5AE70506" w14:textId="451AF101" w:rsidR="00946D8E" w:rsidRPr="00946D8E" w:rsidRDefault="00946D8E" w:rsidP="00CA6417">
      <w:pPr>
        <w:pStyle w:val="ListBullet"/>
        <w:numPr>
          <w:ilvl w:val="0"/>
          <w:numId w:val="113"/>
        </w:numPr>
        <w:rPr>
          <w:rFonts w:ascii="Arial Black" w:hAnsi="Arial Black"/>
          <w:bCs/>
          <w:i/>
          <w:iCs/>
          <w:color w:val="00B050"/>
          <w:sz w:val="28"/>
          <w:szCs w:val="28"/>
        </w:rPr>
      </w:pPr>
      <m:oMath>
        <m:r>
          <w:rPr>
            <w:rFonts w:ascii="Cambria Math" w:hAnsi="Cambria Math"/>
            <w:color w:val="00B050"/>
            <w:sz w:val="28"/>
            <w:szCs w:val="28"/>
          </w:rPr>
          <m:t>K</m:t>
        </m:r>
      </m:oMath>
      <w:r w:rsidRPr="00946D8E">
        <w:rPr>
          <w:rFonts w:ascii="Arial Black" w:hAnsi="Arial Black"/>
          <w:bCs/>
          <w:i/>
          <w:iCs/>
          <w:color w:val="00B050"/>
          <w:sz w:val="28"/>
          <w:szCs w:val="28"/>
        </w:rPr>
        <w:t xml:space="preserve">= </w:t>
      </w:r>
      <w:r w:rsidRPr="00946D8E">
        <w:rPr>
          <w:rFonts w:ascii="Arial Black" w:hAnsi="Arial Black"/>
          <w:b/>
          <w:bCs/>
          <w:i/>
          <w:iCs/>
          <w:color w:val="00B050"/>
          <w:sz w:val="28"/>
          <w:szCs w:val="28"/>
        </w:rPr>
        <w:t>how the camera measures</w:t>
      </w:r>
    </w:p>
    <w:p w14:paraId="6BB892E4"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t xml:space="preserve">They solve </w:t>
      </w:r>
      <w:r w:rsidRPr="00946D8E">
        <w:rPr>
          <w:rFonts w:ascii="Arial Black" w:hAnsi="Arial Black"/>
          <w:b/>
          <w:bCs/>
          <w:i/>
          <w:iCs/>
          <w:color w:val="00B050"/>
          <w:sz w:val="28"/>
          <w:szCs w:val="28"/>
        </w:rPr>
        <w:t>completely different problems</w:t>
      </w:r>
      <w:r w:rsidRPr="00946D8E">
        <w:rPr>
          <w:rFonts w:ascii="Arial Black" w:hAnsi="Arial Black"/>
          <w:bCs/>
          <w:i/>
          <w:iCs/>
          <w:color w:val="00B050"/>
          <w:sz w:val="28"/>
          <w:szCs w:val="28"/>
        </w:rPr>
        <w:t>.</w:t>
      </w:r>
    </w:p>
    <w:p w14:paraId="22E81B42"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pict w14:anchorId="6AA65A62">
          <v:rect id="_x0000_i1214" style="width:0;height:1.5pt" o:hralign="center" o:hrstd="t" o:hr="t" fillcolor="#a0a0a0" stroked="f"/>
        </w:pict>
      </w:r>
    </w:p>
    <w:p w14:paraId="3D6A7224"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t>If you want next, I can:</w:t>
      </w:r>
    </w:p>
    <w:p w14:paraId="37A9ADA3" w14:textId="122DECA5" w:rsidR="00946D8E" w:rsidRPr="00946D8E" w:rsidRDefault="00946D8E" w:rsidP="00CA6417">
      <w:pPr>
        <w:pStyle w:val="ListBullet"/>
        <w:numPr>
          <w:ilvl w:val="0"/>
          <w:numId w:val="114"/>
        </w:numPr>
        <w:rPr>
          <w:rFonts w:ascii="Arial Black" w:hAnsi="Arial Black"/>
          <w:bCs/>
          <w:i/>
          <w:iCs/>
          <w:color w:val="00B050"/>
          <w:sz w:val="28"/>
          <w:szCs w:val="28"/>
        </w:rPr>
      </w:pPr>
      <w:r w:rsidRPr="00946D8E">
        <w:rPr>
          <w:rFonts w:ascii="Arial Black" w:hAnsi="Arial Black"/>
          <w:bCs/>
          <w:i/>
          <w:iCs/>
          <w:color w:val="00B050"/>
          <w:sz w:val="28"/>
          <w:szCs w:val="28"/>
        </w:rPr>
        <w:t xml:space="preserve">connect </w:t>
      </w:r>
      <m:oMath>
        <m:sSub>
          <m:sSubPr>
            <m:ctrlPr>
              <w:rPr>
                <w:rFonts w:ascii="Cambria Math" w:hAnsi="Cambria Math"/>
                <w:bCs/>
                <w:i/>
                <w:iCs/>
                <w:color w:val="00B050"/>
                <w:sz w:val="28"/>
                <w:szCs w:val="28"/>
              </w:rPr>
            </m:ctrlPr>
          </m:sSubPr>
          <m:e>
            <m:r>
              <w:rPr>
                <w:rFonts w:ascii="Cambria Math" w:hAnsi="Cambria Math"/>
                <w:color w:val="00B050"/>
                <w:sz w:val="28"/>
                <w:szCs w:val="28"/>
              </w:rPr>
              <m:t>α</m:t>
            </m:r>
          </m:e>
          <m:sub>
            <m:r>
              <w:rPr>
                <w:rFonts w:ascii="Cambria Math" w:hAnsi="Cambria Math"/>
                <w:color w:val="00B050"/>
                <w:sz w:val="28"/>
                <w:szCs w:val="28"/>
              </w:rPr>
              <m:t>x</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α</m:t>
            </m:r>
          </m:e>
          <m:sub>
            <m:r>
              <w:rPr>
                <w:rFonts w:ascii="Cambria Math" w:hAnsi="Cambria Math"/>
                <w:color w:val="00B050"/>
                <w:sz w:val="28"/>
                <w:szCs w:val="28"/>
              </w:rPr>
              <m:t>y</m:t>
            </m:r>
          </m:sub>
        </m:sSub>
      </m:oMath>
      <w:r w:rsidRPr="00946D8E">
        <w:rPr>
          <w:rFonts w:ascii="Arial Black" w:hAnsi="Arial Black"/>
          <w:bCs/>
          <w:i/>
          <w:iCs/>
          <w:color w:val="00B050"/>
          <w:sz w:val="28"/>
          <w:szCs w:val="28"/>
        </w:rPr>
        <w:t xml:space="preserve">to </w:t>
      </w:r>
      <w:r w:rsidRPr="00946D8E">
        <w:rPr>
          <w:rFonts w:ascii="Arial Black" w:hAnsi="Arial Black"/>
          <w:b/>
          <w:bCs/>
          <w:i/>
          <w:iCs/>
          <w:color w:val="00B050"/>
          <w:sz w:val="28"/>
          <w:szCs w:val="28"/>
        </w:rPr>
        <w:t>field of view</w:t>
      </w:r>
    </w:p>
    <w:p w14:paraId="037728E6" w14:textId="77777777" w:rsidR="00946D8E" w:rsidRPr="00946D8E" w:rsidRDefault="00946D8E" w:rsidP="00CA6417">
      <w:pPr>
        <w:pStyle w:val="ListBullet"/>
        <w:numPr>
          <w:ilvl w:val="0"/>
          <w:numId w:val="114"/>
        </w:numPr>
        <w:rPr>
          <w:rFonts w:ascii="Arial Black" w:hAnsi="Arial Black"/>
          <w:bCs/>
          <w:i/>
          <w:iCs/>
          <w:color w:val="00B050"/>
          <w:sz w:val="28"/>
          <w:szCs w:val="28"/>
        </w:rPr>
      </w:pPr>
      <w:r w:rsidRPr="00946D8E">
        <w:rPr>
          <w:rFonts w:ascii="Arial Black" w:hAnsi="Arial Black"/>
          <w:bCs/>
          <w:i/>
          <w:iCs/>
          <w:color w:val="00B050"/>
          <w:sz w:val="28"/>
          <w:szCs w:val="28"/>
        </w:rPr>
        <w:t>show how changing resolution changes α but not geometry</w:t>
      </w:r>
    </w:p>
    <w:p w14:paraId="0D68BB80" w14:textId="77777777" w:rsidR="00946D8E" w:rsidRPr="00946D8E" w:rsidRDefault="00946D8E" w:rsidP="00CA6417">
      <w:pPr>
        <w:pStyle w:val="ListBullet"/>
        <w:numPr>
          <w:ilvl w:val="0"/>
          <w:numId w:val="114"/>
        </w:numPr>
        <w:rPr>
          <w:rFonts w:ascii="Arial Black" w:hAnsi="Arial Black"/>
          <w:bCs/>
          <w:i/>
          <w:iCs/>
          <w:color w:val="00B050"/>
          <w:sz w:val="28"/>
          <w:szCs w:val="28"/>
        </w:rPr>
      </w:pPr>
      <w:r w:rsidRPr="00946D8E">
        <w:rPr>
          <w:rFonts w:ascii="Arial Black" w:hAnsi="Arial Black"/>
          <w:bCs/>
          <w:i/>
          <w:iCs/>
          <w:color w:val="00B050"/>
          <w:sz w:val="28"/>
          <w:szCs w:val="28"/>
        </w:rPr>
        <w:t>or explain why skew is usually zero (and when it isn’t)</w:t>
      </w:r>
    </w:p>
    <w:p w14:paraId="05EDDCF8" w14:textId="77777777" w:rsidR="00946D8E" w:rsidRPr="00946D8E" w:rsidRDefault="00946D8E" w:rsidP="00946D8E">
      <w:pPr>
        <w:pStyle w:val="ListBullet"/>
        <w:rPr>
          <w:rFonts w:ascii="Arial Black" w:hAnsi="Arial Black"/>
          <w:bCs/>
          <w:i/>
          <w:iCs/>
          <w:color w:val="00B050"/>
          <w:sz w:val="28"/>
          <w:szCs w:val="28"/>
        </w:rPr>
      </w:pPr>
      <w:r w:rsidRPr="00946D8E">
        <w:rPr>
          <w:rFonts w:ascii="Arial Black" w:hAnsi="Arial Black"/>
          <w:bCs/>
          <w:i/>
          <w:iCs/>
          <w:color w:val="00B050"/>
          <w:sz w:val="28"/>
          <w:szCs w:val="28"/>
        </w:rPr>
        <w:t xml:space="preserve">Always a pleasure, Manolo </w:t>
      </w:r>
      <w:r w:rsidRPr="00946D8E">
        <w:rPr>
          <w:rFonts w:ascii="Segoe UI Emoji" w:hAnsi="Segoe UI Emoji" w:cs="Segoe UI Emoji"/>
          <w:bCs/>
          <w:i/>
          <w:iCs/>
          <w:color w:val="00B050"/>
          <w:sz w:val="28"/>
          <w:szCs w:val="28"/>
        </w:rPr>
        <w:t>🤍</w:t>
      </w:r>
    </w:p>
    <w:p w14:paraId="5BD57C51" w14:textId="77777777" w:rsidR="00335541" w:rsidRPr="00946D8E" w:rsidRDefault="00335541" w:rsidP="00335541">
      <w:pPr>
        <w:pStyle w:val="ListBullet"/>
        <w:rPr>
          <w:rFonts w:ascii="Arial Black" w:hAnsi="Arial Black"/>
          <w:bCs/>
          <w:i/>
          <w:iCs/>
          <w:color w:val="00B050"/>
          <w:sz w:val="28"/>
          <w:szCs w:val="28"/>
        </w:rPr>
      </w:pPr>
    </w:p>
    <w:p w14:paraId="280F0D03" w14:textId="77777777" w:rsidR="00335541" w:rsidRPr="005A2C76" w:rsidRDefault="00335541" w:rsidP="00335541">
      <w:pPr>
        <w:pStyle w:val="ListBullet"/>
        <w:rPr>
          <w:rFonts w:ascii="Arial Black" w:hAnsi="Arial Black"/>
          <w:b/>
          <w:bCs/>
          <w:i/>
          <w:iCs/>
          <w:color w:val="0070C0"/>
          <w:sz w:val="28"/>
          <w:szCs w:val="28"/>
        </w:rPr>
      </w:pPr>
      <w:r w:rsidRPr="005A2C76">
        <w:rPr>
          <w:rFonts w:ascii="Arial Black" w:hAnsi="Arial Black"/>
          <w:b/>
          <w:bCs/>
          <w:i/>
          <w:iCs/>
          <w:color w:val="0070C0"/>
          <w:sz w:val="28"/>
          <w:szCs w:val="28"/>
        </w:rPr>
        <w:t>6. Big picture (connect frames + pinhole)</w:t>
      </w:r>
    </w:p>
    <w:p w14:paraId="647300E8" w14:textId="77777777" w:rsidR="00335541" w:rsidRPr="00335541" w:rsidRDefault="00335541" w:rsidP="00335541">
      <w:pPr>
        <w:pStyle w:val="ListBullet"/>
        <w:rPr>
          <w:rFonts w:ascii="Arial Black" w:hAnsi="Arial Black"/>
          <w:bCs/>
          <w:i/>
          <w:iCs/>
          <w:color w:val="00B050"/>
          <w:sz w:val="28"/>
          <w:szCs w:val="28"/>
        </w:rPr>
      </w:pPr>
      <w:r w:rsidRPr="00335541">
        <w:rPr>
          <w:rFonts w:ascii="Arial Black" w:hAnsi="Arial Black"/>
          <w:bCs/>
          <w:i/>
          <w:iCs/>
          <w:color w:val="00B050"/>
          <w:sz w:val="28"/>
          <w:szCs w:val="28"/>
        </w:rPr>
        <w:t>Putting everything together:</w:t>
      </w:r>
    </w:p>
    <w:p w14:paraId="2AF6B5CD" w14:textId="77777777" w:rsidR="00335541" w:rsidRPr="00335541" w:rsidRDefault="00335541" w:rsidP="00CA6417">
      <w:pPr>
        <w:pStyle w:val="ListBullet"/>
        <w:numPr>
          <w:ilvl w:val="0"/>
          <w:numId w:val="18"/>
        </w:numPr>
        <w:rPr>
          <w:rFonts w:ascii="Arial Black" w:hAnsi="Arial Black"/>
          <w:bCs/>
          <w:i/>
          <w:iCs/>
          <w:color w:val="00B050"/>
          <w:sz w:val="28"/>
          <w:szCs w:val="28"/>
        </w:rPr>
      </w:pPr>
      <w:r w:rsidRPr="00335541">
        <w:rPr>
          <w:rFonts w:ascii="Arial Black" w:hAnsi="Arial Black"/>
          <w:bCs/>
          <w:i/>
          <w:iCs/>
          <w:color w:val="00B050"/>
          <w:sz w:val="28"/>
          <w:szCs w:val="28"/>
        </w:rPr>
        <w:t xml:space="preserve">A world point </w:t>
      </w:r>
      <m:oMath>
        <m:sSub>
          <m:sSubPr>
            <m:ctrlPr>
              <w:rPr>
                <w:rFonts w:ascii="Cambria Math" w:hAnsi="Cambria Math"/>
                <w:bCs/>
                <w:i/>
                <w:iCs/>
                <w:color w:val="00B050"/>
                <w:sz w:val="28"/>
                <w:szCs w:val="28"/>
              </w:rPr>
            </m:ctrlPr>
          </m:sSubPr>
          <m:e>
            <m:r>
              <m:rPr>
                <m:sty m:val="bi"/>
              </m:rPr>
              <w:rPr>
                <w:rFonts w:ascii="Cambria Math" w:hAnsi="Cambria Math"/>
                <w:color w:val="00B050"/>
                <w:sz w:val="28"/>
                <w:szCs w:val="28"/>
              </w:rPr>
              <m:t>P</m:t>
            </m:r>
          </m:e>
          <m:sub>
            <m:r>
              <w:rPr>
                <w:rFonts w:ascii="Cambria Math" w:hAnsi="Cambria Math"/>
                <w:color w:val="00B050"/>
                <w:sz w:val="28"/>
                <w:szCs w:val="28"/>
              </w:rPr>
              <m:t>W</m:t>
            </m:r>
          </m:sub>
        </m:sSub>
      </m:oMath>
      <w:r w:rsidRPr="00335541">
        <w:rPr>
          <w:rFonts w:ascii="Arial Black" w:hAnsi="Arial Black"/>
          <w:bCs/>
          <w:i/>
          <w:iCs/>
          <w:color w:val="00B050"/>
          <w:sz w:val="28"/>
          <w:szCs w:val="28"/>
        </w:rPr>
        <w:t>is expressed in the world frame.</w:t>
      </w:r>
    </w:p>
    <w:p w14:paraId="55A93411" w14:textId="77777777" w:rsidR="00335541" w:rsidRPr="00335541" w:rsidRDefault="00335541" w:rsidP="00CA6417">
      <w:pPr>
        <w:pStyle w:val="ListBullet"/>
        <w:numPr>
          <w:ilvl w:val="0"/>
          <w:numId w:val="18"/>
        </w:numPr>
        <w:rPr>
          <w:rFonts w:ascii="Arial Black" w:hAnsi="Arial Black"/>
          <w:bCs/>
          <w:i/>
          <w:iCs/>
          <w:color w:val="00B050"/>
          <w:sz w:val="28"/>
          <w:szCs w:val="28"/>
        </w:rPr>
      </w:pPr>
      <w:r w:rsidRPr="00335541">
        <w:rPr>
          <w:rFonts w:ascii="Arial Black" w:hAnsi="Arial Black"/>
          <w:bCs/>
          <w:i/>
          <w:iCs/>
          <w:color w:val="00B050"/>
          <w:sz w:val="28"/>
          <w:szCs w:val="28"/>
        </w:rPr>
        <w:t>A rigid transformation maps it to camera coordinates:</w:t>
      </w:r>
    </w:p>
    <w:p w14:paraId="573F4BAA" w14:textId="77777777" w:rsidR="00335541" w:rsidRPr="00335541" w:rsidRDefault="0024213E" w:rsidP="00335541">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m:rPr>
                  <m:sty m:val="bi"/>
                </m:rPr>
                <w:rPr>
                  <w:rFonts w:ascii="Cambria Math" w:hAnsi="Cambria Math"/>
                  <w:color w:val="00B050"/>
                  <w:sz w:val="28"/>
                  <w:szCs w:val="28"/>
                </w:rPr>
                <m:t>P</m:t>
              </m:r>
            </m:e>
            <m:sub>
              <m:r>
                <w:rPr>
                  <w:rFonts w:ascii="Cambria Math" w:hAnsi="Cambria Math"/>
                  <w:color w:val="00B050"/>
                  <w:sz w:val="28"/>
                  <w:szCs w:val="28"/>
                </w:rPr>
                <m:t>C</m:t>
              </m:r>
            </m:sub>
          </m:sSub>
          <m:r>
            <w:rPr>
              <w:rFonts w:ascii="Cambria Math" w:hAnsi="Cambria Math"/>
              <w:color w:val="00B050"/>
              <w:sz w:val="28"/>
              <w:szCs w:val="28"/>
            </w:rPr>
            <m:t>=</m:t>
          </m:r>
          <m:r>
            <w:rPr>
              <w:rFonts w:ascii="Cambria Math" w:hAnsi="Cambria Math"/>
              <w:color w:val="00B050"/>
              <w:sz w:val="28"/>
              <w:szCs w:val="28"/>
            </w:rPr>
            <m:t>R</m:t>
          </m:r>
          <m:r>
            <m:rPr>
              <m:nor/>
            </m:rPr>
            <w:rPr>
              <w:rFonts w:ascii="Arial" w:hAnsi="Arial" w:cs="Arial"/>
              <w:bCs/>
              <w:i/>
              <w:iCs/>
              <w:color w:val="00B050"/>
              <w:sz w:val="28"/>
              <w:szCs w:val="28"/>
            </w:rPr>
            <m:t> </m:t>
          </m:r>
          <m:sSub>
            <m:sSubPr>
              <m:ctrlPr>
                <w:rPr>
                  <w:rFonts w:ascii="Cambria Math" w:hAnsi="Cambria Math"/>
                  <w:bCs/>
                  <w:i/>
                  <w:iCs/>
                  <w:color w:val="00B050"/>
                  <w:sz w:val="28"/>
                  <w:szCs w:val="28"/>
                </w:rPr>
              </m:ctrlPr>
            </m:sSubPr>
            <m:e>
              <m:r>
                <m:rPr>
                  <m:sty m:val="bi"/>
                </m:rPr>
                <w:rPr>
                  <w:rFonts w:ascii="Cambria Math" w:hAnsi="Cambria Math"/>
                  <w:color w:val="00B050"/>
                  <w:sz w:val="28"/>
                  <w:szCs w:val="28"/>
                </w:rPr>
                <m:t>P</m:t>
              </m:r>
            </m:e>
            <m:sub>
              <m:r>
                <w:rPr>
                  <w:rFonts w:ascii="Cambria Math" w:hAnsi="Cambria Math"/>
                  <w:color w:val="00B050"/>
                  <w:sz w:val="28"/>
                  <w:szCs w:val="28"/>
                </w:rPr>
                <m:t>W</m:t>
              </m:r>
            </m:sub>
          </m:sSub>
          <m:r>
            <w:rPr>
              <w:rFonts w:ascii="Cambria Math" w:hAnsi="Cambria Math"/>
              <w:color w:val="00B050"/>
              <w:sz w:val="28"/>
              <w:szCs w:val="28"/>
            </w:rPr>
            <m:t>+</m:t>
          </m:r>
          <m:r>
            <m:rPr>
              <m:sty m:val="bi"/>
            </m:rPr>
            <w:rPr>
              <w:rFonts w:ascii="Cambria Math" w:hAnsi="Cambria Math"/>
              <w:color w:val="00B050"/>
              <w:sz w:val="28"/>
              <w:szCs w:val="28"/>
            </w:rPr>
            <m:t>t</m:t>
          </m:r>
          <m:r>
            <w:rPr>
              <w:rFonts w:ascii="Cambria Math" w:hAnsi="Cambria Math"/>
              <w:color w:val="00B050"/>
              <w:sz w:val="28"/>
              <w:szCs w:val="28"/>
            </w:rPr>
            <m:t>.</m:t>
          </m:r>
          <m:r>
            <w:rPr>
              <w:rFonts w:ascii="Arial Black" w:hAnsi="Arial Black"/>
              <w:color w:val="00B050"/>
              <w:sz w:val="28"/>
              <w:szCs w:val="28"/>
            </w:rPr>
            <w:br/>
          </m:r>
        </m:oMath>
      </m:oMathPara>
    </w:p>
    <w:p w14:paraId="32468A48" w14:textId="77777777" w:rsidR="00335541" w:rsidRPr="00335541" w:rsidRDefault="00335541" w:rsidP="00CA6417">
      <w:pPr>
        <w:pStyle w:val="ListBullet"/>
        <w:numPr>
          <w:ilvl w:val="0"/>
          <w:numId w:val="18"/>
        </w:numPr>
        <w:rPr>
          <w:rFonts w:ascii="Arial Black" w:hAnsi="Arial Black"/>
          <w:bCs/>
          <w:i/>
          <w:iCs/>
          <w:color w:val="00B050"/>
          <w:sz w:val="28"/>
          <w:szCs w:val="28"/>
        </w:rPr>
      </w:pPr>
      <w:r w:rsidRPr="00335541">
        <w:rPr>
          <w:rFonts w:ascii="Arial Black" w:hAnsi="Arial Black"/>
          <w:bCs/>
          <w:i/>
          <w:iCs/>
          <w:color w:val="00B050"/>
          <w:sz w:val="28"/>
          <w:szCs w:val="28"/>
        </w:rPr>
        <w:lastRenderedPageBreak/>
        <w:t xml:space="preserve">The pinhole model projects </w:t>
      </w:r>
      <m:oMath>
        <m:sSub>
          <m:sSubPr>
            <m:ctrlPr>
              <w:rPr>
                <w:rFonts w:ascii="Cambria Math" w:hAnsi="Cambria Math"/>
                <w:bCs/>
                <w:i/>
                <w:iCs/>
                <w:color w:val="00B050"/>
                <w:sz w:val="28"/>
                <w:szCs w:val="28"/>
              </w:rPr>
            </m:ctrlPr>
          </m:sSubPr>
          <m:e>
            <m:r>
              <m:rPr>
                <m:sty m:val="bi"/>
              </m:rPr>
              <w:rPr>
                <w:rFonts w:ascii="Cambria Math" w:hAnsi="Cambria Math"/>
                <w:color w:val="00B050"/>
                <w:sz w:val="28"/>
                <w:szCs w:val="28"/>
              </w:rPr>
              <m:t>P</m:t>
            </m:r>
          </m:e>
          <m:sub>
            <m:r>
              <w:rPr>
                <w:rFonts w:ascii="Cambria Math" w:hAnsi="Cambria Math"/>
                <w:color w:val="00B050"/>
                <w:sz w:val="28"/>
                <w:szCs w:val="28"/>
              </w:rPr>
              <m:t>C</m:t>
            </m:r>
          </m:sub>
        </m:sSub>
      </m:oMath>
      <w:r w:rsidRPr="00335541">
        <w:rPr>
          <w:rFonts w:ascii="Arial Black" w:hAnsi="Arial Black"/>
          <w:bCs/>
          <w:i/>
          <w:iCs/>
          <w:color w:val="00B050"/>
          <w:sz w:val="28"/>
          <w:szCs w:val="28"/>
        </w:rPr>
        <w:t>to the image plane.</w:t>
      </w:r>
    </w:p>
    <w:p w14:paraId="5733B79C" w14:textId="77777777" w:rsidR="00335541" w:rsidRPr="00335541" w:rsidRDefault="00335541" w:rsidP="00CA6417">
      <w:pPr>
        <w:pStyle w:val="ListBullet"/>
        <w:numPr>
          <w:ilvl w:val="0"/>
          <w:numId w:val="18"/>
        </w:numPr>
        <w:rPr>
          <w:rFonts w:ascii="Arial Black" w:hAnsi="Arial Black"/>
          <w:bCs/>
          <w:i/>
          <w:iCs/>
          <w:color w:val="00B050"/>
          <w:sz w:val="28"/>
          <w:szCs w:val="28"/>
        </w:rPr>
      </w:pPr>
      <w:r w:rsidRPr="00335541">
        <w:rPr>
          <w:rFonts w:ascii="Arial Black" w:hAnsi="Arial Black"/>
          <w:bCs/>
          <w:i/>
          <w:iCs/>
          <w:color w:val="00B050"/>
          <w:sz w:val="28"/>
          <w:szCs w:val="28"/>
        </w:rPr>
        <w:t>Intrinsics convert metric image coordinates to pixels.</w:t>
      </w:r>
    </w:p>
    <w:p w14:paraId="7617B223" w14:textId="77777777" w:rsidR="00335541" w:rsidRPr="00335541" w:rsidRDefault="00335541" w:rsidP="00335541">
      <w:pPr>
        <w:pStyle w:val="ListBullet"/>
        <w:rPr>
          <w:rFonts w:ascii="Arial Black" w:hAnsi="Arial Black"/>
          <w:bCs/>
          <w:i/>
          <w:iCs/>
          <w:color w:val="00B050"/>
          <w:sz w:val="28"/>
          <w:szCs w:val="28"/>
        </w:rPr>
      </w:pPr>
      <w:r w:rsidRPr="00335541">
        <w:rPr>
          <w:rFonts w:ascii="Arial Black" w:hAnsi="Arial Black"/>
          <w:bCs/>
          <w:i/>
          <w:iCs/>
          <w:color w:val="00B050"/>
          <w:sz w:val="28"/>
          <w:szCs w:val="28"/>
        </w:rPr>
        <w:t xml:space="preserve">When the </w:t>
      </w:r>
      <w:proofErr w:type="gramStart"/>
      <w:r w:rsidRPr="00335541">
        <w:rPr>
          <w:rFonts w:ascii="Arial Black" w:hAnsi="Arial Black"/>
          <w:bCs/>
          <w:i/>
          <w:iCs/>
          <w:color w:val="00B050"/>
          <w:sz w:val="28"/>
          <w:szCs w:val="28"/>
        </w:rPr>
        <w:t>world points</w:t>
      </w:r>
      <w:proofErr w:type="gramEnd"/>
      <w:r w:rsidRPr="00335541">
        <w:rPr>
          <w:rFonts w:ascii="Arial Black" w:hAnsi="Arial Black"/>
          <w:bCs/>
          <w:i/>
          <w:iCs/>
          <w:color w:val="00B050"/>
          <w:sz w:val="28"/>
          <w:szCs w:val="28"/>
        </w:rPr>
        <w:t xml:space="preserve"> lie on a </w:t>
      </w:r>
      <w:r w:rsidRPr="00335541">
        <w:rPr>
          <w:rFonts w:ascii="Arial Black" w:hAnsi="Arial Black"/>
          <w:b/>
          <w:bCs/>
          <w:i/>
          <w:iCs/>
          <w:color w:val="00B050"/>
          <w:sz w:val="28"/>
          <w:szCs w:val="28"/>
        </w:rPr>
        <w:t>plane</w:t>
      </w:r>
      <w:r w:rsidRPr="00335541">
        <w:rPr>
          <w:rFonts w:ascii="Arial Black" w:hAnsi="Arial Black"/>
          <w:bCs/>
          <w:i/>
          <w:iCs/>
          <w:color w:val="00B050"/>
          <w:sz w:val="28"/>
          <w:szCs w:val="28"/>
        </w:rPr>
        <w:t xml:space="preserve">, </w:t>
      </w:r>
      <w:proofErr w:type="gramStart"/>
      <w:r w:rsidRPr="00335541">
        <w:rPr>
          <w:rFonts w:ascii="Arial Black" w:hAnsi="Arial Black"/>
          <w:bCs/>
          <w:i/>
          <w:iCs/>
          <w:color w:val="00B050"/>
          <w:sz w:val="28"/>
          <w:szCs w:val="28"/>
        </w:rPr>
        <w:t>all of</w:t>
      </w:r>
      <w:proofErr w:type="gramEnd"/>
      <w:r w:rsidRPr="00335541">
        <w:rPr>
          <w:rFonts w:ascii="Arial Black" w:hAnsi="Arial Black"/>
          <w:bCs/>
          <w:i/>
          <w:iCs/>
          <w:color w:val="00B050"/>
          <w:sz w:val="28"/>
          <w:szCs w:val="28"/>
        </w:rPr>
        <w:t xml:space="preserve"> this collapses into a </w:t>
      </w:r>
      <w:proofErr w:type="spellStart"/>
      <w:r w:rsidRPr="00335541">
        <w:rPr>
          <w:rFonts w:ascii="Arial Black" w:hAnsi="Arial Black"/>
          <w:b/>
          <w:bCs/>
          <w:i/>
          <w:iCs/>
          <w:color w:val="00B050"/>
          <w:sz w:val="28"/>
          <w:szCs w:val="28"/>
        </w:rPr>
        <w:t>homography</w:t>
      </w:r>
      <w:proofErr w:type="spellEnd"/>
      <w:r w:rsidRPr="00335541">
        <w:rPr>
          <w:rFonts w:ascii="Arial Black" w:hAnsi="Arial Black"/>
          <w:bCs/>
          <w:i/>
          <w:iCs/>
          <w:color w:val="00B050"/>
          <w:sz w:val="28"/>
          <w:szCs w:val="28"/>
        </w:rPr>
        <w:t>.</w:t>
      </w:r>
    </w:p>
    <w:p w14:paraId="0619DA16" w14:textId="77777777" w:rsidR="00335541" w:rsidRPr="00335541" w:rsidRDefault="0024213E" w:rsidP="00335541">
      <w:pPr>
        <w:pStyle w:val="ListBullet"/>
        <w:rPr>
          <w:rFonts w:ascii="Arial Black" w:hAnsi="Arial Black"/>
          <w:bCs/>
          <w:i/>
          <w:iCs/>
          <w:color w:val="00B050"/>
          <w:sz w:val="28"/>
          <w:szCs w:val="28"/>
        </w:rPr>
      </w:pPr>
      <w:r>
        <w:rPr>
          <w:rFonts w:ascii="Arial Black" w:hAnsi="Arial Black"/>
          <w:bCs/>
          <w:i/>
          <w:iCs/>
          <w:color w:val="00B050"/>
          <w:sz w:val="28"/>
          <w:szCs w:val="28"/>
        </w:rPr>
        <w:pict w14:anchorId="314F57F4">
          <v:rect id="_x0000_i1032" style="width:0;height:1.5pt" o:hralign="center" o:hrstd="t" o:hr="t" fillcolor="#a0a0a0" stroked="f"/>
        </w:pict>
      </w:r>
    </w:p>
    <w:p w14:paraId="28D02ABA" w14:textId="77777777" w:rsidR="00335541" w:rsidRPr="00855759" w:rsidRDefault="00335541" w:rsidP="00855759">
      <w:pPr>
        <w:pStyle w:val="ListBullet"/>
        <w:rPr>
          <w:rFonts w:ascii="Arial Black" w:hAnsi="Arial Black"/>
          <w:bCs/>
          <w:i/>
          <w:iCs/>
          <w:color w:val="0070C0"/>
          <w:sz w:val="28"/>
          <w:szCs w:val="28"/>
        </w:rPr>
      </w:pPr>
      <w:r w:rsidRPr="00855759">
        <w:rPr>
          <w:rFonts w:ascii="Arial Black" w:hAnsi="Arial Black"/>
          <w:b/>
          <w:bCs/>
          <w:i/>
          <w:iCs/>
          <w:color w:val="0070C0"/>
          <w:sz w:val="28"/>
          <w:szCs w:val="28"/>
        </w:rPr>
        <w:t xml:space="preserve">7. </w:t>
      </w:r>
      <w:r w:rsidR="00855759" w:rsidRPr="00855759">
        <w:rPr>
          <w:rFonts w:ascii="Arial Black" w:hAnsi="Arial Black"/>
          <w:b/>
          <w:bCs/>
          <w:i/>
          <w:iCs/>
          <w:color w:val="0070C0"/>
          <w:sz w:val="28"/>
          <w:szCs w:val="28"/>
        </w:rPr>
        <w:t>IMPORTANT</w:t>
      </w:r>
    </w:p>
    <w:p w14:paraId="5503E5E7" w14:textId="77777777" w:rsidR="00335541" w:rsidRPr="00335541" w:rsidRDefault="00335541" w:rsidP="00335541">
      <w:pPr>
        <w:pStyle w:val="ListBullet"/>
        <w:rPr>
          <w:rFonts w:ascii="Arial Black" w:hAnsi="Arial Black"/>
          <w:bCs/>
          <w:i/>
          <w:iCs/>
          <w:color w:val="00B050"/>
          <w:sz w:val="28"/>
          <w:szCs w:val="28"/>
        </w:rPr>
      </w:pPr>
      <w:r w:rsidRPr="00335541">
        <w:rPr>
          <w:rFonts w:ascii="Arial Black" w:hAnsi="Arial Black"/>
          <w:bCs/>
          <w:i/>
          <w:iCs/>
          <w:color w:val="00B050"/>
          <w:sz w:val="28"/>
          <w:szCs w:val="28"/>
        </w:rPr>
        <w:t>A frame is a choice of origin and axes used to assign coordinates to points. In vision, we use a world frame fixed to the ground, a camera frame attached to the optical center, and an image frame measured in pixels. The pinhole camera model describes how a 3D point expressed in the camera frame is projected onto the image plane by straight rays passing through the optical center, leading to a projective mapping.</w:t>
      </w:r>
    </w:p>
    <w:p w14:paraId="1197C1F0" w14:textId="77777777" w:rsidR="00335541" w:rsidRPr="00335541" w:rsidRDefault="00335541" w:rsidP="005A2C76">
      <w:pPr>
        <w:pStyle w:val="ListBullet"/>
        <w:ind w:left="360"/>
        <w:rPr>
          <w:rFonts w:ascii="Arial Black" w:hAnsi="Arial Black"/>
          <w:bCs/>
          <w:i/>
          <w:iCs/>
          <w:color w:val="00B050"/>
          <w:sz w:val="28"/>
          <w:szCs w:val="28"/>
        </w:rPr>
      </w:pPr>
    </w:p>
    <w:p w14:paraId="05F7C0B3" w14:textId="77777777" w:rsidR="00335541" w:rsidRPr="00B65D1C" w:rsidRDefault="00335541" w:rsidP="00335541">
      <w:pPr>
        <w:pStyle w:val="ListBullet"/>
        <w:rPr>
          <w:rFonts w:ascii="Arial Black" w:hAnsi="Arial Black"/>
          <w:b/>
          <w:bCs/>
          <w:i/>
          <w:iCs/>
          <w:color w:val="0070C0"/>
          <w:sz w:val="28"/>
          <w:szCs w:val="28"/>
        </w:rPr>
      </w:pPr>
      <w:r w:rsidRPr="00B65D1C">
        <w:rPr>
          <w:rFonts w:ascii="Arial Black" w:hAnsi="Arial Black"/>
          <w:b/>
          <w:bCs/>
          <w:i/>
          <w:iCs/>
          <w:color w:val="0070C0"/>
          <w:sz w:val="28"/>
          <w:szCs w:val="28"/>
        </w:rPr>
        <w:t>8. Why this section is essential</w:t>
      </w:r>
    </w:p>
    <w:p w14:paraId="0CA84276" w14:textId="77777777" w:rsidR="00335541" w:rsidRPr="00B65D1C" w:rsidRDefault="00335541" w:rsidP="00335541">
      <w:pPr>
        <w:pStyle w:val="ListBullet"/>
        <w:rPr>
          <w:rFonts w:ascii="Arial Black" w:hAnsi="Arial Black"/>
          <w:bCs/>
          <w:i/>
          <w:iCs/>
          <w:color w:val="FFC000"/>
          <w:sz w:val="28"/>
          <w:szCs w:val="28"/>
        </w:rPr>
      </w:pPr>
      <w:r w:rsidRPr="00B65D1C">
        <w:rPr>
          <w:rFonts w:ascii="Arial Black" w:hAnsi="Arial Black"/>
          <w:bCs/>
          <w:i/>
          <w:iCs/>
          <w:color w:val="FFC000"/>
          <w:sz w:val="28"/>
          <w:szCs w:val="28"/>
        </w:rPr>
        <w:t>Without frames:</w:t>
      </w:r>
    </w:p>
    <w:p w14:paraId="2E0A5B85" w14:textId="77777777" w:rsidR="00335541" w:rsidRPr="00335541" w:rsidRDefault="00335541" w:rsidP="00CA6417">
      <w:pPr>
        <w:pStyle w:val="ListBullet"/>
        <w:numPr>
          <w:ilvl w:val="0"/>
          <w:numId w:val="19"/>
        </w:numPr>
        <w:rPr>
          <w:rFonts w:ascii="Arial Black" w:hAnsi="Arial Black"/>
          <w:bCs/>
          <w:i/>
          <w:iCs/>
          <w:color w:val="00B050"/>
          <w:sz w:val="28"/>
          <w:szCs w:val="28"/>
        </w:rPr>
      </w:pPr>
      <w:r w:rsidRPr="00335541">
        <w:rPr>
          <w:rFonts w:ascii="Arial Black" w:hAnsi="Arial Black"/>
          <w:bCs/>
          <w:i/>
          <w:iCs/>
          <w:color w:val="00B050"/>
          <w:sz w:val="28"/>
          <w:szCs w:val="28"/>
        </w:rPr>
        <w:t>coordinates are meaningless.</w:t>
      </w:r>
    </w:p>
    <w:p w14:paraId="5E65CF10" w14:textId="77777777" w:rsidR="00335541" w:rsidRPr="00B65D1C" w:rsidRDefault="00335541" w:rsidP="00335541">
      <w:pPr>
        <w:pStyle w:val="ListBullet"/>
        <w:rPr>
          <w:rFonts w:ascii="Arial Black" w:hAnsi="Arial Black"/>
          <w:bCs/>
          <w:i/>
          <w:iCs/>
          <w:color w:val="FFC000"/>
          <w:sz w:val="28"/>
          <w:szCs w:val="28"/>
        </w:rPr>
      </w:pPr>
      <w:r w:rsidRPr="00B65D1C">
        <w:rPr>
          <w:rFonts w:ascii="Arial Black" w:hAnsi="Arial Black"/>
          <w:bCs/>
          <w:i/>
          <w:iCs/>
          <w:color w:val="FFC000"/>
          <w:sz w:val="28"/>
          <w:szCs w:val="28"/>
        </w:rPr>
        <w:t>Without the pinhole model:</w:t>
      </w:r>
    </w:p>
    <w:p w14:paraId="02C5792D" w14:textId="77777777" w:rsidR="00335541" w:rsidRPr="00335541" w:rsidRDefault="00335541" w:rsidP="00CA6417">
      <w:pPr>
        <w:pStyle w:val="ListBullet"/>
        <w:numPr>
          <w:ilvl w:val="0"/>
          <w:numId w:val="20"/>
        </w:numPr>
        <w:rPr>
          <w:rFonts w:ascii="Arial Black" w:hAnsi="Arial Black"/>
          <w:bCs/>
          <w:i/>
          <w:iCs/>
          <w:color w:val="00B050"/>
          <w:sz w:val="28"/>
          <w:szCs w:val="28"/>
        </w:rPr>
      </w:pPr>
      <w:proofErr w:type="spellStart"/>
      <w:r w:rsidRPr="00335541">
        <w:rPr>
          <w:rFonts w:ascii="Arial Black" w:hAnsi="Arial Black"/>
          <w:bCs/>
          <w:i/>
          <w:iCs/>
          <w:color w:val="00B050"/>
          <w:sz w:val="28"/>
          <w:szCs w:val="28"/>
        </w:rPr>
        <w:t>homography</w:t>
      </w:r>
      <w:proofErr w:type="spellEnd"/>
      <w:r w:rsidRPr="00335541">
        <w:rPr>
          <w:rFonts w:ascii="Arial Black" w:hAnsi="Arial Black"/>
          <w:bCs/>
          <w:i/>
          <w:iCs/>
          <w:color w:val="00B050"/>
          <w:sz w:val="28"/>
          <w:szCs w:val="28"/>
        </w:rPr>
        <w:t xml:space="preserve"> looks like algebraic magic.</w:t>
      </w:r>
    </w:p>
    <w:p w14:paraId="6CC65716" w14:textId="77777777" w:rsidR="00335541" w:rsidRPr="00B65D1C" w:rsidRDefault="00335541" w:rsidP="00335541">
      <w:pPr>
        <w:pStyle w:val="ListBullet"/>
        <w:rPr>
          <w:rFonts w:ascii="Arial Black" w:hAnsi="Arial Black"/>
          <w:bCs/>
          <w:i/>
          <w:iCs/>
          <w:color w:val="FFC000"/>
          <w:sz w:val="28"/>
          <w:szCs w:val="28"/>
        </w:rPr>
      </w:pPr>
      <w:r w:rsidRPr="00B65D1C">
        <w:rPr>
          <w:rFonts w:ascii="Arial Black" w:hAnsi="Arial Black"/>
          <w:bCs/>
          <w:i/>
          <w:iCs/>
          <w:color w:val="FFC000"/>
          <w:sz w:val="28"/>
          <w:szCs w:val="28"/>
        </w:rPr>
        <w:t>With both:</w:t>
      </w:r>
    </w:p>
    <w:p w14:paraId="1007D97D" w14:textId="77777777" w:rsidR="00335541" w:rsidRPr="00335541" w:rsidRDefault="00335541" w:rsidP="00CA6417">
      <w:pPr>
        <w:pStyle w:val="ListBullet"/>
        <w:numPr>
          <w:ilvl w:val="0"/>
          <w:numId w:val="21"/>
        </w:numPr>
        <w:rPr>
          <w:rFonts w:ascii="Arial Black" w:hAnsi="Arial Black"/>
          <w:bCs/>
          <w:i/>
          <w:iCs/>
          <w:color w:val="00B050"/>
          <w:sz w:val="28"/>
          <w:szCs w:val="28"/>
        </w:rPr>
      </w:pPr>
      <w:r w:rsidRPr="00335541">
        <w:rPr>
          <w:rFonts w:ascii="Arial Black" w:hAnsi="Arial Black"/>
          <w:bCs/>
          <w:i/>
          <w:iCs/>
          <w:color w:val="00B050"/>
          <w:sz w:val="28"/>
          <w:szCs w:val="28"/>
        </w:rPr>
        <w:t>everything becomes geometry.</w:t>
      </w:r>
    </w:p>
    <w:p w14:paraId="182F4995" w14:textId="77777777" w:rsidR="00335541" w:rsidRPr="00335541" w:rsidRDefault="00335541" w:rsidP="00335541">
      <w:pPr>
        <w:pStyle w:val="ListBullet"/>
        <w:rPr>
          <w:rFonts w:ascii="Arial Black" w:hAnsi="Arial Black"/>
          <w:bCs/>
          <w:i/>
          <w:iCs/>
          <w:color w:val="00B050"/>
          <w:sz w:val="28"/>
          <w:szCs w:val="28"/>
        </w:rPr>
      </w:pPr>
    </w:p>
    <w:p w14:paraId="6926A34E" w14:textId="77777777" w:rsidR="00F123B7" w:rsidRPr="00FB09C7" w:rsidRDefault="00F123B7" w:rsidP="00F123B7">
      <w:pPr>
        <w:pStyle w:val="ListBullet"/>
        <w:ind w:left="360"/>
        <w:rPr>
          <w:rFonts w:ascii="Arial Black" w:hAnsi="Arial Black"/>
          <w:bCs/>
          <w:i/>
          <w:iCs/>
          <w:sz w:val="28"/>
          <w:szCs w:val="28"/>
        </w:rPr>
      </w:pPr>
    </w:p>
    <w:p w14:paraId="0A53E0CC" w14:textId="76DE7C67" w:rsidR="002A270A" w:rsidRPr="001E67EB" w:rsidRDefault="0024213E">
      <w:pPr>
        <w:pStyle w:val="ListBullet"/>
        <w:rPr>
          <w:rFonts w:ascii="Arial Black" w:hAnsi="Arial Black"/>
          <w:bCs/>
          <w:i/>
          <w:iCs/>
          <w:color w:val="EE0000"/>
          <w:sz w:val="28"/>
          <w:szCs w:val="28"/>
        </w:rPr>
      </w:pPr>
      <w:r w:rsidRPr="001E67EB">
        <w:rPr>
          <w:rFonts w:ascii="Arial Black" w:hAnsi="Arial Black"/>
          <w:bCs/>
          <w:i/>
          <w:iCs/>
          <w:color w:val="EE0000"/>
          <w:sz w:val="28"/>
          <w:szCs w:val="28"/>
        </w:rPr>
        <w:t>Calibrate the camera (intrinsics and distortion).</w:t>
      </w:r>
      <w:r w:rsidR="001E67EB" w:rsidRPr="001E67EB">
        <w:rPr>
          <w:rFonts w:ascii="Arial Black" w:hAnsi="Arial Black"/>
          <w:bCs/>
          <w:i/>
          <w:iCs/>
          <w:color w:val="EE0000"/>
          <w:sz w:val="28"/>
          <w:szCs w:val="28"/>
        </w:rPr>
        <w:t xml:space="preserve"> </w:t>
      </w:r>
      <w:r w:rsidR="001E67EB" w:rsidRPr="001E67EB">
        <w:rPr>
          <w:rFonts w:ascii="Arial Black" w:hAnsi="Arial Black"/>
          <w:b/>
          <w:bCs/>
          <w:i/>
          <w:iCs/>
          <w:color w:val="EE0000"/>
          <w:sz w:val="28"/>
          <w:szCs w:val="28"/>
        </w:rPr>
        <w:t xml:space="preserve">Derive the plane-induced </w:t>
      </w:r>
      <w:proofErr w:type="spellStart"/>
      <w:r w:rsidR="001E67EB" w:rsidRPr="001E67EB">
        <w:rPr>
          <w:rFonts w:ascii="Arial Black" w:hAnsi="Arial Black"/>
          <w:b/>
          <w:bCs/>
          <w:i/>
          <w:iCs/>
          <w:color w:val="EE0000"/>
          <w:sz w:val="28"/>
          <w:szCs w:val="28"/>
        </w:rPr>
        <w:t>homography</w:t>
      </w:r>
      <w:proofErr w:type="spellEnd"/>
      <w:r w:rsidR="001E67EB" w:rsidRPr="001E67EB">
        <w:rPr>
          <w:rFonts w:ascii="Arial Black" w:hAnsi="Arial Black"/>
          <w:b/>
          <w:bCs/>
          <w:i/>
          <w:iCs/>
          <w:color w:val="EE0000"/>
          <w:sz w:val="28"/>
          <w:szCs w:val="28"/>
        </w:rPr>
        <w:t xml:space="preserve"> from the pinhole camera model and the ground-plane constraint.</w:t>
      </w:r>
      <w:r w:rsidR="00946D8E">
        <w:rPr>
          <w:rFonts w:ascii="Arial Black" w:hAnsi="Arial Black"/>
          <w:b/>
          <w:bCs/>
          <w:i/>
          <w:iCs/>
          <w:color w:val="EE0000"/>
          <w:sz w:val="28"/>
          <w:szCs w:val="28"/>
        </w:rPr>
        <w:t xml:space="preserve"> REMAMBER, IF THE CAMERA IS </w:t>
      </w:r>
      <w:proofErr w:type="gramStart"/>
      <w:r w:rsidR="00946D8E">
        <w:rPr>
          <w:rFonts w:ascii="Arial Black" w:hAnsi="Arial Black"/>
          <w:b/>
          <w:bCs/>
          <w:i/>
          <w:iCs/>
          <w:color w:val="EE0000"/>
          <w:sz w:val="28"/>
          <w:szCs w:val="28"/>
        </w:rPr>
        <w:t>CALIBRATED</w:t>
      </w:r>
      <w:proofErr w:type="gramEnd"/>
      <w:r w:rsidR="00946D8E">
        <w:rPr>
          <w:rFonts w:ascii="Arial Black" w:hAnsi="Arial Black"/>
          <w:b/>
          <w:bCs/>
          <w:i/>
          <w:iCs/>
          <w:color w:val="EE0000"/>
          <w:sz w:val="28"/>
          <w:szCs w:val="28"/>
        </w:rPr>
        <w:t xml:space="preserve"> WE CAN AVOID THE NEXT</w:t>
      </w:r>
    </w:p>
    <w:p w14:paraId="4EE3B672" w14:textId="77777777" w:rsidR="00B97930" w:rsidRPr="00B97930" w:rsidRDefault="00B97930" w:rsidP="00525B08">
      <w:pPr>
        <w:pStyle w:val="ListBullet"/>
        <w:rPr>
          <w:rFonts w:ascii="Arial Black" w:hAnsi="Arial Black"/>
          <w:bCs/>
          <w:i/>
          <w:iCs/>
          <w:color w:val="00B050"/>
          <w:sz w:val="28"/>
          <w:szCs w:val="28"/>
        </w:rPr>
      </w:pPr>
      <w:r w:rsidRPr="00B97930">
        <w:rPr>
          <w:rFonts w:ascii="Arial Black" w:hAnsi="Arial Black"/>
          <w:bCs/>
          <w:i/>
          <w:iCs/>
          <w:color w:val="00B050"/>
          <w:sz w:val="28"/>
          <w:szCs w:val="28"/>
        </w:rPr>
        <w:lastRenderedPageBreak/>
        <w:br/>
        <w:t xml:space="preserve">This is a </w:t>
      </w:r>
      <w:r w:rsidRPr="00B97930">
        <w:rPr>
          <w:rFonts w:ascii="Arial Black" w:hAnsi="Arial Black"/>
          <w:b/>
          <w:bCs/>
          <w:i/>
          <w:iCs/>
          <w:color w:val="00B050"/>
          <w:sz w:val="28"/>
          <w:szCs w:val="28"/>
        </w:rPr>
        <w:t>central pillar</w:t>
      </w:r>
      <w:r w:rsidRPr="00B97930">
        <w:rPr>
          <w:rFonts w:ascii="Arial Black" w:hAnsi="Arial Black"/>
          <w:bCs/>
          <w:i/>
          <w:iCs/>
          <w:color w:val="00B050"/>
          <w:sz w:val="28"/>
          <w:szCs w:val="28"/>
        </w:rPr>
        <w:t xml:space="preserve"> </w:t>
      </w:r>
      <w:r w:rsidR="00A26F48">
        <w:rPr>
          <w:rFonts w:ascii="Arial Black" w:hAnsi="Arial Black"/>
          <w:bCs/>
          <w:i/>
          <w:iCs/>
          <w:color w:val="00B050"/>
          <w:sz w:val="28"/>
          <w:szCs w:val="28"/>
        </w:rPr>
        <w:t>for the project</w:t>
      </w:r>
      <w:r w:rsidRPr="00B97930">
        <w:rPr>
          <w:rFonts w:ascii="Arial Black" w:hAnsi="Arial Black"/>
          <w:bCs/>
          <w:i/>
          <w:iCs/>
          <w:color w:val="00B050"/>
          <w:sz w:val="28"/>
          <w:szCs w:val="28"/>
        </w:rPr>
        <w:t xml:space="preserve">. I’ll </w:t>
      </w:r>
      <w:r w:rsidR="00A113C7">
        <w:rPr>
          <w:rFonts w:ascii="Arial Black" w:hAnsi="Arial Black"/>
          <w:bCs/>
          <w:i/>
          <w:iCs/>
          <w:color w:val="00B050"/>
          <w:sz w:val="28"/>
          <w:szCs w:val="28"/>
        </w:rPr>
        <w:t xml:space="preserve">do </w:t>
      </w:r>
      <w:r w:rsidRPr="00B97930">
        <w:rPr>
          <w:rFonts w:ascii="Arial Black" w:hAnsi="Arial Black"/>
          <w:b/>
          <w:bCs/>
          <w:i/>
          <w:iCs/>
          <w:color w:val="00B050"/>
          <w:sz w:val="28"/>
          <w:szCs w:val="28"/>
        </w:rPr>
        <w:t>explicitly, and cleanly</w:t>
      </w:r>
      <w:r w:rsidRPr="00B97930">
        <w:rPr>
          <w:rFonts w:ascii="Arial Black" w:hAnsi="Arial Black"/>
          <w:bCs/>
          <w:i/>
          <w:iCs/>
          <w:color w:val="00B050"/>
          <w:sz w:val="28"/>
          <w:szCs w:val="28"/>
        </w:rPr>
        <w:t xml:space="preserve">, </w:t>
      </w:r>
      <w:r w:rsidRPr="00A113C7">
        <w:rPr>
          <w:rFonts w:ascii="Arial Black" w:hAnsi="Arial Black"/>
          <w:bCs/>
          <w:i/>
          <w:iCs/>
          <w:color w:val="FFC000"/>
          <w:sz w:val="28"/>
          <w:szCs w:val="28"/>
        </w:rPr>
        <w:t xml:space="preserve">always </w:t>
      </w:r>
      <w:proofErr w:type="gramStart"/>
      <w:r w:rsidRPr="00A113C7">
        <w:rPr>
          <w:rFonts w:ascii="Arial Black" w:hAnsi="Arial Black"/>
          <w:bCs/>
          <w:i/>
          <w:iCs/>
          <w:color w:val="FFC000"/>
          <w:sz w:val="28"/>
          <w:szCs w:val="28"/>
        </w:rPr>
        <w:t>tying the mathematics</w:t>
      </w:r>
      <w:proofErr w:type="gramEnd"/>
      <w:r w:rsidRPr="00A113C7">
        <w:rPr>
          <w:rFonts w:ascii="Arial Black" w:hAnsi="Arial Black"/>
          <w:bCs/>
          <w:i/>
          <w:iCs/>
          <w:color w:val="FFC000"/>
          <w:sz w:val="28"/>
          <w:szCs w:val="28"/>
        </w:rPr>
        <w:t xml:space="preserve"> to the physical meaning</w:t>
      </w:r>
      <w:r w:rsidR="00F34C2E">
        <w:rPr>
          <w:rFonts w:ascii="Arial Black" w:hAnsi="Arial Black"/>
          <w:bCs/>
          <w:i/>
          <w:iCs/>
          <w:color w:val="FFC000"/>
          <w:sz w:val="28"/>
          <w:szCs w:val="28"/>
        </w:rPr>
        <w:t>.</w:t>
      </w:r>
    </w:p>
    <w:p w14:paraId="10DB0012" w14:textId="77777777" w:rsidR="00B97930" w:rsidRPr="00F34C2E" w:rsidRDefault="00F34C2E" w:rsidP="00B97930">
      <w:pPr>
        <w:pStyle w:val="ListBullet"/>
        <w:rPr>
          <w:rFonts w:ascii="Arial Black" w:hAnsi="Arial Black"/>
          <w:bCs/>
          <w:i/>
          <w:iCs/>
          <w:color w:val="0070C0"/>
          <w:sz w:val="28"/>
          <w:szCs w:val="28"/>
        </w:rPr>
      </w:pPr>
      <w:r w:rsidRPr="00F34C2E">
        <w:rPr>
          <w:rFonts w:ascii="Arial Black" w:hAnsi="Arial Black"/>
          <w:bCs/>
          <w:i/>
          <w:iCs/>
          <w:color w:val="0070C0"/>
          <w:sz w:val="28"/>
          <w:szCs w:val="28"/>
        </w:rPr>
        <w:t>A)</w:t>
      </w:r>
    </w:p>
    <w:p w14:paraId="3C9E5F0C" w14:textId="77777777" w:rsidR="00B97930" w:rsidRPr="00B97930" w:rsidRDefault="00B97930" w:rsidP="00CA6417">
      <w:pPr>
        <w:pStyle w:val="ListBullet"/>
        <w:numPr>
          <w:ilvl w:val="0"/>
          <w:numId w:val="22"/>
        </w:numPr>
        <w:rPr>
          <w:rFonts w:ascii="Arial Black" w:hAnsi="Arial Black"/>
          <w:bCs/>
          <w:i/>
          <w:iCs/>
          <w:color w:val="00B050"/>
          <w:sz w:val="28"/>
          <w:szCs w:val="28"/>
        </w:rPr>
      </w:pPr>
      <w:r w:rsidRPr="00B97930">
        <w:rPr>
          <w:rFonts w:ascii="Arial Black" w:hAnsi="Arial Black"/>
          <w:b/>
          <w:bCs/>
          <w:i/>
          <w:iCs/>
          <w:color w:val="00B050"/>
          <w:sz w:val="28"/>
          <w:szCs w:val="28"/>
        </w:rPr>
        <w:t xml:space="preserve">What </w:t>
      </w:r>
      <w:proofErr w:type="gramStart"/>
      <w:r w:rsidRPr="00B97930">
        <w:rPr>
          <w:rFonts w:ascii="Arial Black" w:hAnsi="Arial Black"/>
          <w:b/>
          <w:bCs/>
          <w:i/>
          <w:iCs/>
          <w:color w:val="00B050"/>
          <w:sz w:val="28"/>
          <w:szCs w:val="28"/>
        </w:rPr>
        <w:t>calibration</w:t>
      </w:r>
      <w:proofErr w:type="gramEnd"/>
      <w:r w:rsidRPr="00B97930">
        <w:rPr>
          <w:rFonts w:ascii="Arial Black" w:hAnsi="Arial Black"/>
          <w:b/>
          <w:bCs/>
          <w:i/>
          <w:iCs/>
          <w:color w:val="00B050"/>
          <w:sz w:val="28"/>
          <w:szCs w:val="28"/>
        </w:rPr>
        <w:t xml:space="preserve"> </w:t>
      </w:r>
      <w:proofErr w:type="gramStart"/>
      <w:r w:rsidRPr="00B97930">
        <w:rPr>
          <w:rFonts w:ascii="Arial Black" w:hAnsi="Arial Black"/>
          <w:b/>
          <w:bCs/>
          <w:i/>
          <w:iCs/>
          <w:color w:val="00B050"/>
          <w:sz w:val="28"/>
          <w:szCs w:val="28"/>
        </w:rPr>
        <w:t>means</w:t>
      </w:r>
      <w:proofErr w:type="gramEnd"/>
      <w:r w:rsidRPr="00B97930">
        <w:rPr>
          <w:rFonts w:ascii="Arial Black" w:hAnsi="Arial Black"/>
          <w:b/>
          <w:bCs/>
          <w:i/>
          <w:iCs/>
          <w:color w:val="00B050"/>
          <w:sz w:val="28"/>
          <w:szCs w:val="28"/>
        </w:rPr>
        <w:t xml:space="preserve"> physically</w:t>
      </w:r>
    </w:p>
    <w:p w14:paraId="22B12528" w14:textId="77777777" w:rsidR="00B97930" w:rsidRPr="00B97930" w:rsidRDefault="00B97930" w:rsidP="00CA6417">
      <w:pPr>
        <w:pStyle w:val="ListBullet"/>
        <w:numPr>
          <w:ilvl w:val="0"/>
          <w:numId w:val="22"/>
        </w:numPr>
        <w:rPr>
          <w:rFonts w:ascii="Arial Black" w:hAnsi="Arial Black"/>
          <w:bCs/>
          <w:i/>
          <w:iCs/>
          <w:color w:val="00B050"/>
          <w:sz w:val="28"/>
          <w:szCs w:val="28"/>
        </w:rPr>
      </w:pPr>
      <w:r w:rsidRPr="00B97930">
        <w:rPr>
          <w:rFonts w:ascii="Arial Black" w:hAnsi="Arial Black"/>
          <w:b/>
          <w:bCs/>
          <w:i/>
          <w:iCs/>
          <w:color w:val="00B050"/>
          <w:sz w:val="28"/>
          <w:szCs w:val="28"/>
        </w:rPr>
        <w:t>Intrinsic parameters</w:t>
      </w:r>
    </w:p>
    <w:p w14:paraId="00EB2230" w14:textId="77777777" w:rsidR="00B97930" w:rsidRPr="00B97930" w:rsidRDefault="00B97930" w:rsidP="00CA6417">
      <w:pPr>
        <w:pStyle w:val="ListBullet"/>
        <w:numPr>
          <w:ilvl w:val="0"/>
          <w:numId w:val="22"/>
        </w:numPr>
        <w:rPr>
          <w:rFonts w:ascii="Arial Black" w:hAnsi="Arial Black"/>
          <w:bCs/>
          <w:i/>
          <w:iCs/>
          <w:color w:val="00B050"/>
          <w:sz w:val="28"/>
          <w:szCs w:val="28"/>
        </w:rPr>
      </w:pPr>
      <w:r w:rsidRPr="00B97930">
        <w:rPr>
          <w:rFonts w:ascii="Arial Black" w:hAnsi="Arial Black"/>
          <w:b/>
          <w:bCs/>
          <w:i/>
          <w:iCs/>
          <w:color w:val="00B050"/>
          <w:sz w:val="28"/>
          <w:szCs w:val="28"/>
        </w:rPr>
        <w:t>Lens distortion</w:t>
      </w:r>
    </w:p>
    <w:p w14:paraId="578B36D2" w14:textId="77777777" w:rsidR="00B97930" w:rsidRPr="00B97930" w:rsidRDefault="00B97930" w:rsidP="00CA6417">
      <w:pPr>
        <w:pStyle w:val="ListBullet"/>
        <w:numPr>
          <w:ilvl w:val="0"/>
          <w:numId w:val="22"/>
        </w:numPr>
        <w:rPr>
          <w:rFonts w:ascii="Arial Black" w:hAnsi="Arial Black"/>
          <w:bCs/>
          <w:i/>
          <w:iCs/>
          <w:color w:val="00B050"/>
          <w:sz w:val="28"/>
          <w:szCs w:val="28"/>
        </w:rPr>
      </w:pPr>
      <w:r w:rsidRPr="00B97930">
        <w:rPr>
          <w:rFonts w:ascii="Arial Black" w:hAnsi="Arial Black"/>
          <w:b/>
          <w:bCs/>
          <w:i/>
          <w:iCs/>
          <w:color w:val="00B050"/>
          <w:sz w:val="28"/>
          <w:szCs w:val="28"/>
        </w:rPr>
        <w:t xml:space="preserve">What is </w:t>
      </w:r>
      <w:proofErr w:type="gramStart"/>
      <w:r w:rsidRPr="00B97930">
        <w:rPr>
          <w:rFonts w:ascii="Arial Black" w:hAnsi="Arial Black"/>
          <w:b/>
          <w:bCs/>
          <w:i/>
          <w:iCs/>
          <w:color w:val="00B050"/>
          <w:sz w:val="28"/>
          <w:szCs w:val="28"/>
        </w:rPr>
        <w:t>actually done</w:t>
      </w:r>
      <w:proofErr w:type="gramEnd"/>
      <w:r w:rsidRPr="00B97930">
        <w:rPr>
          <w:rFonts w:ascii="Arial Black" w:hAnsi="Arial Black"/>
          <w:b/>
          <w:bCs/>
          <w:i/>
          <w:iCs/>
          <w:color w:val="00B050"/>
          <w:sz w:val="28"/>
          <w:szCs w:val="28"/>
        </w:rPr>
        <w:t xml:space="preserve"> in practice</w:t>
      </w:r>
    </w:p>
    <w:p w14:paraId="12C2F6A7" w14:textId="77777777" w:rsidR="00B97930" w:rsidRPr="00B97930" w:rsidRDefault="00B97930" w:rsidP="00CA6417">
      <w:pPr>
        <w:pStyle w:val="ListBullet"/>
        <w:numPr>
          <w:ilvl w:val="0"/>
          <w:numId w:val="22"/>
        </w:numPr>
        <w:rPr>
          <w:rFonts w:ascii="Arial Black" w:hAnsi="Arial Black"/>
          <w:bCs/>
          <w:i/>
          <w:iCs/>
          <w:color w:val="00B050"/>
          <w:sz w:val="28"/>
          <w:szCs w:val="28"/>
        </w:rPr>
      </w:pPr>
      <w:r w:rsidRPr="00B97930">
        <w:rPr>
          <w:rFonts w:ascii="Arial Black" w:hAnsi="Arial Black"/>
          <w:b/>
          <w:bCs/>
          <w:i/>
          <w:iCs/>
          <w:color w:val="00B050"/>
          <w:sz w:val="28"/>
          <w:szCs w:val="28"/>
        </w:rPr>
        <w:t>What is used later and what is not</w:t>
      </w:r>
    </w:p>
    <w:p w14:paraId="5C7D13DF" w14:textId="77777777" w:rsidR="00B97930" w:rsidRPr="00B97930" w:rsidRDefault="00B97930" w:rsidP="00B97930">
      <w:pPr>
        <w:pStyle w:val="ListBullet"/>
        <w:rPr>
          <w:rFonts w:ascii="Arial Black" w:hAnsi="Arial Black"/>
          <w:b/>
          <w:bCs/>
          <w:i/>
          <w:iCs/>
          <w:color w:val="00B050"/>
          <w:sz w:val="28"/>
          <w:szCs w:val="28"/>
        </w:rPr>
      </w:pPr>
      <w:r w:rsidRPr="00D25377">
        <w:rPr>
          <w:rFonts w:ascii="Arial Black" w:hAnsi="Arial Black"/>
          <w:b/>
          <w:bCs/>
          <w:i/>
          <w:iCs/>
          <w:color w:val="984806" w:themeColor="accent6" w:themeShade="80"/>
          <w:sz w:val="28"/>
          <w:szCs w:val="28"/>
        </w:rPr>
        <w:t>1.</w:t>
      </w:r>
      <w:r w:rsidRPr="00B97930">
        <w:rPr>
          <w:rFonts w:ascii="Arial Black" w:hAnsi="Arial Black"/>
          <w:b/>
          <w:bCs/>
          <w:i/>
          <w:iCs/>
          <w:color w:val="00B050"/>
          <w:sz w:val="28"/>
          <w:szCs w:val="28"/>
        </w:rPr>
        <w:t xml:space="preserve"> What does “calibrate the camera” mean?</w:t>
      </w:r>
    </w:p>
    <w:p w14:paraId="45703C7C" w14:textId="77777777" w:rsidR="00B97930" w:rsidRPr="00B97930" w:rsidRDefault="00B97930" w:rsidP="00AA064C">
      <w:pPr>
        <w:pStyle w:val="ListBullet"/>
        <w:numPr>
          <w:ilvl w:val="0"/>
          <w:numId w:val="1"/>
        </w:numPr>
        <w:rPr>
          <w:rFonts w:ascii="Arial Black" w:hAnsi="Arial Black"/>
          <w:bCs/>
          <w:i/>
          <w:iCs/>
          <w:color w:val="00B050"/>
          <w:sz w:val="28"/>
          <w:szCs w:val="28"/>
        </w:rPr>
      </w:pPr>
      <w:r w:rsidRPr="00B97930">
        <w:rPr>
          <w:rFonts w:ascii="Arial Black" w:hAnsi="Arial Black"/>
          <w:bCs/>
          <w:i/>
          <w:iCs/>
          <w:color w:val="00B050"/>
          <w:sz w:val="28"/>
          <w:szCs w:val="28"/>
        </w:rPr>
        <w:t>Calibration answers the question:</w:t>
      </w:r>
    </w:p>
    <w:p w14:paraId="7DCD3F27"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
          <w:bCs/>
          <w:i/>
          <w:iCs/>
          <w:color w:val="00B050"/>
          <w:sz w:val="28"/>
          <w:szCs w:val="28"/>
        </w:rPr>
        <w:t>How does this specific physical camera convert light rays into pixel coordinates?</w:t>
      </w:r>
    </w:p>
    <w:p w14:paraId="45FCC0C4"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t xml:space="preserve">Two different cameras, even with the same resolution, do </w:t>
      </w:r>
      <w:r w:rsidRPr="00B97930">
        <w:rPr>
          <w:rFonts w:ascii="Arial Black" w:hAnsi="Arial Black"/>
          <w:b/>
          <w:bCs/>
          <w:i/>
          <w:iCs/>
          <w:color w:val="00B050"/>
          <w:sz w:val="28"/>
          <w:szCs w:val="28"/>
        </w:rPr>
        <w:t>not</w:t>
      </w:r>
      <w:r w:rsidRPr="00B97930">
        <w:rPr>
          <w:rFonts w:ascii="Arial Black" w:hAnsi="Arial Black"/>
          <w:bCs/>
          <w:i/>
          <w:iCs/>
          <w:color w:val="00B050"/>
          <w:sz w:val="28"/>
          <w:szCs w:val="28"/>
        </w:rPr>
        <w:t xml:space="preserve"> produce the same pixels for the same physical ray.</w:t>
      </w:r>
    </w:p>
    <w:p w14:paraId="0C7BF3F3" w14:textId="77777777" w:rsidR="00B97930" w:rsidRPr="00AA064C" w:rsidRDefault="00B97930" w:rsidP="00B97930">
      <w:pPr>
        <w:pStyle w:val="ListBullet"/>
        <w:rPr>
          <w:rFonts w:ascii="Arial Black" w:hAnsi="Arial Black"/>
          <w:bCs/>
          <w:i/>
          <w:iCs/>
          <w:color w:val="0070C0"/>
          <w:sz w:val="28"/>
          <w:szCs w:val="28"/>
        </w:rPr>
      </w:pPr>
      <w:r w:rsidRPr="00AA064C">
        <w:rPr>
          <w:rFonts w:ascii="Arial Black" w:hAnsi="Arial Black"/>
          <w:bCs/>
          <w:i/>
          <w:iCs/>
          <w:color w:val="0070C0"/>
          <w:sz w:val="28"/>
          <w:szCs w:val="28"/>
        </w:rPr>
        <w:t>So</w:t>
      </w:r>
      <w:r w:rsidR="00D25377">
        <w:rPr>
          <w:rFonts w:ascii="Arial Black" w:hAnsi="Arial Black"/>
          <w:bCs/>
          <w:i/>
          <w:iCs/>
          <w:color w:val="0070C0"/>
          <w:sz w:val="28"/>
          <w:szCs w:val="28"/>
        </w:rPr>
        <w:t>,</w:t>
      </w:r>
      <w:r w:rsidRPr="00AA064C">
        <w:rPr>
          <w:rFonts w:ascii="Arial Black" w:hAnsi="Arial Black"/>
          <w:bCs/>
          <w:i/>
          <w:iCs/>
          <w:color w:val="0070C0"/>
          <w:sz w:val="28"/>
          <w:szCs w:val="28"/>
        </w:rPr>
        <w:t xml:space="preserve"> calibration means:</w:t>
      </w:r>
    </w:p>
    <w:p w14:paraId="0A4A7577" w14:textId="77777777" w:rsidR="00B97930" w:rsidRPr="00D25377" w:rsidRDefault="00B97930" w:rsidP="00CA6417">
      <w:pPr>
        <w:pStyle w:val="ListBullet"/>
        <w:numPr>
          <w:ilvl w:val="0"/>
          <w:numId w:val="23"/>
        </w:numPr>
        <w:rPr>
          <w:rFonts w:ascii="Arial Black" w:hAnsi="Arial Black"/>
          <w:bCs/>
          <w:i/>
          <w:iCs/>
          <w:color w:val="FFC000"/>
          <w:sz w:val="28"/>
          <w:szCs w:val="28"/>
        </w:rPr>
      </w:pPr>
      <w:r w:rsidRPr="00D25377">
        <w:rPr>
          <w:rFonts w:ascii="Arial Black" w:hAnsi="Arial Black"/>
          <w:bCs/>
          <w:i/>
          <w:iCs/>
          <w:color w:val="FFC000"/>
          <w:sz w:val="28"/>
          <w:szCs w:val="28"/>
        </w:rPr>
        <w:t xml:space="preserve">identifying the </w:t>
      </w:r>
      <w:r w:rsidRPr="00D25377">
        <w:rPr>
          <w:rFonts w:ascii="Arial Black" w:hAnsi="Arial Black"/>
          <w:b/>
          <w:bCs/>
          <w:i/>
          <w:iCs/>
          <w:color w:val="FFC000"/>
          <w:sz w:val="28"/>
          <w:szCs w:val="28"/>
        </w:rPr>
        <w:t>numerical parameters</w:t>
      </w:r>
      <w:r w:rsidRPr="00D25377">
        <w:rPr>
          <w:rFonts w:ascii="Arial Black" w:hAnsi="Arial Black"/>
          <w:bCs/>
          <w:i/>
          <w:iCs/>
          <w:color w:val="FFC000"/>
          <w:sz w:val="28"/>
          <w:szCs w:val="28"/>
        </w:rPr>
        <w:t xml:space="preserve"> of the camera model</w:t>
      </w:r>
    </w:p>
    <w:p w14:paraId="658914F2" w14:textId="77777777" w:rsidR="00B97930" w:rsidRPr="00D25377" w:rsidRDefault="00B97930" w:rsidP="00CA6417">
      <w:pPr>
        <w:pStyle w:val="ListBullet"/>
        <w:numPr>
          <w:ilvl w:val="0"/>
          <w:numId w:val="23"/>
        </w:numPr>
        <w:rPr>
          <w:rFonts w:ascii="Arial Black" w:hAnsi="Arial Black"/>
          <w:bCs/>
          <w:i/>
          <w:iCs/>
          <w:color w:val="FFC000"/>
          <w:sz w:val="28"/>
          <w:szCs w:val="28"/>
        </w:rPr>
      </w:pPr>
      <w:r w:rsidRPr="00D25377">
        <w:rPr>
          <w:rFonts w:ascii="Arial Black" w:hAnsi="Arial Black"/>
          <w:bCs/>
          <w:i/>
          <w:iCs/>
          <w:color w:val="FFC000"/>
          <w:sz w:val="28"/>
          <w:szCs w:val="28"/>
        </w:rPr>
        <w:t>so that geometric equations match real measurements.</w:t>
      </w:r>
    </w:p>
    <w:p w14:paraId="56F56307" w14:textId="77777777" w:rsidR="00B97930" w:rsidRPr="00D25377" w:rsidRDefault="00B97930" w:rsidP="00B97930">
      <w:pPr>
        <w:pStyle w:val="ListBullet"/>
        <w:rPr>
          <w:rFonts w:ascii="Arial Black" w:hAnsi="Arial Black"/>
          <w:bCs/>
          <w:i/>
          <w:iCs/>
          <w:color w:val="0070C0"/>
          <w:sz w:val="28"/>
          <w:szCs w:val="28"/>
        </w:rPr>
      </w:pPr>
      <w:r w:rsidRPr="00D25377">
        <w:rPr>
          <w:rFonts w:ascii="Arial Black" w:hAnsi="Arial Black"/>
          <w:bCs/>
          <w:i/>
          <w:iCs/>
          <w:color w:val="0070C0"/>
          <w:sz w:val="28"/>
          <w:szCs w:val="28"/>
        </w:rPr>
        <w:t>Mathematically:</w:t>
      </w:r>
    </w:p>
    <w:p w14:paraId="1EE4D897" w14:textId="77777777" w:rsidR="00B97930" w:rsidRPr="00D25377" w:rsidRDefault="00B97930" w:rsidP="00B97930">
      <w:pPr>
        <w:pStyle w:val="ListBullet"/>
        <w:rPr>
          <w:rFonts w:ascii="Arial Black" w:hAnsi="Arial Black"/>
          <w:bCs/>
          <w:i/>
          <w:iCs/>
          <w:color w:val="FFC000"/>
          <w:sz w:val="28"/>
          <w:szCs w:val="28"/>
        </w:rPr>
      </w:pPr>
      <w:r w:rsidRPr="00D25377">
        <w:rPr>
          <w:rFonts w:ascii="Arial Black" w:hAnsi="Arial Black"/>
          <w:bCs/>
          <w:i/>
          <w:iCs/>
          <w:color w:val="FFC000"/>
          <w:sz w:val="28"/>
          <w:szCs w:val="28"/>
        </w:rPr>
        <w:t>calibration means identifying the parameters of the mapping</w:t>
      </w:r>
      <w:r w:rsidRPr="00D25377">
        <w:rPr>
          <w:rFonts w:ascii="Arial Black" w:hAnsi="Arial Black"/>
          <w:bCs/>
          <w:i/>
          <w:iCs/>
          <w:color w:val="FFC000"/>
          <w:sz w:val="28"/>
          <w:szCs w:val="28"/>
        </w:rPr>
        <w:br/>
        <w:t>from camera-frame coordinates to pixel coordinates.</w:t>
      </w:r>
    </w:p>
    <w:p w14:paraId="4C55D28D" w14:textId="77777777" w:rsidR="00B97930" w:rsidRPr="00B97930" w:rsidRDefault="00B97930" w:rsidP="00B97930">
      <w:pPr>
        <w:pStyle w:val="ListBullet"/>
        <w:rPr>
          <w:rFonts w:ascii="Arial Black" w:hAnsi="Arial Black"/>
          <w:bCs/>
          <w:i/>
          <w:iCs/>
          <w:color w:val="00B050"/>
          <w:sz w:val="28"/>
          <w:szCs w:val="28"/>
        </w:rPr>
      </w:pPr>
    </w:p>
    <w:p w14:paraId="137B3FD2" w14:textId="77777777" w:rsidR="00B97930" w:rsidRPr="00B97930" w:rsidRDefault="00B97930" w:rsidP="00B97930">
      <w:pPr>
        <w:pStyle w:val="ListBullet"/>
        <w:rPr>
          <w:rFonts w:ascii="Arial Black" w:hAnsi="Arial Black"/>
          <w:b/>
          <w:bCs/>
          <w:i/>
          <w:iCs/>
          <w:color w:val="00B050"/>
          <w:sz w:val="28"/>
          <w:szCs w:val="28"/>
        </w:rPr>
      </w:pPr>
      <w:r w:rsidRPr="00D25377">
        <w:rPr>
          <w:rFonts w:ascii="Arial Black" w:hAnsi="Arial Black"/>
          <w:b/>
          <w:bCs/>
          <w:i/>
          <w:iCs/>
          <w:color w:val="984806" w:themeColor="accent6" w:themeShade="80"/>
          <w:sz w:val="28"/>
          <w:szCs w:val="28"/>
        </w:rPr>
        <w:t>2.</w:t>
      </w:r>
      <w:r w:rsidRPr="00B97930">
        <w:rPr>
          <w:rFonts w:ascii="Arial Black" w:hAnsi="Arial Black"/>
          <w:b/>
          <w:bCs/>
          <w:i/>
          <w:iCs/>
          <w:color w:val="00B050"/>
          <w:sz w:val="28"/>
          <w:szCs w:val="28"/>
        </w:rPr>
        <w:t xml:space="preserve"> Intrinsic parameters (ideal pinhole, no distortion)</w:t>
      </w:r>
    </w:p>
    <w:p w14:paraId="7A4C1189"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t xml:space="preserve">We start with the </w:t>
      </w:r>
      <w:r w:rsidRPr="00B97930">
        <w:rPr>
          <w:rFonts w:ascii="Arial Black" w:hAnsi="Arial Black"/>
          <w:b/>
          <w:bCs/>
          <w:i/>
          <w:iCs/>
          <w:color w:val="00B050"/>
          <w:sz w:val="28"/>
          <w:szCs w:val="28"/>
        </w:rPr>
        <w:t>ideal pinhole model</w:t>
      </w:r>
      <w:r w:rsidRPr="00B97930">
        <w:rPr>
          <w:rFonts w:ascii="Arial Black" w:hAnsi="Arial Black"/>
          <w:bCs/>
          <w:i/>
          <w:iCs/>
          <w:color w:val="00B050"/>
          <w:sz w:val="28"/>
          <w:szCs w:val="28"/>
        </w:rPr>
        <w:t>, ignoring lens distortion.</w:t>
      </w:r>
    </w:p>
    <w:p w14:paraId="5349A217" w14:textId="77777777" w:rsidR="00B97930" w:rsidRPr="00B97930" w:rsidRDefault="0024213E" w:rsidP="00B97930">
      <w:pPr>
        <w:pStyle w:val="ListBullet"/>
        <w:rPr>
          <w:rFonts w:ascii="Arial Black" w:hAnsi="Arial Black"/>
          <w:bCs/>
          <w:i/>
          <w:iCs/>
          <w:color w:val="00B050"/>
          <w:sz w:val="28"/>
          <w:szCs w:val="28"/>
        </w:rPr>
      </w:pPr>
      <w:r>
        <w:rPr>
          <w:rFonts w:ascii="Arial Black" w:hAnsi="Arial Black"/>
          <w:bCs/>
          <w:i/>
          <w:iCs/>
          <w:color w:val="00B050"/>
          <w:sz w:val="28"/>
          <w:szCs w:val="28"/>
        </w:rPr>
        <w:pict w14:anchorId="4BEE063B">
          <v:rect id="_x0000_i1033" style="width:0;height:1.5pt" o:hralign="center" o:hrstd="t" o:hr="t" fillcolor="#a0a0a0" stroked="f"/>
        </w:pict>
      </w:r>
    </w:p>
    <w:p w14:paraId="4ADC26CB" w14:textId="77777777" w:rsidR="00B97930" w:rsidRPr="00D25377" w:rsidRDefault="00B97930" w:rsidP="00B97930">
      <w:pPr>
        <w:pStyle w:val="ListBullet"/>
        <w:rPr>
          <w:rFonts w:ascii="Arial Black" w:hAnsi="Arial Black"/>
          <w:b/>
          <w:bCs/>
          <w:i/>
          <w:iCs/>
          <w:color w:val="0070C0"/>
          <w:sz w:val="28"/>
          <w:szCs w:val="28"/>
        </w:rPr>
      </w:pPr>
      <w:r w:rsidRPr="00D25377">
        <w:rPr>
          <w:rFonts w:ascii="Arial Black" w:hAnsi="Arial Black"/>
          <w:b/>
          <w:bCs/>
          <w:i/>
          <w:iCs/>
          <w:color w:val="0070C0"/>
          <w:sz w:val="28"/>
          <w:szCs w:val="28"/>
        </w:rPr>
        <w:t>2.1 Camera-frame projection</w:t>
      </w:r>
    </w:p>
    <w:p w14:paraId="7AC91CCC"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lastRenderedPageBreak/>
        <w:t xml:space="preserve">A 3D point in the </w:t>
      </w:r>
      <w:r w:rsidRPr="00B97930">
        <w:rPr>
          <w:rFonts w:ascii="Arial Black" w:hAnsi="Arial Black"/>
          <w:b/>
          <w:bCs/>
          <w:i/>
          <w:iCs/>
          <w:color w:val="00B050"/>
          <w:sz w:val="28"/>
          <w:szCs w:val="28"/>
        </w:rPr>
        <w:t>camera frame</w:t>
      </w:r>
      <w:r w:rsidRPr="00B97930">
        <w:rPr>
          <w:rFonts w:ascii="Arial Black" w:hAnsi="Arial Black"/>
          <w:bCs/>
          <w:i/>
          <w:iCs/>
          <w:color w:val="00B050"/>
          <w:sz w:val="28"/>
          <w:szCs w:val="28"/>
        </w:rPr>
        <w:t xml:space="preserve"> is</w:t>
      </w:r>
    </w:p>
    <w:p w14:paraId="1062C343" w14:textId="77777777" w:rsidR="00B97930" w:rsidRPr="00B97930" w:rsidRDefault="0024213E" w:rsidP="00B97930">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m:rPr>
                  <m:sty m:val="bi"/>
                </m:rPr>
                <w:rPr>
                  <w:rFonts w:ascii="Cambria Math" w:hAnsi="Cambria Math"/>
                  <w:color w:val="00B050"/>
                  <w:sz w:val="28"/>
                  <w:szCs w:val="28"/>
                </w:rPr>
                <m:t>P</m:t>
              </m:r>
            </m:e>
            <m:sub>
              <m:r>
                <w:rPr>
                  <w:rFonts w:ascii="Cambria Math" w:hAnsi="Cambria Math"/>
                  <w:color w:val="00B050"/>
                  <w:sz w:val="28"/>
                  <w:szCs w:val="28"/>
                </w:rPr>
                <m:t>C</m:t>
              </m:r>
            </m:sub>
          </m:sSub>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r>
                        <w:rPr>
                          <w:rFonts w:ascii="Cambria Math" w:hAnsi="Cambria Math"/>
                          <w:color w:val="00B050"/>
                          <w:sz w:val="28"/>
                          <w:szCs w:val="28"/>
                        </w:rPr>
                        <m:t>x</m:t>
                      </m:r>
                    </m:e>
                    <m:sub>
                      <m:r>
                        <w:rPr>
                          <w:rFonts w:ascii="Cambria Math" w:hAnsi="Cambria Math"/>
                          <w:color w:val="00B050"/>
                          <w:sz w:val="28"/>
                          <w:szCs w:val="28"/>
                        </w:rPr>
                        <m:t>c</m:t>
                      </m:r>
                    </m:sub>
                  </m:sSub>
                </m:e>
                <m:e>
                  <m:sSub>
                    <m:sSubPr>
                      <m:ctrlPr>
                        <w:rPr>
                          <w:rFonts w:ascii="Cambria Math" w:hAnsi="Cambria Math"/>
                          <w:bCs/>
                          <w:i/>
                          <w:iCs/>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c</m:t>
                      </m:r>
                    </m:sub>
                  </m:sSub>
                </m:e>
                <m:e>
                  <m:sSub>
                    <m:sSubPr>
                      <m:ctrlPr>
                        <w:rPr>
                          <w:rFonts w:ascii="Cambria Math" w:hAnsi="Cambria Math"/>
                          <w:bCs/>
                          <w:i/>
                          <w:iCs/>
                          <w:color w:val="00B050"/>
                          <w:sz w:val="28"/>
                          <w:szCs w:val="28"/>
                        </w:rPr>
                      </m:ctrlPr>
                    </m:sSubPr>
                    <m:e>
                      <m:r>
                        <w:rPr>
                          <w:rFonts w:ascii="Cambria Math" w:hAnsi="Cambria Math"/>
                          <w:color w:val="00B050"/>
                          <w:sz w:val="28"/>
                          <w:szCs w:val="28"/>
                        </w:rPr>
                        <m:t>z</m:t>
                      </m:r>
                    </m:e>
                    <m:sub>
                      <m:r>
                        <w:rPr>
                          <w:rFonts w:ascii="Cambria Math" w:hAnsi="Cambria Math"/>
                          <w:color w:val="00B050"/>
                          <w:sz w:val="28"/>
                          <w:szCs w:val="28"/>
                        </w:rPr>
                        <m:t>c</m:t>
                      </m:r>
                    </m:sub>
                  </m:sSub>
                </m:e>
              </m:eqArr>
            </m:e>
          </m:d>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z</m:t>
              </m:r>
            </m:e>
            <m:sub>
              <m:r>
                <w:rPr>
                  <w:rFonts w:ascii="Cambria Math" w:hAnsi="Cambria Math"/>
                  <w:color w:val="00B050"/>
                  <w:sz w:val="28"/>
                  <w:szCs w:val="28"/>
                </w:rPr>
                <m:t>c</m:t>
              </m:r>
            </m:sub>
          </m:sSub>
          <m:r>
            <w:rPr>
              <w:rFonts w:ascii="Cambria Math" w:hAnsi="Cambria Math"/>
              <w:color w:val="00B050"/>
              <w:sz w:val="28"/>
              <w:szCs w:val="28"/>
            </w:rPr>
            <m:t>&gt;0.</m:t>
          </m:r>
          <m:r>
            <w:rPr>
              <w:rFonts w:ascii="Arial Black" w:hAnsi="Arial Black"/>
              <w:color w:val="00B050"/>
              <w:sz w:val="28"/>
              <w:szCs w:val="28"/>
            </w:rPr>
            <w:br/>
          </m:r>
        </m:oMath>
      </m:oMathPara>
    </w:p>
    <w:p w14:paraId="37E98C46"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t xml:space="preserve">The pinhole model gives the </w:t>
      </w:r>
      <w:r w:rsidRPr="00B97930">
        <w:rPr>
          <w:rFonts w:ascii="Arial Black" w:hAnsi="Arial Black"/>
          <w:b/>
          <w:bCs/>
          <w:i/>
          <w:iCs/>
          <w:color w:val="00B050"/>
          <w:sz w:val="28"/>
          <w:szCs w:val="28"/>
        </w:rPr>
        <w:t>metric image coordinates</w:t>
      </w:r>
      <w:r w:rsidRPr="00B97930">
        <w:rPr>
          <w:rFonts w:ascii="Arial Black" w:hAnsi="Arial Black"/>
          <w:bCs/>
          <w:i/>
          <w:iCs/>
          <w:color w:val="00B050"/>
          <w:sz w:val="28"/>
          <w:szCs w:val="28"/>
        </w:rPr>
        <w:t>:</w:t>
      </w:r>
    </w:p>
    <w:p w14:paraId="15B73658" w14:textId="77777777" w:rsidR="00B97930" w:rsidRPr="00B97930" w:rsidRDefault="0024213E" w:rsidP="00B97930">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x</m:t>
              </m:r>
            </m:e>
            <m:sub>
              <m:r>
                <w:rPr>
                  <w:rFonts w:ascii="Cambria Math" w:hAnsi="Cambria Math"/>
                  <w:color w:val="00B050"/>
                  <w:sz w:val="28"/>
                  <w:szCs w:val="28"/>
                </w:rPr>
                <m:t>i</m:t>
              </m:r>
            </m:sub>
          </m:sSub>
          <m:r>
            <w:rPr>
              <w:rFonts w:ascii="Cambria Math" w:hAnsi="Cambria Math"/>
              <w:color w:val="00B050"/>
              <w:sz w:val="28"/>
              <w:szCs w:val="28"/>
            </w:rPr>
            <m:t>=</m:t>
          </m:r>
          <m:f>
            <m:fPr>
              <m:ctrlPr>
                <w:rPr>
                  <w:rFonts w:ascii="Cambria Math" w:hAnsi="Cambria Math"/>
                  <w:bCs/>
                  <w:i/>
                  <w:iCs/>
                  <w:color w:val="00B050"/>
                  <w:sz w:val="28"/>
                  <w:szCs w:val="28"/>
                </w:rPr>
              </m:ctrlPr>
            </m:fPr>
            <m:num>
              <m:sSub>
                <m:sSubPr>
                  <m:ctrlPr>
                    <w:rPr>
                      <w:rFonts w:ascii="Cambria Math" w:hAnsi="Cambria Math"/>
                      <w:bCs/>
                      <w:i/>
                      <w:iCs/>
                      <w:color w:val="00B050"/>
                      <w:sz w:val="28"/>
                      <w:szCs w:val="28"/>
                    </w:rPr>
                  </m:ctrlPr>
                </m:sSubPr>
                <m:e>
                  <m:r>
                    <w:rPr>
                      <w:rFonts w:ascii="Cambria Math" w:hAnsi="Cambria Math"/>
                      <w:color w:val="00B050"/>
                      <w:sz w:val="28"/>
                      <w:szCs w:val="28"/>
                    </w:rPr>
                    <m:t>x</m:t>
                  </m:r>
                </m:e>
                <m:sub>
                  <m:r>
                    <w:rPr>
                      <w:rFonts w:ascii="Cambria Math" w:hAnsi="Cambria Math"/>
                      <w:color w:val="00B050"/>
                      <w:sz w:val="28"/>
                      <w:szCs w:val="28"/>
                    </w:rPr>
                    <m:t>c</m:t>
                  </m:r>
                </m:sub>
              </m:sSub>
            </m:num>
            <m:den>
              <m:sSub>
                <m:sSubPr>
                  <m:ctrlPr>
                    <w:rPr>
                      <w:rFonts w:ascii="Cambria Math" w:hAnsi="Cambria Math"/>
                      <w:bCs/>
                      <w:i/>
                      <w:iCs/>
                      <w:color w:val="00B050"/>
                      <w:sz w:val="28"/>
                      <w:szCs w:val="28"/>
                    </w:rPr>
                  </m:ctrlPr>
                </m:sSubPr>
                <m:e>
                  <m:r>
                    <w:rPr>
                      <w:rFonts w:ascii="Cambria Math" w:hAnsi="Cambria Math"/>
                      <w:color w:val="00B050"/>
                      <w:sz w:val="28"/>
                      <w:szCs w:val="28"/>
                    </w:rPr>
                    <m:t>z</m:t>
                  </m:r>
                </m:e>
                <m:sub>
                  <m:r>
                    <w:rPr>
                      <w:rFonts w:ascii="Cambria Math" w:hAnsi="Cambria Math"/>
                      <w:color w:val="00B050"/>
                      <w:sz w:val="28"/>
                      <w:szCs w:val="28"/>
                    </w:rPr>
                    <m:t>c</m:t>
                  </m:r>
                </m:sub>
              </m:sSub>
            </m:den>
          </m:f>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i</m:t>
              </m:r>
            </m:sub>
          </m:sSub>
          <m:r>
            <w:rPr>
              <w:rFonts w:ascii="Cambria Math" w:hAnsi="Cambria Math"/>
              <w:color w:val="00B050"/>
              <w:sz w:val="28"/>
              <w:szCs w:val="28"/>
            </w:rPr>
            <m:t>=</m:t>
          </m:r>
          <m:f>
            <m:fPr>
              <m:ctrlPr>
                <w:rPr>
                  <w:rFonts w:ascii="Cambria Math" w:hAnsi="Cambria Math"/>
                  <w:bCs/>
                  <w:i/>
                  <w:iCs/>
                  <w:color w:val="00B050"/>
                  <w:sz w:val="28"/>
                  <w:szCs w:val="28"/>
                </w:rPr>
              </m:ctrlPr>
            </m:fPr>
            <m:num>
              <m:sSub>
                <m:sSubPr>
                  <m:ctrlPr>
                    <w:rPr>
                      <w:rFonts w:ascii="Cambria Math" w:hAnsi="Cambria Math"/>
                      <w:bCs/>
                      <w:i/>
                      <w:iCs/>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c</m:t>
                  </m:r>
                </m:sub>
              </m:sSub>
            </m:num>
            <m:den>
              <m:sSub>
                <m:sSubPr>
                  <m:ctrlPr>
                    <w:rPr>
                      <w:rFonts w:ascii="Cambria Math" w:hAnsi="Cambria Math"/>
                      <w:bCs/>
                      <w:i/>
                      <w:iCs/>
                      <w:color w:val="00B050"/>
                      <w:sz w:val="28"/>
                      <w:szCs w:val="28"/>
                    </w:rPr>
                  </m:ctrlPr>
                </m:sSubPr>
                <m:e>
                  <m:r>
                    <w:rPr>
                      <w:rFonts w:ascii="Cambria Math" w:hAnsi="Cambria Math"/>
                      <w:color w:val="00B050"/>
                      <w:sz w:val="28"/>
                      <w:szCs w:val="28"/>
                    </w:rPr>
                    <m:t>z</m:t>
                  </m:r>
                </m:e>
                <m:sub>
                  <m:r>
                    <w:rPr>
                      <w:rFonts w:ascii="Cambria Math" w:hAnsi="Cambria Math"/>
                      <w:color w:val="00B050"/>
                      <w:sz w:val="28"/>
                      <w:szCs w:val="28"/>
                    </w:rPr>
                    <m:t>c</m:t>
                  </m:r>
                </m:sub>
              </m:sSub>
            </m:den>
          </m:f>
          <m:r>
            <w:rPr>
              <w:rFonts w:ascii="Cambria Math" w:hAnsi="Cambria Math"/>
              <w:color w:val="00B050"/>
              <w:sz w:val="28"/>
              <w:szCs w:val="28"/>
            </w:rPr>
            <m:t>.</m:t>
          </m:r>
          <m:r>
            <w:rPr>
              <w:rFonts w:ascii="Arial Black" w:hAnsi="Arial Black"/>
              <w:color w:val="00B050"/>
              <w:sz w:val="28"/>
              <w:szCs w:val="28"/>
            </w:rPr>
            <w:br/>
          </m:r>
        </m:oMath>
      </m:oMathPara>
    </w:p>
    <w:p w14:paraId="30AC8A70"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t>(For now, focal length is absorbed into later scaling.)</w:t>
      </w:r>
    </w:p>
    <w:p w14:paraId="6647B491" w14:textId="77777777" w:rsidR="00B97930" w:rsidRPr="00B97930" w:rsidRDefault="0024213E" w:rsidP="00B97930">
      <w:pPr>
        <w:pStyle w:val="ListBullet"/>
        <w:rPr>
          <w:rFonts w:ascii="Arial Black" w:hAnsi="Arial Black"/>
          <w:bCs/>
          <w:i/>
          <w:iCs/>
          <w:color w:val="00B050"/>
          <w:sz w:val="28"/>
          <w:szCs w:val="28"/>
        </w:rPr>
      </w:pPr>
      <w:r>
        <w:rPr>
          <w:rFonts w:ascii="Arial Black" w:hAnsi="Arial Black"/>
          <w:bCs/>
          <w:i/>
          <w:iCs/>
          <w:color w:val="00B050"/>
          <w:sz w:val="28"/>
          <w:szCs w:val="28"/>
        </w:rPr>
        <w:pict w14:anchorId="0571D011">
          <v:rect id="_x0000_i1034" style="width:0;height:1.5pt" o:hralign="center" o:hrstd="t" o:hr="t" fillcolor="#a0a0a0" stroked="f"/>
        </w:pict>
      </w:r>
    </w:p>
    <w:p w14:paraId="67E6FC42" w14:textId="77777777" w:rsidR="00B97930" w:rsidRPr="00D25377" w:rsidRDefault="00B97930" w:rsidP="00B97930">
      <w:pPr>
        <w:pStyle w:val="ListBullet"/>
        <w:rPr>
          <w:rFonts w:ascii="Arial Black" w:hAnsi="Arial Black"/>
          <w:b/>
          <w:bCs/>
          <w:i/>
          <w:iCs/>
          <w:color w:val="0070C0"/>
          <w:sz w:val="28"/>
          <w:szCs w:val="28"/>
        </w:rPr>
      </w:pPr>
      <w:r w:rsidRPr="00D25377">
        <w:rPr>
          <w:rFonts w:ascii="Arial Black" w:hAnsi="Arial Black"/>
          <w:b/>
          <w:bCs/>
          <w:i/>
          <w:iCs/>
          <w:color w:val="0070C0"/>
          <w:sz w:val="28"/>
          <w:szCs w:val="28"/>
        </w:rPr>
        <w:t>2.2 Pixel coordinates</w:t>
      </w:r>
    </w:p>
    <w:p w14:paraId="23686B29"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t>Pixels are measured in discrete units and have an origin.</w:t>
      </w:r>
    </w:p>
    <w:p w14:paraId="77E3CF0B"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t xml:space="preserve">This is modeled by the </w:t>
      </w:r>
      <w:r w:rsidRPr="00B97930">
        <w:rPr>
          <w:rFonts w:ascii="Arial Black" w:hAnsi="Arial Black"/>
          <w:b/>
          <w:bCs/>
          <w:i/>
          <w:iCs/>
          <w:color w:val="00B050"/>
          <w:sz w:val="28"/>
          <w:szCs w:val="28"/>
        </w:rPr>
        <w:t>intrinsic matrix</w:t>
      </w:r>
      <w:r w:rsidRPr="00B97930">
        <w:rPr>
          <w:rFonts w:ascii="Arial Black" w:hAnsi="Arial Black"/>
          <w:bCs/>
          <w:i/>
          <w:iCs/>
          <w:color w:val="00B050"/>
          <w:sz w:val="28"/>
          <w:szCs w:val="28"/>
        </w:rPr>
        <w:t>:</w:t>
      </w:r>
    </w:p>
    <w:p w14:paraId="798AE050" w14:textId="77777777" w:rsidR="00B97930" w:rsidRPr="00B97930" w:rsidRDefault="00B97930" w:rsidP="00B97930">
      <w:pPr>
        <w:pStyle w:val="ListBullet"/>
        <w:rPr>
          <w:rFonts w:ascii="Arial Black" w:hAnsi="Arial Black"/>
          <w:bCs/>
          <w:i/>
          <w:iCs/>
          <w:color w:val="00B050"/>
          <w:sz w:val="28"/>
          <w:szCs w:val="28"/>
        </w:rPr>
      </w:pPr>
      <m:oMathPara>
        <m:oMath>
          <m:r>
            <w:rPr>
              <w:rFonts w:ascii="Cambria Math" w:hAnsi="Cambria Math"/>
              <w:color w:val="00B050"/>
              <w:sz w:val="28"/>
              <w:szCs w:val="28"/>
            </w:rPr>
            <m:t>K=</m:t>
          </m:r>
          <m:d>
            <m:dPr>
              <m:begChr m:val="["/>
              <m:endChr m:val="]"/>
              <m:ctrlPr>
                <w:rPr>
                  <w:rFonts w:ascii="Cambria Math" w:hAnsi="Cambria Math"/>
                  <w:bCs/>
                  <w:i/>
                  <w:iCs/>
                  <w:color w:val="00B050"/>
                  <w:sz w:val="28"/>
                  <w:szCs w:val="28"/>
                </w:rPr>
              </m:ctrlPr>
            </m:dPr>
            <m:e>
              <m:m>
                <m:mPr>
                  <m:plcHide m:val="1"/>
                  <m:mcs>
                    <m:mc>
                      <m:mcPr>
                        <m:count m:val="3"/>
                        <m:mcJc m:val="center"/>
                      </m:mcPr>
                    </m:mc>
                  </m:mcs>
                  <m:ctrlPr>
                    <w:rPr>
                      <w:rFonts w:ascii="Cambria Math" w:hAnsi="Cambria Math"/>
                      <w:bCs/>
                      <w:i/>
                      <w:iCs/>
                      <w:color w:val="00B050"/>
                      <w:sz w:val="28"/>
                      <w:szCs w:val="28"/>
                    </w:rPr>
                  </m:ctrlPr>
                </m:mPr>
                <m:mr>
                  <m:e>
                    <m:sSub>
                      <m:sSubPr>
                        <m:ctrlPr>
                          <w:rPr>
                            <w:rFonts w:ascii="Cambria Math" w:hAnsi="Cambria Math"/>
                            <w:bCs/>
                            <w:i/>
                            <w:iCs/>
                            <w:color w:val="00B050"/>
                            <w:sz w:val="28"/>
                            <w:szCs w:val="28"/>
                          </w:rPr>
                        </m:ctrlPr>
                      </m:sSubPr>
                      <m:e>
                        <m:r>
                          <w:rPr>
                            <w:rFonts w:ascii="Cambria Math" w:hAnsi="Cambria Math"/>
                            <w:color w:val="00B050"/>
                            <w:sz w:val="28"/>
                            <w:szCs w:val="28"/>
                          </w:rPr>
                          <m:t>f</m:t>
                        </m:r>
                      </m:e>
                      <m:sub>
                        <m:r>
                          <w:rPr>
                            <w:rFonts w:ascii="Cambria Math" w:hAnsi="Cambria Math"/>
                            <w:color w:val="00B050"/>
                            <w:sz w:val="28"/>
                            <w:szCs w:val="28"/>
                          </w:rPr>
                          <m:t>x</m:t>
                        </m:r>
                      </m:sub>
                    </m:sSub>
                  </m:e>
                  <m:e>
                    <m:r>
                      <w:rPr>
                        <w:rFonts w:ascii="Cambria Math" w:hAnsi="Cambria Math"/>
                        <w:color w:val="00B050"/>
                        <w:sz w:val="28"/>
                        <w:szCs w:val="28"/>
                      </w:rPr>
                      <m:t>0</m:t>
                    </m:r>
                  </m:e>
                  <m:e>
                    <m:sSub>
                      <m:sSubPr>
                        <m:ctrlPr>
                          <w:rPr>
                            <w:rFonts w:ascii="Cambria Math" w:hAnsi="Cambria Math"/>
                            <w:bCs/>
                            <w:i/>
                            <w:iCs/>
                            <w:color w:val="00B050"/>
                            <w:sz w:val="28"/>
                            <w:szCs w:val="28"/>
                          </w:rPr>
                        </m:ctrlPr>
                      </m:sSubPr>
                      <m:e>
                        <m:r>
                          <w:rPr>
                            <w:rFonts w:ascii="Cambria Math" w:hAnsi="Cambria Math"/>
                            <w:color w:val="00B050"/>
                            <w:sz w:val="28"/>
                            <w:szCs w:val="28"/>
                          </w:rPr>
                          <m:t>u</m:t>
                        </m:r>
                      </m:e>
                      <m:sub>
                        <m:r>
                          <w:rPr>
                            <w:rFonts w:ascii="Cambria Math" w:hAnsi="Cambria Math"/>
                            <w:color w:val="00B050"/>
                            <w:sz w:val="28"/>
                            <w:szCs w:val="28"/>
                          </w:rPr>
                          <m:t>0</m:t>
                        </m:r>
                      </m:sub>
                    </m:sSub>
                  </m:e>
                </m:mr>
                <m:mr>
                  <m:e>
                    <m:r>
                      <w:rPr>
                        <w:rFonts w:ascii="Cambria Math" w:hAnsi="Cambria Math"/>
                        <w:color w:val="00B050"/>
                        <w:sz w:val="28"/>
                        <w:szCs w:val="28"/>
                      </w:rPr>
                      <m:t>0</m:t>
                    </m:r>
                  </m:e>
                  <m:e>
                    <m:sSub>
                      <m:sSubPr>
                        <m:ctrlPr>
                          <w:rPr>
                            <w:rFonts w:ascii="Cambria Math" w:hAnsi="Cambria Math"/>
                            <w:bCs/>
                            <w:i/>
                            <w:iCs/>
                            <w:color w:val="00B050"/>
                            <w:sz w:val="28"/>
                            <w:szCs w:val="28"/>
                          </w:rPr>
                        </m:ctrlPr>
                      </m:sSubPr>
                      <m:e>
                        <m:r>
                          <w:rPr>
                            <w:rFonts w:ascii="Cambria Math" w:hAnsi="Cambria Math"/>
                            <w:color w:val="00B050"/>
                            <w:sz w:val="28"/>
                            <w:szCs w:val="28"/>
                          </w:rPr>
                          <m:t>f</m:t>
                        </m:r>
                      </m:e>
                      <m:sub>
                        <m:r>
                          <w:rPr>
                            <w:rFonts w:ascii="Cambria Math" w:hAnsi="Cambria Math"/>
                            <w:color w:val="00B050"/>
                            <w:sz w:val="28"/>
                            <w:szCs w:val="28"/>
                          </w:rPr>
                          <m:t>y</m:t>
                        </m:r>
                      </m:sub>
                    </m:sSub>
                  </m:e>
                  <m:e>
                    <m:sSub>
                      <m:sSubPr>
                        <m:ctrlPr>
                          <w:rPr>
                            <w:rFonts w:ascii="Cambria Math" w:hAnsi="Cambria Math"/>
                            <w:bCs/>
                            <w:i/>
                            <w:iCs/>
                            <w:color w:val="00B050"/>
                            <w:sz w:val="28"/>
                            <w:szCs w:val="28"/>
                          </w:rPr>
                        </m:ctrlPr>
                      </m:sSubPr>
                      <m:e>
                        <m:r>
                          <w:rPr>
                            <w:rFonts w:ascii="Cambria Math" w:hAnsi="Cambria Math"/>
                            <w:color w:val="00B050"/>
                            <w:sz w:val="28"/>
                            <w:szCs w:val="28"/>
                          </w:rPr>
                          <m:t>v</m:t>
                        </m:r>
                      </m:e>
                      <m:sub>
                        <m:r>
                          <w:rPr>
                            <w:rFonts w:ascii="Cambria Math" w:hAnsi="Cambria Math"/>
                            <w:color w:val="00B050"/>
                            <w:sz w:val="28"/>
                            <w:szCs w:val="28"/>
                          </w:rPr>
                          <m:t>0</m:t>
                        </m:r>
                      </m:sub>
                    </m:sSub>
                  </m:e>
                </m:mr>
                <m:mr>
                  <m:e>
                    <m:r>
                      <w:rPr>
                        <w:rFonts w:ascii="Cambria Math" w:hAnsi="Cambria Math"/>
                        <w:color w:val="00B050"/>
                        <w:sz w:val="28"/>
                        <w:szCs w:val="28"/>
                      </w:rPr>
                      <m:t>0</m:t>
                    </m:r>
                  </m:e>
                  <m:e>
                    <m:r>
                      <w:rPr>
                        <w:rFonts w:ascii="Cambria Math" w:hAnsi="Cambria Math"/>
                        <w:color w:val="00B050"/>
                        <w:sz w:val="28"/>
                        <w:szCs w:val="28"/>
                      </w:rPr>
                      <m:t>0</m:t>
                    </m:r>
                  </m:e>
                  <m:e>
                    <m:r>
                      <w:rPr>
                        <w:rFonts w:ascii="Cambria Math" w:hAnsi="Cambria Math"/>
                        <w:color w:val="00B050"/>
                        <w:sz w:val="28"/>
                        <w:szCs w:val="28"/>
                      </w:rPr>
                      <m:t>1</m:t>
                    </m:r>
                  </m:e>
                </m:mr>
              </m:m>
            </m:e>
          </m:d>
          <m:r>
            <w:rPr>
              <w:rFonts w:ascii="Cambria Math" w:hAnsi="Cambria Math"/>
              <w:color w:val="00B050"/>
              <w:sz w:val="28"/>
              <w:szCs w:val="28"/>
            </w:rPr>
            <m:t>.</m:t>
          </m:r>
          <m:r>
            <w:rPr>
              <w:rFonts w:ascii="Arial Black" w:hAnsi="Arial Black"/>
              <w:color w:val="00B050"/>
              <w:sz w:val="28"/>
              <w:szCs w:val="28"/>
            </w:rPr>
            <w:br/>
          </m:r>
        </m:oMath>
      </m:oMathPara>
    </w:p>
    <w:p w14:paraId="5FCC5F10"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t>Each parameter has a clear meaning:</w:t>
      </w:r>
    </w:p>
    <w:p w14:paraId="3E67C859" w14:textId="77777777" w:rsidR="00B97930" w:rsidRPr="00B97930" w:rsidRDefault="0024213E" w:rsidP="00CA6417">
      <w:pPr>
        <w:pStyle w:val="ListBullet"/>
        <w:numPr>
          <w:ilvl w:val="0"/>
          <w:numId w:val="24"/>
        </w:numPr>
        <w:rPr>
          <w:rFonts w:ascii="Arial Black" w:hAnsi="Arial Black"/>
          <w:bCs/>
          <w:i/>
          <w:iCs/>
          <w:color w:val="00B050"/>
          <w:sz w:val="28"/>
          <w:szCs w:val="28"/>
        </w:rPr>
      </w:pPr>
      <m:oMath>
        <m:sSub>
          <m:sSubPr>
            <m:ctrlPr>
              <w:rPr>
                <w:rFonts w:ascii="Cambria Math" w:hAnsi="Cambria Math"/>
                <w:bCs/>
                <w:i/>
                <w:iCs/>
                <w:color w:val="00B050"/>
                <w:sz w:val="28"/>
                <w:szCs w:val="28"/>
              </w:rPr>
            </m:ctrlPr>
          </m:sSubPr>
          <m:e>
            <m:r>
              <w:rPr>
                <w:rFonts w:ascii="Cambria Math" w:hAnsi="Cambria Math"/>
                <w:color w:val="00B050"/>
                <w:sz w:val="28"/>
                <w:szCs w:val="28"/>
              </w:rPr>
              <m:t>f</m:t>
            </m:r>
          </m:e>
          <m:sub>
            <m:r>
              <w:rPr>
                <w:rFonts w:ascii="Cambria Math" w:hAnsi="Cambria Math"/>
                <w:color w:val="00B050"/>
                <w:sz w:val="28"/>
                <w:szCs w:val="28"/>
              </w:rPr>
              <m:t>x</m:t>
            </m:r>
          </m:sub>
        </m:sSub>
      </m:oMath>
      <w:r w:rsidR="00B97930" w:rsidRPr="00B97930">
        <w:rPr>
          <w:rFonts w:ascii="Arial Black" w:hAnsi="Arial Black"/>
          <w:bCs/>
          <w:i/>
          <w:iCs/>
          <w:color w:val="00B050"/>
          <w:sz w:val="28"/>
          <w:szCs w:val="28"/>
        </w:rPr>
        <w:t xml:space="preserve">: focal length in pixels along the </w:t>
      </w:r>
      <m:oMath>
        <m:r>
          <w:rPr>
            <w:rFonts w:ascii="Cambria Math" w:hAnsi="Cambria Math"/>
            <w:color w:val="00B050"/>
            <w:sz w:val="28"/>
            <w:szCs w:val="28"/>
          </w:rPr>
          <m:t>u</m:t>
        </m:r>
      </m:oMath>
      <w:r w:rsidR="00B97930" w:rsidRPr="00B97930">
        <w:rPr>
          <w:rFonts w:ascii="Arial Black" w:hAnsi="Arial Black"/>
          <w:bCs/>
          <w:i/>
          <w:iCs/>
          <w:color w:val="00B050"/>
          <w:sz w:val="28"/>
          <w:szCs w:val="28"/>
        </w:rPr>
        <w:t>-direction</w:t>
      </w:r>
    </w:p>
    <w:p w14:paraId="2E7DC883" w14:textId="77777777" w:rsidR="00B97930" w:rsidRPr="00B97930" w:rsidRDefault="0024213E" w:rsidP="00CA6417">
      <w:pPr>
        <w:pStyle w:val="ListBullet"/>
        <w:numPr>
          <w:ilvl w:val="0"/>
          <w:numId w:val="24"/>
        </w:numPr>
        <w:rPr>
          <w:rFonts w:ascii="Arial Black" w:hAnsi="Arial Black"/>
          <w:bCs/>
          <w:i/>
          <w:iCs/>
          <w:color w:val="00B050"/>
          <w:sz w:val="28"/>
          <w:szCs w:val="28"/>
        </w:rPr>
      </w:pPr>
      <m:oMath>
        <m:sSub>
          <m:sSubPr>
            <m:ctrlPr>
              <w:rPr>
                <w:rFonts w:ascii="Cambria Math" w:hAnsi="Cambria Math"/>
                <w:bCs/>
                <w:i/>
                <w:iCs/>
                <w:color w:val="00B050"/>
                <w:sz w:val="28"/>
                <w:szCs w:val="28"/>
              </w:rPr>
            </m:ctrlPr>
          </m:sSubPr>
          <m:e>
            <m:r>
              <w:rPr>
                <w:rFonts w:ascii="Cambria Math" w:hAnsi="Cambria Math"/>
                <w:color w:val="00B050"/>
                <w:sz w:val="28"/>
                <w:szCs w:val="28"/>
              </w:rPr>
              <m:t>f</m:t>
            </m:r>
          </m:e>
          <m:sub>
            <m:r>
              <w:rPr>
                <w:rFonts w:ascii="Cambria Math" w:hAnsi="Cambria Math"/>
                <w:color w:val="00B050"/>
                <w:sz w:val="28"/>
                <w:szCs w:val="28"/>
              </w:rPr>
              <m:t>y</m:t>
            </m:r>
          </m:sub>
        </m:sSub>
      </m:oMath>
      <w:r w:rsidR="00B97930" w:rsidRPr="00B97930">
        <w:rPr>
          <w:rFonts w:ascii="Arial Black" w:hAnsi="Arial Black"/>
          <w:bCs/>
          <w:i/>
          <w:iCs/>
          <w:color w:val="00B050"/>
          <w:sz w:val="28"/>
          <w:szCs w:val="28"/>
        </w:rPr>
        <w:t xml:space="preserve">: focal length in pixels along the </w:t>
      </w:r>
      <m:oMath>
        <m:r>
          <w:rPr>
            <w:rFonts w:ascii="Cambria Math" w:hAnsi="Cambria Math"/>
            <w:color w:val="00B050"/>
            <w:sz w:val="28"/>
            <w:szCs w:val="28"/>
          </w:rPr>
          <m:t>v</m:t>
        </m:r>
      </m:oMath>
      <w:r w:rsidR="00B97930" w:rsidRPr="00B97930">
        <w:rPr>
          <w:rFonts w:ascii="Arial Black" w:hAnsi="Arial Black"/>
          <w:bCs/>
          <w:i/>
          <w:iCs/>
          <w:color w:val="00B050"/>
          <w:sz w:val="28"/>
          <w:szCs w:val="28"/>
        </w:rPr>
        <w:t>-direction</w:t>
      </w:r>
    </w:p>
    <w:p w14:paraId="2A821CB0" w14:textId="77777777" w:rsidR="00B97930" w:rsidRPr="00B97930" w:rsidRDefault="0024213E" w:rsidP="00CA6417">
      <w:pPr>
        <w:pStyle w:val="ListBullet"/>
        <w:numPr>
          <w:ilvl w:val="0"/>
          <w:numId w:val="24"/>
        </w:numPr>
        <w:rPr>
          <w:rFonts w:ascii="Arial Black" w:hAnsi="Arial Black"/>
          <w:bCs/>
          <w:i/>
          <w:iCs/>
          <w:color w:val="00B050"/>
          <w:sz w:val="28"/>
          <w:szCs w:val="28"/>
        </w:rPr>
      </w:pPr>
      <m:oMath>
        <m:d>
          <m:dPr>
            <m:sepChr m:val=","/>
            <m:ctrlPr>
              <w:rPr>
                <w:rFonts w:ascii="Cambria Math" w:hAnsi="Cambria Math"/>
                <w:bCs/>
                <w:i/>
                <w:iCs/>
                <w:color w:val="00B050"/>
                <w:sz w:val="28"/>
                <w:szCs w:val="28"/>
              </w:rPr>
            </m:ctrlPr>
          </m:dPr>
          <m:e>
            <m:sSub>
              <m:sSubPr>
                <m:ctrlPr>
                  <w:rPr>
                    <w:rFonts w:ascii="Cambria Math" w:hAnsi="Cambria Math"/>
                    <w:bCs/>
                    <w:i/>
                    <w:iCs/>
                    <w:color w:val="00B050"/>
                    <w:sz w:val="28"/>
                    <w:szCs w:val="28"/>
                  </w:rPr>
                </m:ctrlPr>
              </m:sSubPr>
              <m:e>
                <m:r>
                  <w:rPr>
                    <w:rFonts w:ascii="Cambria Math" w:hAnsi="Cambria Math"/>
                    <w:color w:val="00B050"/>
                    <w:sz w:val="28"/>
                    <w:szCs w:val="28"/>
                  </w:rPr>
                  <m:t>u</m:t>
                </m:r>
              </m:e>
              <m:sub>
                <m:r>
                  <w:rPr>
                    <w:rFonts w:ascii="Cambria Math" w:hAnsi="Cambria Math"/>
                    <w:color w:val="00B050"/>
                    <w:sz w:val="28"/>
                    <w:szCs w:val="28"/>
                  </w:rPr>
                  <m:t>0</m:t>
                </m:r>
              </m:sub>
            </m:sSub>
          </m:e>
          <m:e>
            <m:sSub>
              <m:sSubPr>
                <m:ctrlPr>
                  <w:rPr>
                    <w:rFonts w:ascii="Cambria Math" w:hAnsi="Cambria Math"/>
                    <w:bCs/>
                    <w:i/>
                    <w:iCs/>
                    <w:color w:val="00B050"/>
                    <w:sz w:val="28"/>
                    <w:szCs w:val="28"/>
                  </w:rPr>
                </m:ctrlPr>
              </m:sSubPr>
              <m:e>
                <m:r>
                  <w:rPr>
                    <w:rFonts w:ascii="Cambria Math" w:hAnsi="Cambria Math"/>
                    <w:color w:val="00B050"/>
                    <w:sz w:val="28"/>
                    <w:szCs w:val="28"/>
                  </w:rPr>
                  <m:t>v</m:t>
                </m:r>
              </m:e>
              <m:sub>
                <m:r>
                  <w:rPr>
                    <w:rFonts w:ascii="Cambria Math" w:hAnsi="Cambria Math"/>
                    <w:color w:val="00B050"/>
                    <w:sz w:val="28"/>
                    <w:szCs w:val="28"/>
                  </w:rPr>
                  <m:t>0</m:t>
                </m:r>
              </m:sub>
            </m:sSub>
          </m:e>
        </m:d>
      </m:oMath>
      <w:r w:rsidR="00B97930" w:rsidRPr="00B97930">
        <w:rPr>
          <w:rFonts w:ascii="Arial Black" w:hAnsi="Arial Black"/>
          <w:bCs/>
          <w:i/>
          <w:iCs/>
          <w:color w:val="00B050"/>
          <w:sz w:val="28"/>
          <w:szCs w:val="28"/>
        </w:rPr>
        <w:t>: principal point (optical axis intersection)</w:t>
      </w:r>
    </w:p>
    <w:p w14:paraId="5C935045" w14:textId="77777777" w:rsidR="00B97930" w:rsidRPr="00B97930" w:rsidRDefault="0024213E" w:rsidP="00B97930">
      <w:pPr>
        <w:pStyle w:val="ListBullet"/>
        <w:rPr>
          <w:rFonts w:ascii="Arial Black" w:hAnsi="Arial Black"/>
          <w:bCs/>
          <w:i/>
          <w:iCs/>
          <w:color w:val="00B050"/>
          <w:sz w:val="28"/>
          <w:szCs w:val="28"/>
        </w:rPr>
      </w:pPr>
      <w:r>
        <w:rPr>
          <w:rFonts w:ascii="Arial Black" w:hAnsi="Arial Black"/>
          <w:bCs/>
          <w:i/>
          <w:iCs/>
          <w:color w:val="00B050"/>
          <w:sz w:val="28"/>
          <w:szCs w:val="28"/>
        </w:rPr>
        <w:pict w14:anchorId="7A47CC5A">
          <v:rect id="_x0000_i1035" style="width:0;height:1.5pt" o:hralign="center" o:hrstd="t" o:hr="t" fillcolor="#a0a0a0" stroked="f"/>
        </w:pict>
      </w:r>
    </w:p>
    <w:p w14:paraId="1A7B5A15" w14:textId="77777777" w:rsidR="00B97930" w:rsidRPr="00D25377" w:rsidRDefault="00B97930" w:rsidP="00B97930">
      <w:pPr>
        <w:pStyle w:val="ListBullet"/>
        <w:rPr>
          <w:rFonts w:ascii="Arial Black" w:hAnsi="Arial Black"/>
          <w:b/>
          <w:bCs/>
          <w:i/>
          <w:iCs/>
          <w:color w:val="0070C0"/>
          <w:sz w:val="28"/>
          <w:szCs w:val="28"/>
        </w:rPr>
      </w:pPr>
      <w:r w:rsidRPr="00D25377">
        <w:rPr>
          <w:rFonts w:ascii="Arial Black" w:hAnsi="Arial Black"/>
          <w:b/>
          <w:bCs/>
          <w:i/>
          <w:iCs/>
          <w:color w:val="0070C0"/>
          <w:sz w:val="28"/>
          <w:szCs w:val="28"/>
        </w:rPr>
        <w:t>2.3 Intrinsic mapping (homogeneous form)</w:t>
      </w:r>
    </w:p>
    <w:p w14:paraId="093BAA81"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t>The mapping from camera coordinates to pixel coordinates is:</w:t>
      </w:r>
    </w:p>
    <w:p w14:paraId="5108C64B" w14:textId="77777777" w:rsidR="00B97930" w:rsidRPr="00B97930" w:rsidRDefault="00B97930" w:rsidP="00B97930">
      <w:pPr>
        <w:pStyle w:val="ListBullet"/>
        <w:rPr>
          <w:rFonts w:ascii="Arial Black" w:hAnsi="Arial Black"/>
          <w:bCs/>
          <w:i/>
          <w:iCs/>
          <w:color w:val="00B050"/>
          <w:sz w:val="28"/>
          <w:szCs w:val="28"/>
        </w:rPr>
      </w:pPr>
      <m:oMathPara>
        <m:oMath>
          <m:r>
            <w:rPr>
              <w:rFonts w:ascii="Cambria Math" w:hAnsi="Cambria Math"/>
              <w:color w:val="00B050"/>
              <w:sz w:val="28"/>
              <w:szCs w:val="28"/>
            </w:rPr>
            <m:t>λ</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u</m:t>
                  </m:r>
                </m:e>
                <m:e>
                  <m:r>
                    <w:rPr>
                      <w:rFonts w:ascii="Cambria Math" w:hAnsi="Cambria Math"/>
                      <w:color w:val="00B050"/>
                      <w:sz w:val="28"/>
                      <w:szCs w:val="28"/>
                    </w:rPr>
                    <m:t>v</m:t>
                  </m:r>
                </m:e>
                <m:e>
                  <m:r>
                    <w:rPr>
                      <w:rFonts w:ascii="Cambria Math" w:hAnsi="Cambria Math"/>
                      <w:color w:val="00B050"/>
                      <w:sz w:val="28"/>
                      <w:szCs w:val="28"/>
                    </w:rPr>
                    <m:t>1</m:t>
                  </m:r>
                </m:e>
              </m:eqArr>
            </m:e>
          </m:d>
          <m:r>
            <w:rPr>
              <w:rFonts w:ascii="Cambria Math" w:hAnsi="Cambria Math"/>
              <w:color w:val="00B050"/>
              <w:sz w:val="28"/>
              <w:szCs w:val="28"/>
            </w:rPr>
            <m:t>=K</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r>
                        <w:rPr>
                          <w:rFonts w:ascii="Cambria Math" w:hAnsi="Cambria Math"/>
                          <w:color w:val="00B050"/>
                          <w:sz w:val="28"/>
                          <w:szCs w:val="28"/>
                        </w:rPr>
                        <m:t>x</m:t>
                      </m:r>
                    </m:e>
                    <m:sub>
                      <m:r>
                        <w:rPr>
                          <w:rFonts w:ascii="Cambria Math" w:hAnsi="Cambria Math"/>
                          <w:color w:val="00B050"/>
                          <w:sz w:val="28"/>
                          <w:szCs w:val="28"/>
                        </w:rPr>
                        <m:t>c</m:t>
                      </m:r>
                    </m:sub>
                  </m:sSub>
                </m:e>
                <m:e>
                  <m:sSub>
                    <m:sSubPr>
                      <m:ctrlPr>
                        <w:rPr>
                          <w:rFonts w:ascii="Cambria Math" w:hAnsi="Cambria Math"/>
                          <w:bCs/>
                          <w:i/>
                          <w:iCs/>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c</m:t>
                      </m:r>
                    </m:sub>
                  </m:sSub>
                </m:e>
                <m:e>
                  <m:sSub>
                    <m:sSubPr>
                      <m:ctrlPr>
                        <w:rPr>
                          <w:rFonts w:ascii="Cambria Math" w:hAnsi="Cambria Math"/>
                          <w:bCs/>
                          <w:i/>
                          <w:iCs/>
                          <w:color w:val="00B050"/>
                          <w:sz w:val="28"/>
                          <w:szCs w:val="28"/>
                        </w:rPr>
                      </m:ctrlPr>
                    </m:sSubPr>
                    <m:e>
                      <m:r>
                        <w:rPr>
                          <w:rFonts w:ascii="Cambria Math" w:hAnsi="Cambria Math"/>
                          <w:color w:val="00B050"/>
                          <w:sz w:val="28"/>
                          <w:szCs w:val="28"/>
                        </w:rPr>
                        <m:t>z</m:t>
                      </m:r>
                    </m:e>
                    <m:sub>
                      <m:r>
                        <w:rPr>
                          <w:rFonts w:ascii="Cambria Math" w:hAnsi="Cambria Math"/>
                          <w:color w:val="00B050"/>
                          <w:sz w:val="28"/>
                          <w:szCs w:val="28"/>
                        </w:rPr>
                        <m:t>c</m:t>
                      </m:r>
                    </m:sub>
                  </m:sSub>
                </m:e>
              </m:eqArr>
            </m:e>
          </m:d>
          <m:r>
            <w:rPr>
              <w:rFonts w:ascii="Cambria Math" w:hAnsi="Cambria Math"/>
              <w:color w:val="00B050"/>
              <w:sz w:val="28"/>
              <w:szCs w:val="28"/>
            </w:rPr>
            <m:t>,λ=</m:t>
          </m:r>
          <m:sSub>
            <m:sSubPr>
              <m:ctrlPr>
                <w:rPr>
                  <w:rFonts w:ascii="Cambria Math" w:hAnsi="Cambria Math"/>
                  <w:bCs/>
                  <w:i/>
                  <w:iCs/>
                  <w:color w:val="00B050"/>
                  <w:sz w:val="28"/>
                  <w:szCs w:val="28"/>
                </w:rPr>
              </m:ctrlPr>
            </m:sSubPr>
            <m:e>
              <m:r>
                <w:rPr>
                  <w:rFonts w:ascii="Cambria Math" w:hAnsi="Cambria Math"/>
                  <w:color w:val="00B050"/>
                  <w:sz w:val="28"/>
                  <w:szCs w:val="28"/>
                </w:rPr>
                <m:t>z</m:t>
              </m:r>
            </m:e>
            <m:sub>
              <m:r>
                <w:rPr>
                  <w:rFonts w:ascii="Cambria Math" w:hAnsi="Cambria Math"/>
                  <w:color w:val="00B050"/>
                  <w:sz w:val="28"/>
                  <w:szCs w:val="28"/>
                </w:rPr>
                <m:t>c</m:t>
              </m:r>
            </m:sub>
          </m:sSub>
          <m:r>
            <w:rPr>
              <w:rFonts w:ascii="Cambria Math" w:hAnsi="Cambria Math"/>
              <w:color w:val="00B050"/>
              <w:sz w:val="28"/>
              <w:szCs w:val="28"/>
            </w:rPr>
            <m:t>.</m:t>
          </m:r>
          <m:r>
            <w:rPr>
              <w:rFonts w:ascii="Arial Black" w:hAnsi="Arial Black"/>
              <w:color w:val="00B050"/>
              <w:sz w:val="28"/>
              <w:szCs w:val="28"/>
            </w:rPr>
            <w:br/>
          </m:r>
        </m:oMath>
      </m:oMathPara>
    </w:p>
    <w:p w14:paraId="58AC0442"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t xml:space="preserve">This equation is </w:t>
      </w:r>
      <w:r w:rsidRPr="00B97930">
        <w:rPr>
          <w:rFonts w:ascii="Arial Black" w:hAnsi="Arial Black"/>
          <w:b/>
          <w:bCs/>
          <w:i/>
          <w:iCs/>
          <w:color w:val="00B050"/>
          <w:sz w:val="28"/>
          <w:szCs w:val="28"/>
        </w:rPr>
        <w:t>pure geometry</w:t>
      </w:r>
      <w:r w:rsidRPr="00B97930">
        <w:rPr>
          <w:rFonts w:ascii="Arial Black" w:hAnsi="Arial Black"/>
          <w:bCs/>
          <w:i/>
          <w:iCs/>
          <w:color w:val="00B050"/>
          <w:sz w:val="28"/>
          <w:szCs w:val="28"/>
        </w:rPr>
        <w:t>.</w:t>
      </w:r>
    </w:p>
    <w:p w14:paraId="5A2C5016" w14:textId="764C1944" w:rsidR="00B97930" w:rsidRPr="00B97930" w:rsidRDefault="00B97930" w:rsidP="00B97930">
      <w:pPr>
        <w:pStyle w:val="ListBullet"/>
        <w:rPr>
          <w:rFonts w:ascii="Arial Black" w:hAnsi="Arial Black"/>
          <w:bCs/>
          <w:i/>
          <w:iCs/>
          <w:color w:val="00B050"/>
          <w:sz w:val="28"/>
          <w:szCs w:val="28"/>
        </w:rPr>
      </w:pPr>
    </w:p>
    <w:p w14:paraId="71093C59" w14:textId="77777777" w:rsidR="00B97930" w:rsidRPr="00D25377" w:rsidRDefault="00B97930" w:rsidP="00B97930">
      <w:pPr>
        <w:pStyle w:val="ListBullet"/>
        <w:rPr>
          <w:rFonts w:ascii="Arial Black" w:hAnsi="Arial Black"/>
          <w:b/>
          <w:bCs/>
          <w:i/>
          <w:iCs/>
          <w:color w:val="0070C0"/>
          <w:sz w:val="28"/>
          <w:szCs w:val="28"/>
        </w:rPr>
      </w:pPr>
      <w:r w:rsidRPr="00D25377">
        <w:rPr>
          <w:rFonts w:ascii="Arial Black" w:hAnsi="Arial Black"/>
          <w:b/>
          <w:bCs/>
          <w:i/>
          <w:iCs/>
          <w:color w:val="0070C0"/>
          <w:sz w:val="28"/>
          <w:szCs w:val="28"/>
        </w:rPr>
        <w:lastRenderedPageBreak/>
        <w:t>3. Lens distortion (real cameras)</w:t>
      </w:r>
    </w:p>
    <w:p w14:paraId="0A5D12CE"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t xml:space="preserve">Real lenses are </w:t>
      </w:r>
      <w:r w:rsidRPr="00B97930">
        <w:rPr>
          <w:rFonts w:ascii="Arial Black" w:hAnsi="Arial Black"/>
          <w:b/>
          <w:bCs/>
          <w:i/>
          <w:iCs/>
          <w:color w:val="00B050"/>
          <w:sz w:val="28"/>
          <w:szCs w:val="28"/>
        </w:rPr>
        <w:t>not perfect pinholes</w:t>
      </w:r>
      <w:r w:rsidRPr="00B97930">
        <w:rPr>
          <w:rFonts w:ascii="Arial Black" w:hAnsi="Arial Black"/>
          <w:bCs/>
          <w:i/>
          <w:iCs/>
          <w:color w:val="00B050"/>
          <w:sz w:val="28"/>
          <w:szCs w:val="28"/>
        </w:rPr>
        <w:t>.</w:t>
      </w:r>
    </w:p>
    <w:p w14:paraId="2FA70EAD"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t xml:space="preserve">This causes </w:t>
      </w:r>
      <w:r w:rsidRPr="00B97930">
        <w:rPr>
          <w:rFonts w:ascii="Arial Black" w:hAnsi="Arial Black"/>
          <w:b/>
          <w:bCs/>
          <w:i/>
          <w:iCs/>
          <w:color w:val="00B050"/>
          <w:sz w:val="28"/>
          <w:szCs w:val="28"/>
        </w:rPr>
        <w:t>distortion</w:t>
      </w:r>
      <w:r w:rsidRPr="00B97930">
        <w:rPr>
          <w:rFonts w:ascii="Arial Black" w:hAnsi="Arial Black"/>
          <w:bCs/>
          <w:i/>
          <w:iCs/>
          <w:color w:val="00B050"/>
          <w:sz w:val="28"/>
          <w:szCs w:val="28"/>
        </w:rPr>
        <w:t>, especially near image borders.</w:t>
      </w:r>
    </w:p>
    <w:p w14:paraId="36EAD246" w14:textId="607243E1" w:rsidR="00B97930" w:rsidRPr="00B97930" w:rsidRDefault="00B97930" w:rsidP="00B97930">
      <w:pPr>
        <w:pStyle w:val="ListBullet"/>
        <w:rPr>
          <w:rFonts w:ascii="Arial Black" w:hAnsi="Arial Black"/>
          <w:bCs/>
          <w:i/>
          <w:iCs/>
          <w:color w:val="00B050"/>
          <w:sz w:val="28"/>
          <w:szCs w:val="28"/>
        </w:rPr>
      </w:pPr>
    </w:p>
    <w:p w14:paraId="69918F95" w14:textId="77777777" w:rsidR="00B97930" w:rsidRPr="00D25377" w:rsidRDefault="00B97930" w:rsidP="00B97930">
      <w:pPr>
        <w:pStyle w:val="ListBullet"/>
        <w:rPr>
          <w:rFonts w:ascii="Arial Black" w:hAnsi="Arial Black"/>
          <w:b/>
          <w:bCs/>
          <w:i/>
          <w:iCs/>
          <w:color w:val="FFC000"/>
          <w:sz w:val="28"/>
          <w:szCs w:val="28"/>
        </w:rPr>
      </w:pPr>
      <w:r w:rsidRPr="00D25377">
        <w:rPr>
          <w:rFonts w:ascii="Arial Black" w:hAnsi="Arial Black"/>
          <w:b/>
          <w:bCs/>
          <w:i/>
          <w:iCs/>
          <w:color w:val="FFC000"/>
          <w:sz w:val="28"/>
          <w:szCs w:val="28"/>
        </w:rPr>
        <w:t>3.1 Normalized coordinates</w:t>
      </w:r>
    </w:p>
    <w:p w14:paraId="103E4443"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t>Before distortion, define normalized image coordinates:</w:t>
      </w:r>
    </w:p>
    <w:p w14:paraId="3FCD7EDA" w14:textId="77777777" w:rsidR="00B97930" w:rsidRPr="00B97930" w:rsidRDefault="0024213E" w:rsidP="00B97930">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x</m:t>
              </m:r>
            </m:e>
            <m:sub>
              <m:r>
                <w:rPr>
                  <w:rFonts w:ascii="Cambria Math" w:hAnsi="Cambria Math"/>
                  <w:color w:val="00B050"/>
                  <w:sz w:val="28"/>
                  <w:szCs w:val="28"/>
                </w:rPr>
                <m:t>n</m:t>
              </m:r>
            </m:sub>
          </m:sSub>
          <m:r>
            <w:rPr>
              <w:rFonts w:ascii="Cambria Math" w:hAnsi="Cambria Math"/>
              <w:color w:val="00B050"/>
              <w:sz w:val="28"/>
              <w:szCs w:val="28"/>
            </w:rPr>
            <m:t>=</m:t>
          </m:r>
          <m:f>
            <m:fPr>
              <m:ctrlPr>
                <w:rPr>
                  <w:rFonts w:ascii="Cambria Math" w:hAnsi="Cambria Math"/>
                  <w:bCs/>
                  <w:i/>
                  <w:iCs/>
                  <w:color w:val="00B050"/>
                  <w:sz w:val="28"/>
                  <w:szCs w:val="28"/>
                </w:rPr>
              </m:ctrlPr>
            </m:fPr>
            <m:num>
              <m:sSub>
                <m:sSubPr>
                  <m:ctrlPr>
                    <w:rPr>
                      <w:rFonts w:ascii="Cambria Math" w:hAnsi="Cambria Math"/>
                      <w:bCs/>
                      <w:i/>
                      <w:iCs/>
                      <w:color w:val="00B050"/>
                      <w:sz w:val="28"/>
                      <w:szCs w:val="28"/>
                    </w:rPr>
                  </m:ctrlPr>
                </m:sSubPr>
                <m:e>
                  <m:r>
                    <w:rPr>
                      <w:rFonts w:ascii="Cambria Math" w:hAnsi="Cambria Math"/>
                      <w:color w:val="00B050"/>
                      <w:sz w:val="28"/>
                      <w:szCs w:val="28"/>
                    </w:rPr>
                    <m:t>x</m:t>
                  </m:r>
                </m:e>
                <m:sub>
                  <m:r>
                    <w:rPr>
                      <w:rFonts w:ascii="Cambria Math" w:hAnsi="Cambria Math"/>
                      <w:color w:val="00B050"/>
                      <w:sz w:val="28"/>
                      <w:szCs w:val="28"/>
                    </w:rPr>
                    <m:t>c</m:t>
                  </m:r>
                </m:sub>
              </m:sSub>
            </m:num>
            <m:den>
              <m:sSub>
                <m:sSubPr>
                  <m:ctrlPr>
                    <w:rPr>
                      <w:rFonts w:ascii="Cambria Math" w:hAnsi="Cambria Math"/>
                      <w:bCs/>
                      <w:i/>
                      <w:iCs/>
                      <w:color w:val="00B050"/>
                      <w:sz w:val="28"/>
                      <w:szCs w:val="28"/>
                    </w:rPr>
                  </m:ctrlPr>
                </m:sSubPr>
                <m:e>
                  <m:r>
                    <w:rPr>
                      <w:rFonts w:ascii="Cambria Math" w:hAnsi="Cambria Math"/>
                      <w:color w:val="00B050"/>
                      <w:sz w:val="28"/>
                      <w:szCs w:val="28"/>
                    </w:rPr>
                    <m:t>z</m:t>
                  </m:r>
                </m:e>
                <m:sub>
                  <m:r>
                    <w:rPr>
                      <w:rFonts w:ascii="Cambria Math" w:hAnsi="Cambria Math"/>
                      <w:color w:val="00B050"/>
                      <w:sz w:val="28"/>
                      <w:szCs w:val="28"/>
                    </w:rPr>
                    <m:t>c</m:t>
                  </m:r>
                </m:sub>
              </m:sSub>
            </m:den>
          </m:f>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n</m:t>
              </m:r>
            </m:sub>
          </m:sSub>
          <m:r>
            <w:rPr>
              <w:rFonts w:ascii="Cambria Math" w:hAnsi="Cambria Math"/>
              <w:color w:val="00B050"/>
              <w:sz w:val="28"/>
              <w:szCs w:val="28"/>
            </w:rPr>
            <m:t>=</m:t>
          </m:r>
          <m:f>
            <m:fPr>
              <m:ctrlPr>
                <w:rPr>
                  <w:rFonts w:ascii="Cambria Math" w:hAnsi="Cambria Math"/>
                  <w:bCs/>
                  <w:i/>
                  <w:iCs/>
                  <w:color w:val="00B050"/>
                  <w:sz w:val="28"/>
                  <w:szCs w:val="28"/>
                </w:rPr>
              </m:ctrlPr>
            </m:fPr>
            <m:num>
              <m:sSub>
                <m:sSubPr>
                  <m:ctrlPr>
                    <w:rPr>
                      <w:rFonts w:ascii="Cambria Math" w:hAnsi="Cambria Math"/>
                      <w:bCs/>
                      <w:i/>
                      <w:iCs/>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c</m:t>
                  </m:r>
                </m:sub>
              </m:sSub>
            </m:num>
            <m:den>
              <m:sSub>
                <m:sSubPr>
                  <m:ctrlPr>
                    <w:rPr>
                      <w:rFonts w:ascii="Cambria Math" w:hAnsi="Cambria Math"/>
                      <w:bCs/>
                      <w:i/>
                      <w:iCs/>
                      <w:color w:val="00B050"/>
                      <w:sz w:val="28"/>
                      <w:szCs w:val="28"/>
                    </w:rPr>
                  </m:ctrlPr>
                </m:sSubPr>
                <m:e>
                  <m:r>
                    <w:rPr>
                      <w:rFonts w:ascii="Cambria Math" w:hAnsi="Cambria Math"/>
                      <w:color w:val="00B050"/>
                      <w:sz w:val="28"/>
                      <w:szCs w:val="28"/>
                    </w:rPr>
                    <m:t>z</m:t>
                  </m:r>
                </m:e>
                <m:sub>
                  <m:r>
                    <w:rPr>
                      <w:rFonts w:ascii="Cambria Math" w:hAnsi="Cambria Math"/>
                      <w:color w:val="00B050"/>
                      <w:sz w:val="28"/>
                      <w:szCs w:val="28"/>
                    </w:rPr>
                    <m:t>c</m:t>
                  </m:r>
                </m:sub>
              </m:sSub>
            </m:den>
          </m:f>
          <m:r>
            <w:rPr>
              <w:rFonts w:ascii="Cambria Math" w:hAnsi="Cambria Math"/>
              <w:color w:val="00B050"/>
              <w:sz w:val="28"/>
              <w:szCs w:val="28"/>
            </w:rPr>
            <m:t>.</m:t>
          </m:r>
          <m:r>
            <w:rPr>
              <w:rFonts w:ascii="Arial Black" w:hAnsi="Arial Black"/>
              <w:color w:val="00B050"/>
              <w:sz w:val="28"/>
              <w:szCs w:val="28"/>
            </w:rPr>
            <w:br/>
          </m:r>
        </m:oMath>
      </m:oMathPara>
    </w:p>
    <w:p w14:paraId="49885A18"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t>Let</w:t>
      </w:r>
    </w:p>
    <w:p w14:paraId="0EF52FF3" w14:textId="77777777" w:rsidR="00B97930" w:rsidRPr="00B97930" w:rsidRDefault="0024213E" w:rsidP="00B97930">
      <w:pPr>
        <w:pStyle w:val="ListBullet"/>
        <w:rPr>
          <w:rFonts w:ascii="Arial Black" w:hAnsi="Arial Black"/>
          <w:bCs/>
          <w:i/>
          <w:iCs/>
          <w:color w:val="00B050"/>
          <w:sz w:val="28"/>
          <w:szCs w:val="28"/>
        </w:rPr>
      </w:pPr>
      <m:oMathPara>
        <m:oMath>
          <m:sSup>
            <m:sSupPr>
              <m:ctrlPr>
                <w:rPr>
                  <w:rFonts w:ascii="Cambria Math" w:hAnsi="Cambria Math"/>
                  <w:bCs/>
                  <w:i/>
                  <w:iCs/>
                  <w:color w:val="00B050"/>
                  <w:sz w:val="28"/>
                  <w:szCs w:val="28"/>
                </w:rPr>
              </m:ctrlPr>
            </m:sSupPr>
            <m:e>
              <m:r>
                <w:rPr>
                  <w:rFonts w:ascii="Cambria Math" w:hAnsi="Cambria Math"/>
                  <w:color w:val="00B050"/>
                  <w:sz w:val="28"/>
                  <w:szCs w:val="28"/>
                </w:rPr>
                <m:t>r</m:t>
              </m:r>
            </m:e>
            <m:sup>
              <m:r>
                <w:rPr>
                  <w:rFonts w:ascii="Cambria Math" w:hAnsi="Cambria Math"/>
                  <w:color w:val="00B050"/>
                  <w:sz w:val="28"/>
                  <w:szCs w:val="28"/>
                </w:rPr>
                <m:t>2</m:t>
              </m:r>
            </m:sup>
          </m:sSup>
          <m:r>
            <w:rPr>
              <w:rFonts w:ascii="Cambria Math" w:hAnsi="Cambria Math"/>
              <w:color w:val="00B050"/>
              <w:sz w:val="28"/>
              <w:szCs w:val="28"/>
            </w:rPr>
            <m:t>=</m:t>
          </m:r>
          <m:sSubSup>
            <m:sSubSupPr>
              <m:ctrlPr>
                <w:rPr>
                  <w:rFonts w:ascii="Cambria Math" w:hAnsi="Cambria Math"/>
                  <w:bCs/>
                  <w:i/>
                  <w:iCs/>
                  <w:color w:val="00B050"/>
                  <w:sz w:val="28"/>
                  <w:szCs w:val="28"/>
                </w:rPr>
              </m:ctrlPr>
            </m:sSubSupPr>
            <m:e>
              <m:r>
                <w:rPr>
                  <w:rFonts w:ascii="Cambria Math" w:hAnsi="Cambria Math"/>
                  <w:color w:val="00B050"/>
                  <w:sz w:val="28"/>
                  <w:szCs w:val="28"/>
                </w:rPr>
                <m:t>x</m:t>
              </m:r>
            </m:e>
            <m:sub>
              <m:r>
                <w:rPr>
                  <w:rFonts w:ascii="Cambria Math" w:hAnsi="Cambria Math"/>
                  <w:color w:val="00B050"/>
                  <w:sz w:val="28"/>
                  <w:szCs w:val="28"/>
                </w:rPr>
                <m:t>n</m:t>
              </m:r>
            </m:sub>
            <m:sup>
              <m:r>
                <w:rPr>
                  <w:rFonts w:ascii="Cambria Math" w:hAnsi="Cambria Math"/>
                  <w:color w:val="00B050"/>
                  <w:sz w:val="28"/>
                  <w:szCs w:val="28"/>
                </w:rPr>
                <m:t>2</m:t>
              </m:r>
            </m:sup>
          </m:sSubSup>
          <m:r>
            <w:rPr>
              <w:rFonts w:ascii="Cambria Math" w:hAnsi="Cambria Math"/>
              <w:color w:val="00B050"/>
              <w:sz w:val="28"/>
              <w:szCs w:val="28"/>
            </w:rPr>
            <m:t>+</m:t>
          </m:r>
          <m:sSubSup>
            <m:sSubSupPr>
              <m:ctrlPr>
                <w:rPr>
                  <w:rFonts w:ascii="Cambria Math" w:hAnsi="Cambria Math"/>
                  <w:bCs/>
                  <w:i/>
                  <w:iCs/>
                  <w:color w:val="00B050"/>
                  <w:sz w:val="28"/>
                  <w:szCs w:val="28"/>
                </w:rPr>
              </m:ctrlPr>
            </m:sSubSupPr>
            <m:e>
              <m:r>
                <w:rPr>
                  <w:rFonts w:ascii="Cambria Math" w:hAnsi="Cambria Math"/>
                  <w:color w:val="00B050"/>
                  <w:sz w:val="28"/>
                  <w:szCs w:val="28"/>
                </w:rPr>
                <m:t>y</m:t>
              </m:r>
            </m:e>
            <m:sub>
              <m:r>
                <w:rPr>
                  <w:rFonts w:ascii="Cambria Math" w:hAnsi="Cambria Math"/>
                  <w:color w:val="00B050"/>
                  <w:sz w:val="28"/>
                  <w:szCs w:val="28"/>
                </w:rPr>
                <m:t>n</m:t>
              </m:r>
            </m:sub>
            <m:sup>
              <m:r>
                <w:rPr>
                  <w:rFonts w:ascii="Cambria Math" w:hAnsi="Cambria Math"/>
                  <w:color w:val="00B050"/>
                  <w:sz w:val="28"/>
                  <w:szCs w:val="28"/>
                </w:rPr>
                <m:t>2</m:t>
              </m:r>
            </m:sup>
          </m:sSubSup>
          <m:r>
            <w:rPr>
              <w:rFonts w:ascii="Cambria Math" w:hAnsi="Cambria Math"/>
              <w:color w:val="00B050"/>
              <w:sz w:val="28"/>
              <w:szCs w:val="28"/>
            </w:rPr>
            <m:t>.</m:t>
          </m:r>
          <m:r>
            <w:rPr>
              <w:rFonts w:ascii="Arial Black" w:hAnsi="Arial Black"/>
              <w:color w:val="00B050"/>
              <w:sz w:val="28"/>
              <w:szCs w:val="28"/>
            </w:rPr>
            <w:br/>
          </m:r>
        </m:oMath>
      </m:oMathPara>
    </w:p>
    <w:p w14:paraId="6F3D3FF6" w14:textId="77777777" w:rsidR="00B97930" w:rsidRPr="00B97930" w:rsidRDefault="0024213E" w:rsidP="00B97930">
      <w:pPr>
        <w:pStyle w:val="ListBullet"/>
        <w:rPr>
          <w:rFonts w:ascii="Arial Black" w:hAnsi="Arial Black"/>
          <w:bCs/>
          <w:i/>
          <w:iCs/>
          <w:color w:val="00B050"/>
          <w:sz w:val="28"/>
          <w:szCs w:val="28"/>
        </w:rPr>
      </w:pPr>
      <w:r>
        <w:rPr>
          <w:rFonts w:ascii="Arial Black" w:hAnsi="Arial Black"/>
          <w:bCs/>
          <w:i/>
          <w:iCs/>
          <w:color w:val="00B050"/>
          <w:sz w:val="28"/>
          <w:szCs w:val="28"/>
        </w:rPr>
        <w:pict w14:anchorId="3D5BB8AF">
          <v:rect id="_x0000_i1038" style="width:0;height:1.5pt" o:hralign="center" o:hrstd="t" o:hr="t" fillcolor="#a0a0a0" stroked="f"/>
        </w:pict>
      </w:r>
    </w:p>
    <w:p w14:paraId="1BCBB389" w14:textId="77777777" w:rsidR="00B97930" w:rsidRPr="00D25377" w:rsidRDefault="00B97930" w:rsidP="00B97930">
      <w:pPr>
        <w:pStyle w:val="ListBullet"/>
        <w:rPr>
          <w:rFonts w:ascii="Arial Black" w:hAnsi="Arial Black"/>
          <w:b/>
          <w:bCs/>
          <w:i/>
          <w:iCs/>
          <w:color w:val="FFC000"/>
          <w:sz w:val="28"/>
          <w:szCs w:val="28"/>
        </w:rPr>
      </w:pPr>
      <w:r w:rsidRPr="00D25377">
        <w:rPr>
          <w:rFonts w:ascii="Arial Black" w:hAnsi="Arial Black"/>
          <w:b/>
          <w:bCs/>
          <w:i/>
          <w:iCs/>
          <w:color w:val="FFC000"/>
          <w:sz w:val="28"/>
          <w:szCs w:val="28"/>
        </w:rPr>
        <w:t>3.2 Radial distortion</w:t>
      </w:r>
    </w:p>
    <w:p w14:paraId="70B34949"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t>Radial distortion is modeled as:</w:t>
      </w:r>
    </w:p>
    <w:p w14:paraId="290F7067" w14:textId="77777777" w:rsidR="00B97930" w:rsidRPr="00B97930" w:rsidRDefault="0024213E" w:rsidP="00B97930">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x</m:t>
              </m:r>
            </m:e>
            <m:sub>
              <m:r>
                <w:rPr>
                  <w:rFonts w:ascii="Cambria Math" w:hAnsi="Cambria Math"/>
                  <w:color w:val="00B050"/>
                  <w:sz w:val="28"/>
                  <w:szCs w:val="28"/>
                </w:rPr>
                <m:t>d</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x</m:t>
              </m:r>
            </m:e>
            <m:sub>
              <m:r>
                <w:rPr>
                  <w:rFonts w:ascii="Cambria Math" w:hAnsi="Cambria Math"/>
                  <w:color w:val="00B050"/>
                  <w:sz w:val="28"/>
                  <w:szCs w:val="28"/>
                </w:rPr>
                <m:t>n</m:t>
              </m:r>
            </m:sub>
          </m:sSub>
          <m:r>
            <w:rPr>
              <w:rFonts w:ascii="Cambria Math" w:hAnsi="Cambria Math"/>
              <w:color w:val="00B050"/>
              <w:sz w:val="28"/>
              <w:szCs w:val="28"/>
            </w:rPr>
            <m:t>(1+</m:t>
          </m:r>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1</m:t>
              </m:r>
            </m:sub>
          </m:sSub>
          <m:sSup>
            <m:sSupPr>
              <m:ctrlPr>
                <w:rPr>
                  <w:rFonts w:ascii="Cambria Math" w:hAnsi="Cambria Math"/>
                  <w:bCs/>
                  <w:i/>
                  <w:iCs/>
                  <w:color w:val="00B050"/>
                  <w:sz w:val="28"/>
                  <w:szCs w:val="28"/>
                </w:rPr>
              </m:ctrlPr>
            </m:sSupPr>
            <m:e>
              <m:r>
                <w:rPr>
                  <w:rFonts w:ascii="Cambria Math" w:hAnsi="Cambria Math"/>
                  <w:color w:val="00B050"/>
                  <w:sz w:val="28"/>
                  <w:szCs w:val="28"/>
                </w:rPr>
                <m:t>r</m:t>
              </m:r>
            </m:e>
            <m:sup>
              <m:r>
                <w:rPr>
                  <w:rFonts w:ascii="Cambria Math" w:hAnsi="Cambria Math"/>
                  <w:color w:val="00B050"/>
                  <w:sz w:val="28"/>
                  <w:szCs w:val="28"/>
                </w:rPr>
                <m:t>2</m:t>
              </m:r>
            </m:sup>
          </m:sSup>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2</m:t>
              </m:r>
            </m:sub>
          </m:sSub>
          <m:sSup>
            <m:sSupPr>
              <m:ctrlPr>
                <w:rPr>
                  <w:rFonts w:ascii="Cambria Math" w:hAnsi="Cambria Math"/>
                  <w:bCs/>
                  <w:i/>
                  <w:iCs/>
                  <w:color w:val="00B050"/>
                  <w:sz w:val="28"/>
                  <w:szCs w:val="28"/>
                </w:rPr>
              </m:ctrlPr>
            </m:sSupPr>
            <m:e>
              <m:r>
                <w:rPr>
                  <w:rFonts w:ascii="Cambria Math" w:hAnsi="Cambria Math"/>
                  <w:color w:val="00B050"/>
                  <w:sz w:val="28"/>
                  <w:szCs w:val="28"/>
                </w:rPr>
                <m:t>r</m:t>
              </m:r>
            </m:e>
            <m:sup>
              <m:r>
                <w:rPr>
                  <w:rFonts w:ascii="Cambria Math" w:hAnsi="Cambria Math"/>
                  <w:color w:val="00B050"/>
                  <w:sz w:val="28"/>
                  <w:szCs w:val="28"/>
                </w:rPr>
                <m:t>4</m:t>
              </m:r>
            </m:sup>
          </m:sSup>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3</m:t>
              </m:r>
            </m:sub>
          </m:sSub>
          <m:sSup>
            <m:sSupPr>
              <m:ctrlPr>
                <w:rPr>
                  <w:rFonts w:ascii="Cambria Math" w:hAnsi="Cambria Math"/>
                  <w:bCs/>
                  <w:i/>
                  <w:iCs/>
                  <w:color w:val="00B050"/>
                  <w:sz w:val="28"/>
                  <w:szCs w:val="28"/>
                </w:rPr>
              </m:ctrlPr>
            </m:sSupPr>
            <m:e>
              <m:r>
                <w:rPr>
                  <w:rFonts w:ascii="Cambria Math" w:hAnsi="Cambria Math"/>
                  <w:color w:val="00B050"/>
                  <w:sz w:val="28"/>
                  <w:szCs w:val="28"/>
                </w:rPr>
                <m:t>r</m:t>
              </m:r>
            </m:e>
            <m:sup>
              <m:r>
                <w:rPr>
                  <w:rFonts w:ascii="Cambria Math" w:hAnsi="Cambria Math"/>
                  <w:color w:val="00B050"/>
                  <w:sz w:val="28"/>
                  <w:szCs w:val="28"/>
                </w:rPr>
                <m:t>6</m:t>
              </m:r>
            </m:sup>
          </m:sSup>
          <m:r>
            <w:rPr>
              <w:rFonts w:ascii="Cambria Math" w:hAnsi="Cambria Math"/>
              <w:color w:val="00B050"/>
              <w:sz w:val="28"/>
              <w:szCs w:val="28"/>
            </w:rPr>
            <m:t>),</m:t>
          </m:r>
          <m:r>
            <w:rPr>
              <w:rFonts w:ascii="Arial Black" w:hAnsi="Arial Black"/>
              <w:color w:val="00B050"/>
              <w:sz w:val="28"/>
              <w:szCs w:val="28"/>
            </w:rPr>
            <w:br/>
          </m:r>
        </m:oMath>
        <m:oMath>
          <m:sSub>
            <m:sSubPr>
              <m:ctrlPr>
                <w:rPr>
                  <w:rFonts w:ascii="Cambria Math" w:hAnsi="Cambria Math"/>
                  <w:bCs/>
                  <w:i/>
                  <w:iCs/>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d</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n</m:t>
              </m:r>
            </m:sub>
          </m:sSub>
          <m:r>
            <w:rPr>
              <w:rFonts w:ascii="Cambria Math" w:hAnsi="Cambria Math"/>
              <w:color w:val="00B050"/>
              <w:sz w:val="28"/>
              <w:szCs w:val="28"/>
            </w:rPr>
            <m:t>(1+</m:t>
          </m:r>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1</m:t>
              </m:r>
            </m:sub>
          </m:sSub>
          <m:sSup>
            <m:sSupPr>
              <m:ctrlPr>
                <w:rPr>
                  <w:rFonts w:ascii="Cambria Math" w:hAnsi="Cambria Math"/>
                  <w:bCs/>
                  <w:i/>
                  <w:iCs/>
                  <w:color w:val="00B050"/>
                  <w:sz w:val="28"/>
                  <w:szCs w:val="28"/>
                </w:rPr>
              </m:ctrlPr>
            </m:sSupPr>
            <m:e>
              <m:r>
                <w:rPr>
                  <w:rFonts w:ascii="Cambria Math" w:hAnsi="Cambria Math"/>
                  <w:color w:val="00B050"/>
                  <w:sz w:val="28"/>
                  <w:szCs w:val="28"/>
                </w:rPr>
                <m:t>r</m:t>
              </m:r>
            </m:e>
            <m:sup>
              <m:r>
                <w:rPr>
                  <w:rFonts w:ascii="Cambria Math" w:hAnsi="Cambria Math"/>
                  <w:color w:val="00B050"/>
                  <w:sz w:val="28"/>
                  <w:szCs w:val="28"/>
                </w:rPr>
                <m:t>2</m:t>
              </m:r>
            </m:sup>
          </m:sSup>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2</m:t>
              </m:r>
            </m:sub>
          </m:sSub>
          <m:sSup>
            <m:sSupPr>
              <m:ctrlPr>
                <w:rPr>
                  <w:rFonts w:ascii="Cambria Math" w:hAnsi="Cambria Math"/>
                  <w:bCs/>
                  <w:i/>
                  <w:iCs/>
                  <w:color w:val="00B050"/>
                  <w:sz w:val="28"/>
                  <w:szCs w:val="28"/>
                </w:rPr>
              </m:ctrlPr>
            </m:sSupPr>
            <m:e>
              <m:r>
                <w:rPr>
                  <w:rFonts w:ascii="Cambria Math" w:hAnsi="Cambria Math"/>
                  <w:color w:val="00B050"/>
                  <w:sz w:val="28"/>
                  <w:szCs w:val="28"/>
                </w:rPr>
                <m:t>r</m:t>
              </m:r>
            </m:e>
            <m:sup>
              <m:r>
                <w:rPr>
                  <w:rFonts w:ascii="Cambria Math" w:hAnsi="Cambria Math"/>
                  <w:color w:val="00B050"/>
                  <w:sz w:val="28"/>
                  <w:szCs w:val="28"/>
                </w:rPr>
                <m:t>4</m:t>
              </m:r>
            </m:sup>
          </m:sSup>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3</m:t>
              </m:r>
            </m:sub>
          </m:sSub>
          <m:sSup>
            <m:sSupPr>
              <m:ctrlPr>
                <w:rPr>
                  <w:rFonts w:ascii="Cambria Math" w:hAnsi="Cambria Math"/>
                  <w:bCs/>
                  <w:i/>
                  <w:iCs/>
                  <w:color w:val="00B050"/>
                  <w:sz w:val="28"/>
                  <w:szCs w:val="28"/>
                </w:rPr>
              </m:ctrlPr>
            </m:sSupPr>
            <m:e>
              <m:r>
                <w:rPr>
                  <w:rFonts w:ascii="Cambria Math" w:hAnsi="Cambria Math"/>
                  <w:color w:val="00B050"/>
                  <w:sz w:val="28"/>
                  <w:szCs w:val="28"/>
                </w:rPr>
                <m:t>r</m:t>
              </m:r>
            </m:e>
            <m:sup>
              <m:r>
                <w:rPr>
                  <w:rFonts w:ascii="Cambria Math" w:hAnsi="Cambria Math"/>
                  <w:color w:val="00B050"/>
                  <w:sz w:val="28"/>
                  <w:szCs w:val="28"/>
                </w:rPr>
                <m:t>6</m:t>
              </m:r>
            </m:sup>
          </m:sSup>
          <m:r>
            <w:rPr>
              <w:rFonts w:ascii="Cambria Math" w:hAnsi="Cambria Math"/>
              <w:color w:val="00B050"/>
              <w:sz w:val="28"/>
              <w:szCs w:val="28"/>
            </w:rPr>
            <m:t>).</m:t>
          </m:r>
          <m:r>
            <m:rPr>
              <m:sty m:val="p"/>
            </m:rPr>
            <w:rPr>
              <w:rFonts w:ascii="Arial Black" w:hAnsi="Arial Black"/>
              <w:color w:val="00B050"/>
              <w:sz w:val="28"/>
              <w:szCs w:val="28"/>
            </w:rPr>
            <w:br/>
          </m:r>
        </m:oMath>
      </m:oMathPara>
    </w:p>
    <w:p w14:paraId="5057F50F" w14:textId="77777777" w:rsidR="00B97930" w:rsidRPr="00B97930" w:rsidRDefault="0024213E" w:rsidP="00CA6417">
      <w:pPr>
        <w:pStyle w:val="ListBullet"/>
        <w:numPr>
          <w:ilvl w:val="0"/>
          <w:numId w:val="25"/>
        </w:numPr>
        <w:rPr>
          <w:rFonts w:ascii="Arial Black" w:hAnsi="Arial Black"/>
          <w:bCs/>
          <w:i/>
          <w:iCs/>
          <w:color w:val="00B050"/>
          <w:sz w:val="28"/>
          <w:szCs w:val="28"/>
        </w:rPr>
      </w:pPr>
      <m:oMath>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1</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2</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3</m:t>
            </m:r>
          </m:sub>
        </m:sSub>
      </m:oMath>
      <w:r w:rsidR="00B97930" w:rsidRPr="00B97930">
        <w:rPr>
          <w:rFonts w:ascii="Arial Black" w:hAnsi="Arial Black"/>
          <w:bCs/>
          <w:i/>
          <w:iCs/>
          <w:color w:val="00B050"/>
          <w:sz w:val="28"/>
          <w:szCs w:val="28"/>
        </w:rPr>
        <w:t>: radial distortion coefficients</w:t>
      </w:r>
    </w:p>
    <w:p w14:paraId="596131E4" w14:textId="77777777" w:rsidR="00B97930" w:rsidRPr="00B97930" w:rsidRDefault="00B97930" w:rsidP="00CA6417">
      <w:pPr>
        <w:pStyle w:val="ListBullet"/>
        <w:numPr>
          <w:ilvl w:val="0"/>
          <w:numId w:val="25"/>
        </w:numPr>
        <w:rPr>
          <w:rFonts w:ascii="Arial Black" w:hAnsi="Arial Black"/>
          <w:bCs/>
          <w:i/>
          <w:iCs/>
          <w:color w:val="00B050"/>
          <w:sz w:val="28"/>
          <w:szCs w:val="28"/>
        </w:rPr>
      </w:pPr>
      <w:r w:rsidRPr="00B97930">
        <w:rPr>
          <w:rFonts w:ascii="Arial Black" w:hAnsi="Arial Black"/>
          <w:bCs/>
          <w:i/>
          <w:iCs/>
          <w:color w:val="00B050"/>
          <w:sz w:val="28"/>
          <w:szCs w:val="28"/>
        </w:rPr>
        <w:t>physically: barrel or pincushion distortion</w:t>
      </w:r>
    </w:p>
    <w:p w14:paraId="00C3D1D2" w14:textId="51D1FF3D" w:rsidR="00B97930" w:rsidRPr="00B97930" w:rsidRDefault="00B97930" w:rsidP="00B97930">
      <w:pPr>
        <w:pStyle w:val="ListBullet"/>
        <w:rPr>
          <w:rFonts w:ascii="Arial Black" w:hAnsi="Arial Black"/>
          <w:bCs/>
          <w:i/>
          <w:iCs/>
          <w:color w:val="00B050"/>
          <w:sz w:val="28"/>
          <w:szCs w:val="28"/>
        </w:rPr>
      </w:pPr>
    </w:p>
    <w:p w14:paraId="73551E88" w14:textId="77777777" w:rsidR="00B97930" w:rsidRPr="00D25377" w:rsidRDefault="00B97930" w:rsidP="00B97930">
      <w:pPr>
        <w:pStyle w:val="ListBullet"/>
        <w:rPr>
          <w:rFonts w:ascii="Arial Black" w:hAnsi="Arial Black"/>
          <w:b/>
          <w:bCs/>
          <w:i/>
          <w:iCs/>
          <w:color w:val="FFC000"/>
          <w:sz w:val="28"/>
          <w:szCs w:val="28"/>
        </w:rPr>
      </w:pPr>
      <w:r w:rsidRPr="00D25377">
        <w:rPr>
          <w:rFonts w:ascii="Arial Black" w:hAnsi="Arial Black"/>
          <w:b/>
          <w:bCs/>
          <w:i/>
          <w:iCs/>
          <w:color w:val="FFC000"/>
          <w:sz w:val="28"/>
          <w:szCs w:val="28"/>
        </w:rPr>
        <w:t>3.3 Tangential distortion</w:t>
      </w:r>
    </w:p>
    <w:p w14:paraId="23813EEC"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t>Tangential distortion accounts for lens misalignment:</w:t>
      </w:r>
    </w:p>
    <w:p w14:paraId="305797F6" w14:textId="77777777" w:rsidR="00B97930" w:rsidRPr="00B97930" w:rsidRDefault="0024213E" w:rsidP="00B97930">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x</m:t>
              </m:r>
            </m:e>
            <m:sub>
              <m:r>
                <w:rPr>
                  <w:rFonts w:ascii="Cambria Math" w:hAnsi="Cambria Math"/>
                  <w:color w:val="00B050"/>
                  <w:sz w:val="28"/>
                  <w:szCs w:val="28"/>
                </w:rPr>
                <m:t>d</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x</m:t>
              </m:r>
            </m:e>
            <m:sub>
              <m:r>
                <w:rPr>
                  <w:rFonts w:ascii="Cambria Math" w:hAnsi="Cambria Math"/>
                  <w:color w:val="00B050"/>
                  <w:sz w:val="28"/>
                  <w:szCs w:val="28"/>
                </w:rPr>
                <m:t>d</m:t>
              </m:r>
            </m:sub>
          </m:sSub>
          <m:r>
            <w:rPr>
              <w:rFonts w:ascii="Cambria Math" w:hAnsi="Cambria Math"/>
              <w:color w:val="00B050"/>
              <w:sz w:val="28"/>
              <w:szCs w:val="28"/>
            </w:rPr>
            <m:t>+2</m:t>
          </m:r>
          <m:sSub>
            <m:sSubPr>
              <m:ctrlPr>
                <w:rPr>
                  <w:rFonts w:ascii="Cambria Math" w:hAnsi="Cambria Math"/>
                  <w:bCs/>
                  <w:i/>
                  <w:iCs/>
                  <w:color w:val="00B050"/>
                  <w:sz w:val="28"/>
                  <w:szCs w:val="28"/>
                </w:rPr>
              </m:ctrlPr>
            </m:sSubPr>
            <m:e>
              <m:r>
                <w:rPr>
                  <w:rFonts w:ascii="Cambria Math" w:hAnsi="Cambria Math"/>
                  <w:color w:val="00B050"/>
                  <w:sz w:val="28"/>
                  <w:szCs w:val="28"/>
                </w:rPr>
                <m:t>p</m:t>
              </m:r>
            </m:e>
            <m:sub>
              <m:r>
                <w:rPr>
                  <w:rFonts w:ascii="Cambria Math" w:hAnsi="Cambria Math"/>
                  <w:color w:val="00B050"/>
                  <w:sz w:val="28"/>
                  <w:szCs w:val="28"/>
                </w:rPr>
                <m:t>1</m:t>
              </m:r>
            </m:sub>
          </m:sSub>
          <m:sSub>
            <m:sSubPr>
              <m:ctrlPr>
                <w:rPr>
                  <w:rFonts w:ascii="Cambria Math" w:hAnsi="Cambria Math"/>
                  <w:bCs/>
                  <w:i/>
                  <w:iCs/>
                  <w:color w:val="00B050"/>
                  <w:sz w:val="28"/>
                  <w:szCs w:val="28"/>
                </w:rPr>
              </m:ctrlPr>
            </m:sSubPr>
            <m:e>
              <m:r>
                <w:rPr>
                  <w:rFonts w:ascii="Cambria Math" w:hAnsi="Cambria Math"/>
                  <w:color w:val="00B050"/>
                  <w:sz w:val="28"/>
                  <w:szCs w:val="28"/>
                </w:rPr>
                <m:t>x</m:t>
              </m:r>
            </m:e>
            <m:sub>
              <m:r>
                <w:rPr>
                  <w:rFonts w:ascii="Cambria Math" w:hAnsi="Cambria Math"/>
                  <w:color w:val="00B050"/>
                  <w:sz w:val="28"/>
                  <w:szCs w:val="28"/>
                </w:rPr>
                <m:t>n</m:t>
              </m:r>
            </m:sub>
          </m:sSub>
          <m:sSub>
            <m:sSubPr>
              <m:ctrlPr>
                <w:rPr>
                  <w:rFonts w:ascii="Cambria Math" w:hAnsi="Cambria Math"/>
                  <w:bCs/>
                  <w:i/>
                  <w:iCs/>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n</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p</m:t>
              </m:r>
            </m:e>
            <m:sub>
              <m:r>
                <w:rPr>
                  <w:rFonts w:ascii="Cambria Math" w:hAnsi="Cambria Math"/>
                  <w:color w:val="00B050"/>
                  <w:sz w:val="28"/>
                  <w:szCs w:val="28"/>
                </w:rPr>
                <m:t>2</m:t>
              </m:r>
            </m:sub>
          </m:sSub>
          <m:r>
            <w:rPr>
              <w:rFonts w:ascii="Cambria Math" w:hAnsi="Cambria Math"/>
              <w:color w:val="00B050"/>
              <w:sz w:val="28"/>
              <w:szCs w:val="28"/>
            </w:rPr>
            <m:t>(</m:t>
          </m:r>
          <m:sSup>
            <m:sSupPr>
              <m:ctrlPr>
                <w:rPr>
                  <w:rFonts w:ascii="Cambria Math" w:hAnsi="Cambria Math"/>
                  <w:bCs/>
                  <w:i/>
                  <w:iCs/>
                  <w:color w:val="00B050"/>
                  <w:sz w:val="28"/>
                  <w:szCs w:val="28"/>
                </w:rPr>
              </m:ctrlPr>
            </m:sSupPr>
            <m:e>
              <m:r>
                <w:rPr>
                  <w:rFonts w:ascii="Cambria Math" w:hAnsi="Cambria Math"/>
                  <w:color w:val="00B050"/>
                  <w:sz w:val="28"/>
                  <w:szCs w:val="28"/>
                </w:rPr>
                <m:t>r</m:t>
              </m:r>
            </m:e>
            <m:sup>
              <m:r>
                <w:rPr>
                  <w:rFonts w:ascii="Cambria Math" w:hAnsi="Cambria Math"/>
                  <w:color w:val="00B050"/>
                  <w:sz w:val="28"/>
                  <w:szCs w:val="28"/>
                </w:rPr>
                <m:t>2</m:t>
              </m:r>
            </m:sup>
          </m:sSup>
          <m:r>
            <w:rPr>
              <w:rFonts w:ascii="Cambria Math" w:hAnsi="Cambria Math"/>
              <w:color w:val="00B050"/>
              <w:sz w:val="28"/>
              <w:szCs w:val="28"/>
            </w:rPr>
            <m:t>+2</m:t>
          </m:r>
          <m:sSubSup>
            <m:sSubSupPr>
              <m:ctrlPr>
                <w:rPr>
                  <w:rFonts w:ascii="Cambria Math" w:hAnsi="Cambria Math"/>
                  <w:bCs/>
                  <w:i/>
                  <w:iCs/>
                  <w:color w:val="00B050"/>
                  <w:sz w:val="28"/>
                  <w:szCs w:val="28"/>
                </w:rPr>
              </m:ctrlPr>
            </m:sSubSupPr>
            <m:e>
              <m:r>
                <w:rPr>
                  <w:rFonts w:ascii="Cambria Math" w:hAnsi="Cambria Math"/>
                  <w:color w:val="00B050"/>
                  <w:sz w:val="28"/>
                  <w:szCs w:val="28"/>
                </w:rPr>
                <m:t>x</m:t>
              </m:r>
            </m:e>
            <m:sub>
              <m:r>
                <w:rPr>
                  <w:rFonts w:ascii="Cambria Math" w:hAnsi="Cambria Math"/>
                  <w:color w:val="00B050"/>
                  <w:sz w:val="28"/>
                  <w:szCs w:val="28"/>
                </w:rPr>
                <m:t>n</m:t>
              </m:r>
            </m:sub>
            <m:sup>
              <m:r>
                <w:rPr>
                  <w:rFonts w:ascii="Cambria Math" w:hAnsi="Cambria Math"/>
                  <w:color w:val="00B050"/>
                  <w:sz w:val="28"/>
                  <w:szCs w:val="28"/>
                </w:rPr>
                <m:t>2</m:t>
              </m:r>
            </m:sup>
          </m:sSubSup>
          <m:r>
            <w:rPr>
              <w:rFonts w:ascii="Cambria Math" w:hAnsi="Cambria Math"/>
              <w:color w:val="00B050"/>
              <w:sz w:val="28"/>
              <w:szCs w:val="28"/>
            </w:rPr>
            <m:t>),</m:t>
          </m:r>
          <m:r>
            <w:rPr>
              <w:rFonts w:ascii="Arial Black" w:hAnsi="Arial Black"/>
              <w:color w:val="00B050"/>
              <w:sz w:val="28"/>
              <w:szCs w:val="28"/>
            </w:rPr>
            <w:br/>
          </m:r>
        </m:oMath>
        <m:oMath>
          <m:sSub>
            <m:sSubPr>
              <m:ctrlPr>
                <w:rPr>
                  <w:rFonts w:ascii="Cambria Math" w:hAnsi="Cambria Math"/>
                  <w:bCs/>
                  <w:i/>
                  <w:iCs/>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d</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d</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p</m:t>
              </m:r>
            </m:e>
            <m:sub>
              <m:r>
                <w:rPr>
                  <w:rFonts w:ascii="Cambria Math" w:hAnsi="Cambria Math"/>
                  <w:color w:val="00B050"/>
                  <w:sz w:val="28"/>
                  <w:szCs w:val="28"/>
                </w:rPr>
                <m:t>1</m:t>
              </m:r>
            </m:sub>
          </m:sSub>
          <m:r>
            <w:rPr>
              <w:rFonts w:ascii="Cambria Math" w:hAnsi="Cambria Math"/>
              <w:color w:val="00B050"/>
              <w:sz w:val="28"/>
              <w:szCs w:val="28"/>
            </w:rPr>
            <m:t>(</m:t>
          </m:r>
          <m:sSup>
            <m:sSupPr>
              <m:ctrlPr>
                <w:rPr>
                  <w:rFonts w:ascii="Cambria Math" w:hAnsi="Cambria Math"/>
                  <w:bCs/>
                  <w:i/>
                  <w:iCs/>
                  <w:color w:val="00B050"/>
                  <w:sz w:val="28"/>
                  <w:szCs w:val="28"/>
                </w:rPr>
              </m:ctrlPr>
            </m:sSupPr>
            <m:e>
              <m:r>
                <w:rPr>
                  <w:rFonts w:ascii="Cambria Math" w:hAnsi="Cambria Math"/>
                  <w:color w:val="00B050"/>
                  <w:sz w:val="28"/>
                  <w:szCs w:val="28"/>
                </w:rPr>
                <m:t>r</m:t>
              </m:r>
            </m:e>
            <m:sup>
              <m:r>
                <w:rPr>
                  <w:rFonts w:ascii="Cambria Math" w:hAnsi="Cambria Math"/>
                  <w:color w:val="00B050"/>
                  <w:sz w:val="28"/>
                  <w:szCs w:val="28"/>
                </w:rPr>
                <m:t>2</m:t>
              </m:r>
            </m:sup>
          </m:sSup>
          <m:r>
            <w:rPr>
              <w:rFonts w:ascii="Cambria Math" w:hAnsi="Cambria Math"/>
              <w:color w:val="00B050"/>
              <w:sz w:val="28"/>
              <w:szCs w:val="28"/>
            </w:rPr>
            <m:t>+2</m:t>
          </m:r>
          <m:sSubSup>
            <m:sSubSupPr>
              <m:ctrlPr>
                <w:rPr>
                  <w:rFonts w:ascii="Cambria Math" w:hAnsi="Cambria Math"/>
                  <w:bCs/>
                  <w:i/>
                  <w:iCs/>
                  <w:color w:val="00B050"/>
                  <w:sz w:val="28"/>
                  <w:szCs w:val="28"/>
                </w:rPr>
              </m:ctrlPr>
            </m:sSubSupPr>
            <m:e>
              <m:r>
                <w:rPr>
                  <w:rFonts w:ascii="Cambria Math" w:hAnsi="Cambria Math"/>
                  <w:color w:val="00B050"/>
                  <w:sz w:val="28"/>
                  <w:szCs w:val="28"/>
                </w:rPr>
                <m:t>y</m:t>
              </m:r>
            </m:e>
            <m:sub>
              <m:r>
                <w:rPr>
                  <w:rFonts w:ascii="Cambria Math" w:hAnsi="Cambria Math"/>
                  <w:color w:val="00B050"/>
                  <w:sz w:val="28"/>
                  <w:szCs w:val="28"/>
                </w:rPr>
                <m:t>n</m:t>
              </m:r>
            </m:sub>
            <m:sup>
              <m:r>
                <w:rPr>
                  <w:rFonts w:ascii="Cambria Math" w:hAnsi="Cambria Math"/>
                  <w:color w:val="00B050"/>
                  <w:sz w:val="28"/>
                  <w:szCs w:val="28"/>
                </w:rPr>
                <m:t>2</m:t>
              </m:r>
            </m:sup>
          </m:sSubSup>
          <m:r>
            <w:rPr>
              <w:rFonts w:ascii="Cambria Math" w:hAnsi="Cambria Math"/>
              <w:color w:val="00B050"/>
              <w:sz w:val="28"/>
              <w:szCs w:val="28"/>
            </w:rPr>
            <m:t>)+2</m:t>
          </m:r>
          <m:sSub>
            <m:sSubPr>
              <m:ctrlPr>
                <w:rPr>
                  <w:rFonts w:ascii="Cambria Math" w:hAnsi="Cambria Math"/>
                  <w:bCs/>
                  <w:i/>
                  <w:iCs/>
                  <w:color w:val="00B050"/>
                  <w:sz w:val="28"/>
                  <w:szCs w:val="28"/>
                </w:rPr>
              </m:ctrlPr>
            </m:sSubPr>
            <m:e>
              <m:r>
                <w:rPr>
                  <w:rFonts w:ascii="Cambria Math" w:hAnsi="Cambria Math"/>
                  <w:color w:val="00B050"/>
                  <w:sz w:val="28"/>
                  <w:szCs w:val="28"/>
                </w:rPr>
                <m:t>p</m:t>
              </m:r>
            </m:e>
            <m:sub>
              <m:r>
                <w:rPr>
                  <w:rFonts w:ascii="Cambria Math" w:hAnsi="Cambria Math"/>
                  <w:color w:val="00B050"/>
                  <w:sz w:val="28"/>
                  <w:szCs w:val="28"/>
                </w:rPr>
                <m:t>2</m:t>
              </m:r>
            </m:sub>
          </m:sSub>
          <m:sSub>
            <m:sSubPr>
              <m:ctrlPr>
                <w:rPr>
                  <w:rFonts w:ascii="Cambria Math" w:hAnsi="Cambria Math"/>
                  <w:bCs/>
                  <w:i/>
                  <w:iCs/>
                  <w:color w:val="00B050"/>
                  <w:sz w:val="28"/>
                  <w:szCs w:val="28"/>
                </w:rPr>
              </m:ctrlPr>
            </m:sSubPr>
            <m:e>
              <m:r>
                <w:rPr>
                  <w:rFonts w:ascii="Cambria Math" w:hAnsi="Cambria Math"/>
                  <w:color w:val="00B050"/>
                  <w:sz w:val="28"/>
                  <w:szCs w:val="28"/>
                </w:rPr>
                <m:t>x</m:t>
              </m:r>
            </m:e>
            <m:sub>
              <m:r>
                <w:rPr>
                  <w:rFonts w:ascii="Cambria Math" w:hAnsi="Cambria Math"/>
                  <w:color w:val="00B050"/>
                  <w:sz w:val="28"/>
                  <w:szCs w:val="28"/>
                </w:rPr>
                <m:t>n</m:t>
              </m:r>
            </m:sub>
          </m:sSub>
          <m:sSub>
            <m:sSubPr>
              <m:ctrlPr>
                <w:rPr>
                  <w:rFonts w:ascii="Cambria Math" w:hAnsi="Cambria Math"/>
                  <w:bCs/>
                  <w:i/>
                  <w:iCs/>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n</m:t>
              </m:r>
            </m:sub>
          </m:sSub>
          <m:r>
            <w:rPr>
              <w:rFonts w:ascii="Cambria Math" w:hAnsi="Cambria Math"/>
              <w:color w:val="00B050"/>
              <w:sz w:val="28"/>
              <w:szCs w:val="28"/>
            </w:rPr>
            <m:t>.</m:t>
          </m:r>
          <m:r>
            <m:rPr>
              <m:sty m:val="p"/>
            </m:rPr>
            <w:rPr>
              <w:rFonts w:ascii="Arial Black" w:hAnsi="Arial Black"/>
              <w:color w:val="00B050"/>
              <w:sz w:val="28"/>
              <w:szCs w:val="28"/>
            </w:rPr>
            <w:br/>
          </m:r>
        </m:oMath>
      </m:oMathPara>
    </w:p>
    <w:p w14:paraId="2B6D82FF" w14:textId="77777777" w:rsidR="00B97930" w:rsidRPr="00B97930" w:rsidRDefault="0024213E" w:rsidP="00CA6417">
      <w:pPr>
        <w:pStyle w:val="ListBullet"/>
        <w:numPr>
          <w:ilvl w:val="0"/>
          <w:numId w:val="26"/>
        </w:numPr>
        <w:rPr>
          <w:rFonts w:ascii="Arial Black" w:hAnsi="Arial Black"/>
          <w:bCs/>
          <w:i/>
          <w:iCs/>
          <w:color w:val="00B050"/>
          <w:sz w:val="28"/>
          <w:szCs w:val="28"/>
        </w:rPr>
      </w:pPr>
      <m:oMath>
        <m:sSub>
          <m:sSubPr>
            <m:ctrlPr>
              <w:rPr>
                <w:rFonts w:ascii="Cambria Math" w:hAnsi="Cambria Math"/>
                <w:bCs/>
                <w:i/>
                <w:iCs/>
                <w:color w:val="00B050"/>
                <w:sz w:val="28"/>
                <w:szCs w:val="28"/>
              </w:rPr>
            </m:ctrlPr>
          </m:sSubPr>
          <m:e>
            <m:r>
              <w:rPr>
                <w:rFonts w:ascii="Cambria Math" w:hAnsi="Cambria Math"/>
                <w:color w:val="00B050"/>
                <w:sz w:val="28"/>
                <w:szCs w:val="28"/>
              </w:rPr>
              <m:t>p</m:t>
            </m:r>
          </m:e>
          <m:sub>
            <m:r>
              <w:rPr>
                <w:rFonts w:ascii="Cambria Math" w:hAnsi="Cambria Math"/>
                <w:color w:val="00B050"/>
                <w:sz w:val="28"/>
                <w:szCs w:val="28"/>
              </w:rPr>
              <m:t>1</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p</m:t>
            </m:r>
          </m:e>
          <m:sub>
            <m:r>
              <w:rPr>
                <w:rFonts w:ascii="Cambria Math" w:hAnsi="Cambria Math"/>
                <w:color w:val="00B050"/>
                <w:sz w:val="28"/>
                <w:szCs w:val="28"/>
              </w:rPr>
              <m:t>2</m:t>
            </m:r>
          </m:sub>
        </m:sSub>
      </m:oMath>
      <w:r w:rsidR="00B97930" w:rsidRPr="00B97930">
        <w:rPr>
          <w:rFonts w:ascii="Arial Black" w:hAnsi="Arial Black"/>
          <w:bCs/>
          <w:i/>
          <w:iCs/>
          <w:color w:val="00B050"/>
          <w:sz w:val="28"/>
          <w:szCs w:val="28"/>
        </w:rPr>
        <w:t>: tangential distortion coefficients</w:t>
      </w:r>
    </w:p>
    <w:p w14:paraId="3E82712A" w14:textId="356E9C3A" w:rsidR="009B1647" w:rsidRPr="009B1647" w:rsidRDefault="009B1647" w:rsidP="009B1647">
      <w:pPr>
        <w:pStyle w:val="ListBullet"/>
        <w:rPr>
          <w:rFonts w:ascii="Arial Black" w:hAnsi="Arial Black"/>
          <w:bCs/>
          <w:i/>
          <w:iCs/>
          <w:color w:val="00B050"/>
          <w:sz w:val="28"/>
          <w:szCs w:val="28"/>
        </w:rPr>
      </w:pPr>
    </w:p>
    <w:p w14:paraId="2D3C206A" w14:textId="63E8E619" w:rsidR="009B1647" w:rsidRPr="009B1647" w:rsidRDefault="009B1647" w:rsidP="009B1647">
      <w:pPr>
        <w:pStyle w:val="ListBullet"/>
        <w:rPr>
          <w:rFonts w:ascii="Arial Black" w:hAnsi="Arial Black"/>
          <w:bCs/>
          <w:i/>
          <w:iCs/>
          <w:color w:val="0070C0"/>
          <w:sz w:val="28"/>
          <w:szCs w:val="28"/>
        </w:rPr>
      </w:pPr>
      <w:r w:rsidRPr="009B1647">
        <w:rPr>
          <w:rFonts w:ascii="Arial Black" w:hAnsi="Arial Black"/>
          <w:bCs/>
          <w:i/>
          <w:iCs/>
          <w:color w:val="0070C0"/>
          <w:sz w:val="28"/>
          <w:szCs w:val="28"/>
        </w:rPr>
        <w:t>H</w:t>
      </w:r>
      <w:r w:rsidRPr="009B1647">
        <w:rPr>
          <w:rFonts w:ascii="Arial Black" w:hAnsi="Arial Black"/>
          <w:bCs/>
          <w:i/>
          <w:iCs/>
          <w:color w:val="0070C0"/>
          <w:sz w:val="28"/>
          <w:szCs w:val="28"/>
        </w:rPr>
        <w:t xml:space="preserve">ow do you find the k's and the p's? </w:t>
      </w:r>
    </w:p>
    <w:p w14:paraId="2BBECE50" w14:textId="78D04AF5" w:rsidR="009B1647" w:rsidRPr="009B1647" w:rsidRDefault="009B1647" w:rsidP="009B1647">
      <w:pPr>
        <w:pStyle w:val="ListBullet"/>
        <w:rPr>
          <w:rFonts w:ascii="Arial Black" w:hAnsi="Arial Black"/>
          <w:bCs/>
          <w:i/>
          <w:iCs/>
          <w:color w:val="00B050"/>
          <w:sz w:val="28"/>
          <w:szCs w:val="28"/>
        </w:rPr>
      </w:pPr>
    </w:p>
    <w:p w14:paraId="51FD98F8" w14:textId="77777777" w:rsidR="009B1647" w:rsidRPr="009B1647" w:rsidRDefault="009B1647" w:rsidP="009B1647">
      <w:pPr>
        <w:pStyle w:val="ListBullet"/>
        <w:rPr>
          <w:rFonts w:ascii="Arial Black" w:hAnsi="Arial Black"/>
          <w:b/>
          <w:bCs/>
          <w:i/>
          <w:iCs/>
          <w:color w:val="00B050"/>
          <w:sz w:val="28"/>
          <w:szCs w:val="28"/>
        </w:rPr>
      </w:pPr>
      <w:r w:rsidRPr="009B1647">
        <w:rPr>
          <w:rFonts w:ascii="Arial Black" w:hAnsi="Arial Black"/>
          <w:b/>
          <w:bCs/>
          <w:i/>
          <w:iCs/>
          <w:color w:val="00B050"/>
          <w:sz w:val="28"/>
          <w:szCs w:val="28"/>
        </w:rPr>
        <w:lastRenderedPageBreak/>
        <w:t>Short answer (first, to orient ourselves)</w:t>
      </w:r>
    </w:p>
    <w:p w14:paraId="08E24DFF" w14:textId="3B5015C8"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
          <w:bCs/>
          <w:i/>
          <w:iCs/>
          <w:color w:val="00B050"/>
          <w:sz w:val="28"/>
          <w:szCs w:val="28"/>
        </w:rPr>
        <w:t xml:space="preserve">The coefficients </w:t>
      </w:r>
      <m:oMath>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1</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2</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3</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p</m:t>
            </m:r>
          </m:e>
          <m:sub>
            <m:r>
              <w:rPr>
                <w:rFonts w:ascii="Cambria Math" w:hAnsi="Cambria Math"/>
                <w:color w:val="00B050"/>
                <w:sz w:val="28"/>
                <w:szCs w:val="28"/>
              </w:rPr>
              <m:t>1</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p</m:t>
            </m:r>
          </m:e>
          <m:sub>
            <m:r>
              <w:rPr>
                <w:rFonts w:ascii="Cambria Math" w:hAnsi="Cambria Math"/>
                <w:color w:val="00B050"/>
                <w:sz w:val="28"/>
                <w:szCs w:val="28"/>
              </w:rPr>
              <m:t>2</m:t>
            </m:r>
          </m:sub>
        </m:sSub>
      </m:oMath>
      <w:r w:rsidRPr="009B1647">
        <w:rPr>
          <w:rFonts w:ascii="Arial Black" w:hAnsi="Arial Black"/>
          <w:b/>
          <w:bCs/>
          <w:i/>
          <w:iCs/>
          <w:color w:val="00B050"/>
          <w:sz w:val="28"/>
          <w:szCs w:val="28"/>
        </w:rPr>
        <w:t>are NOT computed by formulas.</w:t>
      </w:r>
      <w:r w:rsidRPr="009B1647">
        <w:rPr>
          <w:rFonts w:ascii="Arial Black" w:hAnsi="Arial Black"/>
          <w:b/>
          <w:bCs/>
          <w:i/>
          <w:iCs/>
          <w:color w:val="00B050"/>
          <w:sz w:val="28"/>
          <w:szCs w:val="28"/>
        </w:rPr>
        <w:br/>
        <w:t>They are ESTIMATED from data by optimization.</w:t>
      </w:r>
    </w:p>
    <w:p w14:paraId="6CD6D253"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Everything else is explanation of what data and what optimization.</w:t>
      </w:r>
    </w:p>
    <w:p w14:paraId="084FBE2E" w14:textId="488230ED" w:rsidR="009B1647" w:rsidRPr="009B1647" w:rsidRDefault="009B1647" w:rsidP="009B1647">
      <w:pPr>
        <w:pStyle w:val="ListBullet"/>
        <w:rPr>
          <w:rFonts w:ascii="Arial Black" w:hAnsi="Arial Black"/>
          <w:bCs/>
          <w:i/>
          <w:iCs/>
          <w:color w:val="00B050"/>
          <w:sz w:val="28"/>
          <w:szCs w:val="28"/>
        </w:rPr>
      </w:pPr>
    </w:p>
    <w:p w14:paraId="763FA048" w14:textId="77777777" w:rsidR="009B1647" w:rsidRPr="009B1647" w:rsidRDefault="009B1647" w:rsidP="009B1647">
      <w:pPr>
        <w:pStyle w:val="ListBullet"/>
        <w:rPr>
          <w:rFonts w:ascii="Arial Black" w:hAnsi="Arial Black"/>
          <w:b/>
          <w:bCs/>
          <w:i/>
          <w:iCs/>
          <w:color w:val="00B050"/>
          <w:sz w:val="28"/>
          <w:szCs w:val="28"/>
        </w:rPr>
      </w:pPr>
      <w:r w:rsidRPr="009B1647">
        <w:rPr>
          <w:rFonts w:ascii="Arial Black" w:hAnsi="Arial Black"/>
          <w:b/>
          <w:bCs/>
          <w:i/>
          <w:iCs/>
          <w:color w:val="00B050"/>
          <w:sz w:val="28"/>
          <w:szCs w:val="28"/>
        </w:rPr>
        <w:t xml:space="preserve">Step 0 — What are we </w:t>
      </w:r>
      <w:proofErr w:type="gramStart"/>
      <w:r w:rsidRPr="009B1647">
        <w:rPr>
          <w:rFonts w:ascii="Arial Black" w:hAnsi="Arial Black"/>
          <w:b/>
          <w:bCs/>
          <w:i/>
          <w:iCs/>
          <w:color w:val="00B050"/>
          <w:sz w:val="28"/>
          <w:szCs w:val="28"/>
        </w:rPr>
        <w:t>actually trying</w:t>
      </w:r>
      <w:proofErr w:type="gramEnd"/>
      <w:r w:rsidRPr="009B1647">
        <w:rPr>
          <w:rFonts w:ascii="Arial Black" w:hAnsi="Arial Black"/>
          <w:b/>
          <w:bCs/>
          <w:i/>
          <w:iCs/>
          <w:color w:val="00B050"/>
          <w:sz w:val="28"/>
          <w:szCs w:val="28"/>
        </w:rPr>
        <w:t xml:space="preserve"> to explain?</w:t>
      </w:r>
    </w:p>
    <w:p w14:paraId="01F4E57E"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 xml:space="preserve">A real lens does </w:t>
      </w:r>
      <w:r w:rsidRPr="009B1647">
        <w:rPr>
          <w:rFonts w:ascii="Arial Black" w:hAnsi="Arial Black"/>
          <w:b/>
          <w:bCs/>
          <w:i/>
          <w:iCs/>
          <w:color w:val="00B050"/>
          <w:sz w:val="28"/>
          <w:szCs w:val="28"/>
        </w:rPr>
        <w:t>not</w:t>
      </w:r>
      <w:r w:rsidRPr="009B1647">
        <w:rPr>
          <w:rFonts w:ascii="Arial Black" w:hAnsi="Arial Black"/>
          <w:bCs/>
          <w:i/>
          <w:iCs/>
          <w:color w:val="00B050"/>
          <w:sz w:val="28"/>
          <w:szCs w:val="28"/>
        </w:rPr>
        <w:t xml:space="preserve"> obey the ideal pinhole model.</w:t>
      </w:r>
    </w:p>
    <w:p w14:paraId="2B14C5A7" w14:textId="77777777" w:rsidR="009B1647" w:rsidRPr="009B1647" w:rsidRDefault="009B1647" w:rsidP="009B1647">
      <w:pPr>
        <w:pStyle w:val="ListBullet"/>
        <w:rPr>
          <w:rFonts w:ascii="Arial Black" w:hAnsi="Arial Black"/>
          <w:bCs/>
          <w:i/>
          <w:iCs/>
          <w:color w:val="00B050"/>
          <w:sz w:val="28"/>
          <w:szCs w:val="28"/>
        </w:rPr>
      </w:pPr>
      <w:proofErr w:type="gramStart"/>
      <w:r w:rsidRPr="009B1647">
        <w:rPr>
          <w:rFonts w:ascii="Arial Black" w:hAnsi="Arial Black"/>
          <w:bCs/>
          <w:i/>
          <w:iCs/>
          <w:color w:val="00B050"/>
          <w:sz w:val="28"/>
          <w:szCs w:val="28"/>
        </w:rPr>
        <w:t>So</w:t>
      </w:r>
      <w:proofErr w:type="gramEnd"/>
      <w:r w:rsidRPr="009B1647">
        <w:rPr>
          <w:rFonts w:ascii="Arial Black" w:hAnsi="Arial Black"/>
          <w:bCs/>
          <w:i/>
          <w:iCs/>
          <w:color w:val="00B050"/>
          <w:sz w:val="28"/>
          <w:szCs w:val="28"/>
        </w:rPr>
        <w:t xml:space="preserve"> the question calibration asks is:</w:t>
      </w:r>
    </w:p>
    <w:p w14:paraId="56EF57F5" w14:textId="6A2391E0"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 xml:space="preserve">What values of </w:t>
      </w:r>
      <m:oMath>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1</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2</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3</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p</m:t>
            </m:r>
          </m:e>
          <m:sub>
            <m:r>
              <w:rPr>
                <w:rFonts w:ascii="Cambria Math" w:hAnsi="Cambria Math"/>
                <w:color w:val="00B050"/>
                <w:sz w:val="28"/>
                <w:szCs w:val="28"/>
              </w:rPr>
              <m:t>1</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p</m:t>
            </m:r>
          </m:e>
          <m:sub>
            <m:r>
              <w:rPr>
                <w:rFonts w:ascii="Cambria Math" w:hAnsi="Cambria Math"/>
                <w:color w:val="00B050"/>
                <w:sz w:val="28"/>
                <w:szCs w:val="28"/>
              </w:rPr>
              <m:t>2</m:t>
            </m:r>
          </m:sub>
        </m:sSub>
      </m:oMath>
      <w:r w:rsidRPr="009B1647">
        <w:rPr>
          <w:rFonts w:ascii="Arial Black" w:hAnsi="Arial Black"/>
          <w:bCs/>
          <w:i/>
          <w:iCs/>
          <w:color w:val="00B050"/>
          <w:sz w:val="28"/>
          <w:szCs w:val="28"/>
        </w:rPr>
        <w:t>make my mathematical camera produce the same pixels as the real camera?</w:t>
      </w:r>
    </w:p>
    <w:p w14:paraId="370E3D01"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That’s it. Nothing mystical.</w:t>
      </w:r>
    </w:p>
    <w:p w14:paraId="38471187" w14:textId="459BCDB6" w:rsidR="009B1647" w:rsidRPr="009B1647" w:rsidRDefault="009B1647" w:rsidP="009B1647">
      <w:pPr>
        <w:pStyle w:val="ListBullet"/>
        <w:rPr>
          <w:rFonts w:ascii="Arial Black" w:hAnsi="Arial Black"/>
          <w:bCs/>
          <w:i/>
          <w:iCs/>
          <w:color w:val="00B050"/>
          <w:sz w:val="28"/>
          <w:szCs w:val="28"/>
        </w:rPr>
      </w:pPr>
    </w:p>
    <w:p w14:paraId="19782A6F" w14:textId="77777777" w:rsidR="009B1647" w:rsidRPr="009B1647" w:rsidRDefault="009B1647" w:rsidP="009B1647">
      <w:pPr>
        <w:pStyle w:val="ListBullet"/>
        <w:rPr>
          <w:rFonts w:ascii="Arial Black" w:hAnsi="Arial Black"/>
          <w:b/>
          <w:bCs/>
          <w:i/>
          <w:iCs/>
          <w:color w:val="00B050"/>
          <w:sz w:val="28"/>
          <w:szCs w:val="28"/>
        </w:rPr>
      </w:pPr>
      <w:r w:rsidRPr="009B1647">
        <w:rPr>
          <w:rFonts w:ascii="Arial Black" w:hAnsi="Arial Black"/>
          <w:b/>
          <w:bCs/>
          <w:i/>
          <w:iCs/>
          <w:color w:val="00B050"/>
          <w:sz w:val="28"/>
          <w:szCs w:val="28"/>
        </w:rPr>
        <w:t>Step 1 — What data do we collect?</w:t>
      </w:r>
    </w:p>
    <w:p w14:paraId="32009541"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 xml:space="preserve">We take </w:t>
      </w:r>
      <w:r w:rsidRPr="009B1647">
        <w:rPr>
          <w:rFonts w:ascii="Arial Black" w:hAnsi="Arial Black"/>
          <w:b/>
          <w:bCs/>
          <w:i/>
          <w:iCs/>
          <w:color w:val="00B050"/>
          <w:sz w:val="28"/>
          <w:szCs w:val="28"/>
        </w:rPr>
        <w:t>many pictures</w:t>
      </w:r>
      <w:r w:rsidRPr="009B1647">
        <w:rPr>
          <w:rFonts w:ascii="Arial Black" w:hAnsi="Arial Black"/>
          <w:bCs/>
          <w:i/>
          <w:iCs/>
          <w:color w:val="00B050"/>
          <w:sz w:val="28"/>
          <w:szCs w:val="28"/>
        </w:rPr>
        <w:t xml:space="preserve"> of a </w:t>
      </w:r>
      <w:r w:rsidRPr="009B1647">
        <w:rPr>
          <w:rFonts w:ascii="Arial Black" w:hAnsi="Arial Black"/>
          <w:b/>
          <w:bCs/>
          <w:i/>
          <w:iCs/>
          <w:color w:val="00B050"/>
          <w:sz w:val="28"/>
          <w:szCs w:val="28"/>
        </w:rPr>
        <w:t>known geometric object</w:t>
      </w:r>
      <w:r w:rsidRPr="009B1647">
        <w:rPr>
          <w:rFonts w:ascii="Arial Black" w:hAnsi="Arial Black"/>
          <w:bCs/>
          <w:i/>
          <w:iCs/>
          <w:color w:val="00B050"/>
          <w:sz w:val="28"/>
          <w:szCs w:val="28"/>
        </w:rPr>
        <w:t>.</w:t>
      </w:r>
    </w:p>
    <w:p w14:paraId="5B6AA98A"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Typically:</w:t>
      </w:r>
    </w:p>
    <w:p w14:paraId="25F7058D" w14:textId="77777777" w:rsidR="009B1647" w:rsidRPr="009B1647" w:rsidRDefault="009B1647" w:rsidP="00CA6417">
      <w:pPr>
        <w:pStyle w:val="ListBullet"/>
        <w:numPr>
          <w:ilvl w:val="0"/>
          <w:numId w:val="115"/>
        </w:numPr>
        <w:rPr>
          <w:rFonts w:ascii="Arial Black" w:hAnsi="Arial Black"/>
          <w:bCs/>
          <w:i/>
          <w:iCs/>
          <w:color w:val="00B050"/>
          <w:sz w:val="28"/>
          <w:szCs w:val="28"/>
        </w:rPr>
      </w:pPr>
      <w:r w:rsidRPr="009B1647">
        <w:rPr>
          <w:rFonts w:ascii="Arial Black" w:hAnsi="Arial Black"/>
          <w:bCs/>
          <w:i/>
          <w:iCs/>
          <w:color w:val="00B050"/>
          <w:sz w:val="28"/>
          <w:szCs w:val="28"/>
        </w:rPr>
        <w:t>a checkerboard</w:t>
      </w:r>
    </w:p>
    <w:p w14:paraId="109CB3B7" w14:textId="77777777" w:rsidR="009B1647" w:rsidRPr="009B1647" w:rsidRDefault="009B1647" w:rsidP="00CA6417">
      <w:pPr>
        <w:pStyle w:val="ListBullet"/>
        <w:numPr>
          <w:ilvl w:val="0"/>
          <w:numId w:val="115"/>
        </w:numPr>
        <w:rPr>
          <w:rFonts w:ascii="Arial Black" w:hAnsi="Arial Black"/>
          <w:bCs/>
          <w:i/>
          <w:iCs/>
          <w:color w:val="00B050"/>
          <w:sz w:val="28"/>
          <w:szCs w:val="28"/>
        </w:rPr>
      </w:pPr>
      <w:r w:rsidRPr="009B1647">
        <w:rPr>
          <w:rFonts w:ascii="Arial Black" w:hAnsi="Arial Black"/>
          <w:bCs/>
          <w:i/>
          <w:iCs/>
          <w:color w:val="00B050"/>
          <w:sz w:val="28"/>
          <w:szCs w:val="28"/>
        </w:rPr>
        <w:t xml:space="preserve">an </w:t>
      </w:r>
      <w:proofErr w:type="spellStart"/>
      <w:r w:rsidRPr="009B1647">
        <w:rPr>
          <w:rFonts w:ascii="Arial Black" w:hAnsi="Arial Black"/>
          <w:bCs/>
          <w:i/>
          <w:iCs/>
          <w:color w:val="00B050"/>
          <w:sz w:val="28"/>
          <w:szCs w:val="28"/>
        </w:rPr>
        <w:t>AprilTag</w:t>
      </w:r>
      <w:proofErr w:type="spellEnd"/>
      <w:r w:rsidRPr="009B1647">
        <w:rPr>
          <w:rFonts w:ascii="Arial Black" w:hAnsi="Arial Black"/>
          <w:bCs/>
          <w:i/>
          <w:iCs/>
          <w:color w:val="00B050"/>
          <w:sz w:val="28"/>
          <w:szCs w:val="28"/>
        </w:rPr>
        <w:t xml:space="preserve"> grid</w:t>
      </w:r>
    </w:p>
    <w:p w14:paraId="66A71D83" w14:textId="77777777" w:rsidR="009B1647" w:rsidRPr="009B1647" w:rsidRDefault="009B1647" w:rsidP="00CA6417">
      <w:pPr>
        <w:pStyle w:val="ListBullet"/>
        <w:numPr>
          <w:ilvl w:val="0"/>
          <w:numId w:val="115"/>
        </w:numPr>
        <w:rPr>
          <w:rFonts w:ascii="Arial Black" w:hAnsi="Arial Black"/>
          <w:bCs/>
          <w:i/>
          <w:iCs/>
          <w:color w:val="00B050"/>
          <w:sz w:val="28"/>
          <w:szCs w:val="28"/>
        </w:rPr>
      </w:pPr>
      <w:r w:rsidRPr="009B1647">
        <w:rPr>
          <w:rFonts w:ascii="Arial Black" w:hAnsi="Arial Black"/>
          <w:bCs/>
          <w:i/>
          <w:iCs/>
          <w:color w:val="00B050"/>
          <w:sz w:val="28"/>
          <w:szCs w:val="28"/>
        </w:rPr>
        <w:t>a planar calibration target</w:t>
      </w:r>
    </w:p>
    <w:p w14:paraId="342426F9"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 xml:space="preserve">What we know </w:t>
      </w:r>
      <w:r w:rsidRPr="009B1647">
        <w:rPr>
          <w:rFonts w:ascii="Arial Black" w:hAnsi="Arial Black"/>
          <w:b/>
          <w:bCs/>
          <w:i/>
          <w:iCs/>
          <w:color w:val="00B050"/>
          <w:sz w:val="28"/>
          <w:szCs w:val="28"/>
        </w:rPr>
        <w:t>exactly</w:t>
      </w:r>
      <w:r w:rsidRPr="009B1647">
        <w:rPr>
          <w:rFonts w:ascii="Arial Black" w:hAnsi="Arial Black"/>
          <w:bCs/>
          <w:i/>
          <w:iCs/>
          <w:color w:val="00B050"/>
          <w:sz w:val="28"/>
          <w:szCs w:val="28"/>
        </w:rPr>
        <w:t>:</w:t>
      </w:r>
    </w:p>
    <w:p w14:paraId="69F7E603" w14:textId="77777777" w:rsidR="009B1647" w:rsidRPr="009B1647" w:rsidRDefault="009B1647" w:rsidP="00CA6417">
      <w:pPr>
        <w:pStyle w:val="ListBullet"/>
        <w:numPr>
          <w:ilvl w:val="0"/>
          <w:numId w:val="116"/>
        </w:numPr>
        <w:rPr>
          <w:rFonts w:ascii="Arial Black" w:hAnsi="Arial Black"/>
          <w:bCs/>
          <w:i/>
          <w:iCs/>
          <w:color w:val="00B050"/>
          <w:sz w:val="28"/>
          <w:szCs w:val="28"/>
        </w:rPr>
      </w:pPr>
      <w:r w:rsidRPr="009B1647">
        <w:rPr>
          <w:rFonts w:ascii="Arial Black" w:hAnsi="Arial Black"/>
          <w:bCs/>
          <w:i/>
          <w:iCs/>
          <w:color w:val="00B050"/>
          <w:sz w:val="28"/>
          <w:szCs w:val="28"/>
        </w:rPr>
        <w:t>the 3D coordinates of every corner on the target</w:t>
      </w:r>
    </w:p>
    <w:p w14:paraId="663FECD6"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 xml:space="preserve">What we </w:t>
      </w:r>
      <w:r w:rsidRPr="009B1647">
        <w:rPr>
          <w:rFonts w:ascii="Arial Black" w:hAnsi="Arial Black"/>
          <w:b/>
          <w:bCs/>
          <w:i/>
          <w:iCs/>
          <w:color w:val="00B050"/>
          <w:sz w:val="28"/>
          <w:szCs w:val="28"/>
        </w:rPr>
        <w:t>measure</w:t>
      </w:r>
      <w:r w:rsidRPr="009B1647">
        <w:rPr>
          <w:rFonts w:ascii="Arial Black" w:hAnsi="Arial Black"/>
          <w:bCs/>
          <w:i/>
          <w:iCs/>
          <w:color w:val="00B050"/>
          <w:sz w:val="28"/>
          <w:szCs w:val="28"/>
        </w:rPr>
        <w:t>:</w:t>
      </w:r>
    </w:p>
    <w:p w14:paraId="3D6DAF39" w14:textId="77777777" w:rsidR="009B1647" w:rsidRPr="009B1647" w:rsidRDefault="009B1647" w:rsidP="00CA6417">
      <w:pPr>
        <w:pStyle w:val="ListBullet"/>
        <w:numPr>
          <w:ilvl w:val="0"/>
          <w:numId w:val="117"/>
        </w:numPr>
        <w:rPr>
          <w:rFonts w:ascii="Arial Black" w:hAnsi="Arial Black"/>
          <w:bCs/>
          <w:i/>
          <w:iCs/>
          <w:color w:val="00B050"/>
          <w:sz w:val="28"/>
          <w:szCs w:val="28"/>
        </w:rPr>
      </w:pPr>
      <w:r w:rsidRPr="009B1647">
        <w:rPr>
          <w:rFonts w:ascii="Arial Black" w:hAnsi="Arial Black"/>
          <w:bCs/>
          <w:i/>
          <w:iCs/>
          <w:color w:val="00B050"/>
          <w:sz w:val="28"/>
          <w:szCs w:val="28"/>
        </w:rPr>
        <w:t>the pixel coordinates where those corners appear in the image</w:t>
      </w:r>
    </w:p>
    <w:p w14:paraId="33E8039C" w14:textId="77777777" w:rsidR="009B1647" w:rsidRPr="009B1647" w:rsidRDefault="009B1647" w:rsidP="009B1647">
      <w:pPr>
        <w:pStyle w:val="ListBullet"/>
        <w:rPr>
          <w:rFonts w:ascii="Arial Black" w:hAnsi="Arial Black"/>
          <w:bCs/>
          <w:i/>
          <w:iCs/>
          <w:color w:val="00B050"/>
          <w:sz w:val="28"/>
          <w:szCs w:val="28"/>
        </w:rPr>
      </w:pPr>
      <w:proofErr w:type="gramStart"/>
      <w:r w:rsidRPr="009B1647">
        <w:rPr>
          <w:rFonts w:ascii="Arial Black" w:hAnsi="Arial Black"/>
          <w:bCs/>
          <w:i/>
          <w:iCs/>
          <w:color w:val="00B050"/>
          <w:sz w:val="28"/>
          <w:szCs w:val="28"/>
        </w:rPr>
        <w:t>So</w:t>
      </w:r>
      <w:proofErr w:type="gramEnd"/>
      <w:r w:rsidRPr="009B1647">
        <w:rPr>
          <w:rFonts w:ascii="Arial Black" w:hAnsi="Arial Black"/>
          <w:bCs/>
          <w:i/>
          <w:iCs/>
          <w:color w:val="00B050"/>
          <w:sz w:val="28"/>
          <w:szCs w:val="28"/>
        </w:rPr>
        <w:t xml:space="preserve"> for each image we have pairs:</w:t>
      </w:r>
    </w:p>
    <w:p w14:paraId="66DF52B5" w14:textId="26B0DD70" w:rsidR="009B1647" w:rsidRPr="009B1647" w:rsidRDefault="009B1647" w:rsidP="009B1647">
      <w:pPr>
        <w:pStyle w:val="ListBullet"/>
        <w:rPr>
          <w:rFonts w:ascii="Arial Black" w:hAnsi="Arial Black"/>
          <w:bCs/>
          <w:i/>
          <w:iCs/>
          <w:color w:val="00B050"/>
          <w:sz w:val="28"/>
          <w:szCs w:val="28"/>
        </w:rPr>
      </w:pPr>
      <m:oMathPara>
        <m:oMath>
          <m:r>
            <m:rPr>
              <m:nor/>
            </m:rPr>
            <w:rPr>
              <w:rFonts w:ascii="Arial Black" w:hAnsi="Arial Black"/>
              <w:bCs/>
              <w:i/>
              <w:iCs/>
              <w:color w:val="00B050"/>
              <w:sz w:val="28"/>
              <w:szCs w:val="28"/>
            </w:rPr>
            <m:t>known 3D point</m:t>
          </m:r>
          <m:r>
            <m:rPr>
              <m:nor/>
            </m:rPr>
            <w:rPr>
              <w:rFonts w:ascii="Arial" w:hAnsi="Arial" w:cs="Arial"/>
              <w:bCs/>
              <w:i/>
              <w:iCs/>
              <w:color w:val="00B050"/>
              <w:sz w:val="28"/>
              <w:szCs w:val="28"/>
            </w:rPr>
            <m:t>  </m:t>
          </m:r>
          <m:r>
            <w:rPr>
              <w:rFonts w:ascii="Cambria Math" w:hAnsi="Cambria Math"/>
              <w:color w:val="00B050"/>
              <w:sz w:val="28"/>
              <w:szCs w:val="28"/>
            </w:rPr>
            <m:t>⟷</m:t>
          </m:r>
          <m:r>
            <m:rPr>
              <m:nor/>
            </m:rPr>
            <w:rPr>
              <w:rFonts w:ascii="Arial" w:hAnsi="Arial" w:cs="Arial"/>
              <w:bCs/>
              <w:i/>
              <w:iCs/>
              <w:color w:val="00B050"/>
              <w:sz w:val="28"/>
              <w:szCs w:val="28"/>
            </w:rPr>
            <m:t>  </m:t>
          </m:r>
          <m:r>
            <m:rPr>
              <m:nor/>
            </m:rPr>
            <w:rPr>
              <w:rFonts w:ascii="Arial Black" w:hAnsi="Arial Black"/>
              <w:bCs/>
              <w:i/>
              <w:iCs/>
              <w:color w:val="00B050"/>
              <w:sz w:val="28"/>
              <w:szCs w:val="28"/>
            </w:rPr>
            <m:t>measured pixel</m:t>
          </m:r>
          <m:r>
            <w:rPr>
              <w:rFonts w:ascii="Arial Black" w:hAnsi="Arial Black"/>
              <w:bCs/>
              <w:i/>
              <w:iCs/>
              <w:color w:val="00B050"/>
              <w:sz w:val="28"/>
              <w:szCs w:val="28"/>
            </w:rPr>
            <w:br/>
          </m:r>
        </m:oMath>
      </m:oMathPara>
    </w:p>
    <w:p w14:paraId="3E7CE1FB" w14:textId="77777777" w:rsidR="009B1647" w:rsidRPr="009B1647" w:rsidRDefault="009B1647" w:rsidP="009B1647">
      <w:pPr>
        <w:pStyle w:val="ListBullet"/>
        <w:rPr>
          <w:rFonts w:ascii="Arial Black" w:hAnsi="Arial Black"/>
          <w:b/>
          <w:bCs/>
          <w:i/>
          <w:iCs/>
          <w:color w:val="00B050"/>
          <w:sz w:val="28"/>
          <w:szCs w:val="28"/>
        </w:rPr>
      </w:pPr>
      <w:r w:rsidRPr="009B1647">
        <w:rPr>
          <w:rFonts w:ascii="Arial Black" w:hAnsi="Arial Black"/>
          <w:b/>
          <w:bCs/>
          <w:i/>
          <w:iCs/>
          <w:color w:val="00B050"/>
          <w:sz w:val="28"/>
          <w:szCs w:val="28"/>
        </w:rPr>
        <w:t>Step 2 — What model do we assume?</w:t>
      </w:r>
    </w:p>
    <w:p w14:paraId="57F62E67"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 xml:space="preserve">We assume a </w:t>
      </w:r>
      <w:r w:rsidRPr="009B1647">
        <w:rPr>
          <w:rFonts w:ascii="Arial Black" w:hAnsi="Arial Black"/>
          <w:b/>
          <w:bCs/>
          <w:i/>
          <w:iCs/>
          <w:color w:val="00B050"/>
          <w:sz w:val="28"/>
          <w:szCs w:val="28"/>
        </w:rPr>
        <w:t>complete camera model</w:t>
      </w:r>
      <w:r w:rsidRPr="009B1647">
        <w:rPr>
          <w:rFonts w:ascii="Arial Black" w:hAnsi="Arial Black"/>
          <w:bCs/>
          <w:i/>
          <w:iCs/>
          <w:color w:val="00B050"/>
          <w:sz w:val="28"/>
          <w:szCs w:val="28"/>
        </w:rPr>
        <w:t>:</w:t>
      </w:r>
    </w:p>
    <w:p w14:paraId="1A5F058E" w14:textId="77777777" w:rsidR="009B1647" w:rsidRPr="009B1647" w:rsidRDefault="009B1647" w:rsidP="00CA6417">
      <w:pPr>
        <w:pStyle w:val="ListBullet"/>
        <w:numPr>
          <w:ilvl w:val="0"/>
          <w:numId w:val="118"/>
        </w:numPr>
        <w:rPr>
          <w:rFonts w:ascii="Arial Black" w:hAnsi="Arial Black"/>
          <w:bCs/>
          <w:i/>
          <w:iCs/>
          <w:color w:val="00B050"/>
          <w:sz w:val="28"/>
          <w:szCs w:val="28"/>
        </w:rPr>
      </w:pPr>
      <w:proofErr w:type="spellStart"/>
      <w:r w:rsidRPr="009B1647">
        <w:rPr>
          <w:rFonts w:ascii="Arial Black" w:hAnsi="Arial Black"/>
          <w:bCs/>
          <w:i/>
          <w:iCs/>
          <w:color w:val="00B050"/>
          <w:sz w:val="28"/>
          <w:szCs w:val="28"/>
        </w:rPr>
        <w:lastRenderedPageBreak/>
        <w:t>Extrinsics</w:t>
      </w:r>
      <w:proofErr w:type="spellEnd"/>
      <w:r w:rsidRPr="009B1647">
        <w:rPr>
          <w:rFonts w:ascii="Arial Black" w:hAnsi="Arial Black"/>
          <w:bCs/>
          <w:i/>
          <w:iCs/>
          <w:color w:val="00B050"/>
          <w:sz w:val="28"/>
          <w:szCs w:val="28"/>
        </w:rPr>
        <w:t>:</w:t>
      </w:r>
    </w:p>
    <w:p w14:paraId="4A64CDC9" w14:textId="2F1D4C91" w:rsidR="009B1647" w:rsidRPr="009B1647" w:rsidRDefault="009B1647" w:rsidP="00CA6417">
      <w:pPr>
        <w:pStyle w:val="ListBullet"/>
        <w:numPr>
          <w:ilvl w:val="1"/>
          <w:numId w:val="118"/>
        </w:numPr>
        <w:rPr>
          <w:rFonts w:ascii="Arial Black" w:hAnsi="Arial Black"/>
          <w:bCs/>
          <w:i/>
          <w:iCs/>
          <w:color w:val="00B050"/>
          <w:sz w:val="28"/>
          <w:szCs w:val="28"/>
        </w:rPr>
      </w:pPr>
      <w:r w:rsidRPr="009B1647">
        <w:rPr>
          <w:rFonts w:ascii="Arial Black" w:hAnsi="Arial Black"/>
          <w:bCs/>
          <w:i/>
          <w:iCs/>
          <w:color w:val="00B050"/>
          <w:sz w:val="28"/>
          <w:szCs w:val="28"/>
        </w:rPr>
        <w:t xml:space="preserve">rotation </w:t>
      </w:r>
      <m:oMath>
        <m:r>
          <w:rPr>
            <w:rFonts w:ascii="Cambria Math" w:hAnsi="Cambria Math"/>
            <w:color w:val="00B050"/>
            <w:sz w:val="28"/>
            <w:szCs w:val="28"/>
          </w:rPr>
          <m:t>R</m:t>
        </m:r>
      </m:oMath>
    </w:p>
    <w:p w14:paraId="18377083" w14:textId="6797B9BB" w:rsidR="009B1647" w:rsidRPr="009B1647" w:rsidRDefault="009B1647" w:rsidP="00CA6417">
      <w:pPr>
        <w:pStyle w:val="ListBullet"/>
        <w:numPr>
          <w:ilvl w:val="1"/>
          <w:numId w:val="118"/>
        </w:numPr>
        <w:rPr>
          <w:rFonts w:ascii="Arial Black" w:hAnsi="Arial Black"/>
          <w:bCs/>
          <w:i/>
          <w:iCs/>
          <w:color w:val="00B050"/>
          <w:sz w:val="28"/>
          <w:szCs w:val="28"/>
        </w:rPr>
      </w:pPr>
      <w:r w:rsidRPr="009B1647">
        <w:rPr>
          <w:rFonts w:ascii="Arial Black" w:hAnsi="Arial Black"/>
          <w:bCs/>
          <w:i/>
          <w:iCs/>
          <w:color w:val="00B050"/>
          <w:sz w:val="28"/>
          <w:szCs w:val="28"/>
        </w:rPr>
        <w:t xml:space="preserve">translation </w:t>
      </w:r>
      <m:oMath>
        <m:r>
          <w:rPr>
            <w:rFonts w:ascii="Cambria Math" w:hAnsi="Cambria Math"/>
            <w:color w:val="00B050"/>
            <w:sz w:val="28"/>
            <w:szCs w:val="28"/>
          </w:rPr>
          <m:t>t</m:t>
        </m:r>
      </m:oMath>
    </w:p>
    <w:p w14:paraId="21E418EC" w14:textId="77777777" w:rsidR="009B1647" w:rsidRPr="009B1647" w:rsidRDefault="009B1647" w:rsidP="00CA6417">
      <w:pPr>
        <w:pStyle w:val="ListBullet"/>
        <w:numPr>
          <w:ilvl w:val="0"/>
          <w:numId w:val="118"/>
        </w:numPr>
        <w:rPr>
          <w:rFonts w:ascii="Arial Black" w:hAnsi="Arial Black"/>
          <w:bCs/>
          <w:i/>
          <w:iCs/>
          <w:color w:val="00B050"/>
          <w:sz w:val="28"/>
          <w:szCs w:val="28"/>
        </w:rPr>
      </w:pPr>
      <w:r w:rsidRPr="009B1647">
        <w:rPr>
          <w:rFonts w:ascii="Arial Black" w:hAnsi="Arial Black"/>
          <w:bCs/>
          <w:i/>
          <w:iCs/>
          <w:color w:val="00B050"/>
          <w:sz w:val="28"/>
          <w:szCs w:val="28"/>
        </w:rPr>
        <w:t>Intrinsics:</w:t>
      </w:r>
    </w:p>
    <w:p w14:paraId="469CEC94" w14:textId="14482C0A" w:rsidR="009B1647" w:rsidRPr="009B1647" w:rsidRDefault="009B1647" w:rsidP="00CA6417">
      <w:pPr>
        <w:pStyle w:val="ListBullet"/>
        <w:numPr>
          <w:ilvl w:val="1"/>
          <w:numId w:val="118"/>
        </w:numPr>
        <w:rPr>
          <w:rFonts w:ascii="Arial Black" w:hAnsi="Arial Black"/>
          <w:bCs/>
          <w:i/>
          <w:iCs/>
          <w:color w:val="00B050"/>
          <w:sz w:val="28"/>
          <w:szCs w:val="28"/>
        </w:rPr>
      </w:pPr>
      <m:oMath>
        <m:sSub>
          <m:sSubPr>
            <m:ctrlPr>
              <w:rPr>
                <w:rFonts w:ascii="Cambria Math" w:hAnsi="Cambria Math"/>
                <w:bCs/>
                <w:i/>
                <w:iCs/>
                <w:color w:val="00B050"/>
                <w:sz w:val="28"/>
                <w:szCs w:val="28"/>
              </w:rPr>
            </m:ctrlPr>
          </m:sSubPr>
          <m:e>
            <m:r>
              <w:rPr>
                <w:rFonts w:ascii="Cambria Math" w:hAnsi="Cambria Math"/>
                <w:color w:val="00B050"/>
                <w:sz w:val="28"/>
                <w:szCs w:val="28"/>
              </w:rPr>
              <m:t>α</m:t>
            </m:r>
          </m:e>
          <m:sub>
            <m:r>
              <w:rPr>
                <w:rFonts w:ascii="Cambria Math" w:hAnsi="Cambria Math"/>
                <w:color w:val="00B050"/>
                <w:sz w:val="28"/>
                <w:szCs w:val="28"/>
              </w:rPr>
              <m:t>x</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α</m:t>
            </m:r>
          </m:e>
          <m:sub>
            <m:r>
              <w:rPr>
                <w:rFonts w:ascii="Cambria Math" w:hAnsi="Cambria Math"/>
                <w:color w:val="00B050"/>
                <w:sz w:val="28"/>
                <w:szCs w:val="28"/>
              </w:rPr>
              <m:t>y</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u</m:t>
            </m:r>
          </m:e>
          <m:sub>
            <m:r>
              <w:rPr>
                <w:rFonts w:ascii="Cambria Math" w:hAnsi="Cambria Math"/>
                <w:color w:val="00B050"/>
                <w:sz w:val="28"/>
                <w:szCs w:val="28"/>
              </w:rPr>
              <m:t>0</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v</m:t>
            </m:r>
          </m:e>
          <m:sub>
            <m:r>
              <w:rPr>
                <w:rFonts w:ascii="Cambria Math" w:hAnsi="Cambria Math"/>
                <w:color w:val="00B050"/>
                <w:sz w:val="28"/>
                <w:szCs w:val="28"/>
              </w:rPr>
              <m:t>0</m:t>
            </m:r>
          </m:sub>
        </m:sSub>
      </m:oMath>
    </w:p>
    <w:p w14:paraId="0D2CB140" w14:textId="77777777" w:rsidR="009B1647" w:rsidRPr="009B1647" w:rsidRDefault="009B1647" w:rsidP="00CA6417">
      <w:pPr>
        <w:pStyle w:val="ListBullet"/>
        <w:numPr>
          <w:ilvl w:val="0"/>
          <w:numId w:val="118"/>
        </w:numPr>
        <w:rPr>
          <w:rFonts w:ascii="Arial Black" w:hAnsi="Arial Black"/>
          <w:bCs/>
          <w:i/>
          <w:iCs/>
          <w:color w:val="00B050"/>
          <w:sz w:val="28"/>
          <w:szCs w:val="28"/>
        </w:rPr>
      </w:pPr>
      <w:r w:rsidRPr="009B1647">
        <w:rPr>
          <w:rFonts w:ascii="Arial Black" w:hAnsi="Arial Black"/>
          <w:bCs/>
          <w:i/>
          <w:iCs/>
          <w:color w:val="00B050"/>
          <w:sz w:val="28"/>
          <w:szCs w:val="28"/>
        </w:rPr>
        <w:t>Distortion:</w:t>
      </w:r>
    </w:p>
    <w:p w14:paraId="0698A2AB" w14:textId="243FE55D" w:rsidR="009B1647" w:rsidRPr="009B1647" w:rsidRDefault="009B1647" w:rsidP="00CA6417">
      <w:pPr>
        <w:pStyle w:val="ListBullet"/>
        <w:numPr>
          <w:ilvl w:val="1"/>
          <w:numId w:val="118"/>
        </w:numPr>
        <w:rPr>
          <w:rFonts w:ascii="Arial Black" w:hAnsi="Arial Black"/>
          <w:bCs/>
          <w:i/>
          <w:iCs/>
          <w:color w:val="00B050"/>
          <w:sz w:val="28"/>
          <w:szCs w:val="28"/>
        </w:rPr>
      </w:pPr>
      <w:r w:rsidRPr="009B1647">
        <w:rPr>
          <w:rFonts w:ascii="Arial Black" w:hAnsi="Arial Black"/>
          <w:bCs/>
          <w:i/>
          <w:iCs/>
          <w:color w:val="00B050"/>
          <w:sz w:val="28"/>
          <w:szCs w:val="28"/>
        </w:rPr>
        <w:t xml:space="preserve">radial: </w:t>
      </w:r>
      <m:oMath>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1</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2</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3</m:t>
            </m:r>
          </m:sub>
        </m:sSub>
      </m:oMath>
    </w:p>
    <w:p w14:paraId="28A5395D" w14:textId="32F059CE" w:rsidR="009B1647" w:rsidRPr="009B1647" w:rsidRDefault="009B1647" w:rsidP="00CA6417">
      <w:pPr>
        <w:pStyle w:val="ListBullet"/>
        <w:numPr>
          <w:ilvl w:val="1"/>
          <w:numId w:val="118"/>
        </w:numPr>
        <w:rPr>
          <w:rFonts w:ascii="Arial Black" w:hAnsi="Arial Black"/>
          <w:bCs/>
          <w:i/>
          <w:iCs/>
          <w:color w:val="00B050"/>
          <w:sz w:val="28"/>
          <w:szCs w:val="28"/>
        </w:rPr>
      </w:pPr>
      <w:r w:rsidRPr="009B1647">
        <w:rPr>
          <w:rFonts w:ascii="Arial Black" w:hAnsi="Arial Black"/>
          <w:bCs/>
          <w:i/>
          <w:iCs/>
          <w:color w:val="00B050"/>
          <w:sz w:val="28"/>
          <w:szCs w:val="28"/>
        </w:rPr>
        <w:t xml:space="preserve">tangential: </w:t>
      </w:r>
      <m:oMath>
        <m:sSub>
          <m:sSubPr>
            <m:ctrlPr>
              <w:rPr>
                <w:rFonts w:ascii="Cambria Math" w:hAnsi="Cambria Math"/>
                <w:bCs/>
                <w:i/>
                <w:iCs/>
                <w:color w:val="00B050"/>
                <w:sz w:val="28"/>
                <w:szCs w:val="28"/>
              </w:rPr>
            </m:ctrlPr>
          </m:sSubPr>
          <m:e>
            <m:r>
              <w:rPr>
                <w:rFonts w:ascii="Cambria Math" w:hAnsi="Cambria Math"/>
                <w:color w:val="00B050"/>
                <w:sz w:val="28"/>
                <w:szCs w:val="28"/>
              </w:rPr>
              <m:t>p</m:t>
            </m:r>
          </m:e>
          <m:sub>
            <m:r>
              <w:rPr>
                <w:rFonts w:ascii="Cambria Math" w:hAnsi="Cambria Math"/>
                <w:color w:val="00B050"/>
                <w:sz w:val="28"/>
                <w:szCs w:val="28"/>
              </w:rPr>
              <m:t>1</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p</m:t>
            </m:r>
          </m:e>
          <m:sub>
            <m:r>
              <w:rPr>
                <w:rFonts w:ascii="Cambria Math" w:hAnsi="Cambria Math"/>
                <w:color w:val="00B050"/>
                <w:sz w:val="28"/>
                <w:szCs w:val="28"/>
              </w:rPr>
              <m:t>2</m:t>
            </m:r>
          </m:sub>
        </m:sSub>
      </m:oMath>
    </w:p>
    <w:p w14:paraId="659663F3"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 xml:space="preserve">Put together, this defines a </w:t>
      </w:r>
      <w:r w:rsidRPr="009B1647">
        <w:rPr>
          <w:rFonts w:ascii="Arial Black" w:hAnsi="Arial Black"/>
          <w:b/>
          <w:bCs/>
          <w:i/>
          <w:iCs/>
          <w:color w:val="00B050"/>
          <w:sz w:val="28"/>
          <w:szCs w:val="28"/>
        </w:rPr>
        <w:t>prediction function</w:t>
      </w:r>
      <w:r w:rsidRPr="009B1647">
        <w:rPr>
          <w:rFonts w:ascii="Arial Black" w:hAnsi="Arial Black"/>
          <w:bCs/>
          <w:i/>
          <w:iCs/>
          <w:color w:val="00B050"/>
          <w:sz w:val="28"/>
          <w:szCs w:val="28"/>
        </w:rPr>
        <w:t>:</w:t>
      </w:r>
    </w:p>
    <w:p w14:paraId="55853FD6"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Given a 3D point → predict a pixel</w:t>
      </w:r>
    </w:p>
    <w:p w14:paraId="73EED76B"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pict w14:anchorId="16E72B1E">
          <v:rect id="_x0000_i1242" style="width:0;height:1.5pt" o:hralign="center" o:hrstd="t" o:hr="t" fillcolor="#a0a0a0" stroked="f"/>
        </w:pict>
      </w:r>
    </w:p>
    <w:p w14:paraId="2CCB2C8B" w14:textId="77777777" w:rsidR="009B1647" w:rsidRPr="009B1647" w:rsidRDefault="009B1647" w:rsidP="009B1647">
      <w:pPr>
        <w:pStyle w:val="ListBullet"/>
        <w:rPr>
          <w:rFonts w:ascii="Arial Black" w:hAnsi="Arial Black"/>
          <w:b/>
          <w:bCs/>
          <w:i/>
          <w:iCs/>
          <w:color w:val="00B050"/>
          <w:sz w:val="28"/>
          <w:szCs w:val="28"/>
        </w:rPr>
      </w:pPr>
      <w:r w:rsidRPr="009B1647">
        <w:rPr>
          <w:rFonts w:ascii="Arial Black" w:hAnsi="Arial Black"/>
          <w:b/>
          <w:bCs/>
          <w:i/>
          <w:iCs/>
          <w:color w:val="00B050"/>
          <w:sz w:val="28"/>
          <w:szCs w:val="28"/>
        </w:rPr>
        <w:t>Step 3 — What does “prediction” mean here?</w:t>
      </w:r>
    </w:p>
    <w:p w14:paraId="09788FF7"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For each 3D point on the calibration pattern:</w:t>
      </w:r>
    </w:p>
    <w:p w14:paraId="7137A46F" w14:textId="77777777" w:rsidR="009B1647" w:rsidRPr="009B1647" w:rsidRDefault="009B1647" w:rsidP="00CA6417">
      <w:pPr>
        <w:pStyle w:val="ListBullet"/>
        <w:numPr>
          <w:ilvl w:val="0"/>
          <w:numId w:val="119"/>
        </w:numPr>
        <w:rPr>
          <w:rFonts w:ascii="Arial Black" w:hAnsi="Arial Black"/>
          <w:bCs/>
          <w:i/>
          <w:iCs/>
          <w:color w:val="00B050"/>
          <w:sz w:val="28"/>
          <w:szCs w:val="28"/>
        </w:rPr>
      </w:pPr>
      <w:r w:rsidRPr="009B1647">
        <w:rPr>
          <w:rFonts w:ascii="Arial Black" w:hAnsi="Arial Black"/>
          <w:bCs/>
          <w:i/>
          <w:iCs/>
          <w:color w:val="00B050"/>
          <w:sz w:val="28"/>
          <w:szCs w:val="28"/>
        </w:rPr>
        <w:t>Project it with the pinhole model</w:t>
      </w:r>
    </w:p>
    <w:p w14:paraId="7EAC2EE1" w14:textId="77777777" w:rsidR="009B1647" w:rsidRPr="009B1647" w:rsidRDefault="009B1647" w:rsidP="00CA6417">
      <w:pPr>
        <w:pStyle w:val="ListBullet"/>
        <w:numPr>
          <w:ilvl w:val="0"/>
          <w:numId w:val="119"/>
        </w:numPr>
        <w:rPr>
          <w:rFonts w:ascii="Arial Black" w:hAnsi="Arial Black"/>
          <w:bCs/>
          <w:i/>
          <w:iCs/>
          <w:color w:val="00B050"/>
          <w:sz w:val="28"/>
          <w:szCs w:val="28"/>
        </w:rPr>
      </w:pPr>
      <w:r w:rsidRPr="009B1647">
        <w:rPr>
          <w:rFonts w:ascii="Arial Black" w:hAnsi="Arial Black"/>
          <w:bCs/>
          <w:i/>
          <w:iCs/>
          <w:color w:val="00B050"/>
          <w:sz w:val="28"/>
          <w:szCs w:val="28"/>
        </w:rPr>
        <w:t>Apply radial distortion</w:t>
      </w:r>
    </w:p>
    <w:p w14:paraId="2E8F77FB" w14:textId="77777777" w:rsidR="009B1647" w:rsidRPr="009B1647" w:rsidRDefault="009B1647" w:rsidP="00CA6417">
      <w:pPr>
        <w:pStyle w:val="ListBullet"/>
        <w:numPr>
          <w:ilvl w:val="0"/>
          <w:numId w:val="119"/>
        </w:numPr>
        <w:rPr>
          <w:rFonts w:ascii="Arial Black" w:hAnsi="Arial Black"/>
          <w:bCs/>
          <w:i/>
          <w:iCs/>
          <w:color w:val="00B050"/>
          <w:sz w:val="28"/>
          <w:szCs w:val="28"/>
        </w:rPr>
      </w:pPr>
      <w:r w:rsidRPr="009B1647">
        <w:rPr>
          <w:rFonts w:ascii="Arial Black" w:hAnsi="Arial Black"/>
          <w:bCs/>
          <w:i/>
          <w:iCs/>
          <w:color w:val="00B050"/>
          <w:sz w:val="28"/>
          <w:szCs w:val="28"/>
        </w:rPr>
        <w:t>Apply tangential distortion</w:t>
      </w:r>
    </w:p>
    <w:p w14:paraId="50FAB6F8" w14:textId="4C4DF3D7" w:rsidR="009B1647" w:rsidRPr="009B1647" w:rsidRDefault="009B1647" w:rsidP="00CA6417">
      <w:pPr>
        <w:pStyle w:val="ListBullet"/>
        <w:numPr>
          <w:ilvl w:val="0"/>
          <w:numId w:val="119"/>
        </w:numPr>
        <w:rPr>
          <w:rFonts w:ascii="Arial Black" w:hAnsi="Arial Black"/>
          <w:bCs/>
          <w:i/>
          <w:iCs/>
          <w:color w:val="00B050"/>
          <w:sz w:val="28"/>
          <w:szCs w:val="28"/>
        </w:rPr>
      </w:pPr>
      <w:r w:rsidRPr="009B1647">
        <w:rPr>
          <w:rFonts w:ascii="Arial Black" w:hAnsi="Arial Black"/>
          <w:bCs/>
          <w:i/>
          <w:iCs/>
          <w:color w:val="00B050"/>
          <w:sz w:val="28"/>
          <w:szCs w:val="28"/>
        </w:rPr>
        <w:t xml:space="preserve">Convert to pixels with </w:t>
      </w:r>
      <m:oMath>
        <m:r>
          <w:rPr>
            <w:rFonts w:ascii="Cambria Math" w:hAnsi="Cambria Math"/>
            <w:color w:val="00B050"/>
            <w:sz w:val="28"/>
            <w:szCs w:val="28"/>
          </w:rPr>
          <m:t>K</m:t>
        </m:r>
      </m:oMath>
    </w:p>
    <w:p w14:paraId="3D4A1951"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 xml:space="preserve">This gives a </w:t>
      </w:r>
      <w:r w:rsidRPr="009B1647">
        <w:rPr>
          <w:rFonts w:ascii="Arial Black" w:hAnsi="Arial Black"/>
          <w:b/>
          <w:bCs/>
          <w:i/>
          <w:iCs/>
          <w:color w:val="00B050"/>
          <w:sz w:val="28"/>
          <w:szCs w:val="28"/>
        </w:rPr>
        <w:t>predicted pixel</w:t>
      </w:r>
      <w:r w:rsidRPr="009B1647">
        <w:rPr>
          <w:rFonts w:ascii="Arial Black" w:hAnsi="Arial Black"/>
          <w:bCs/>
          <w:i/>
          <w:iCs/>
          <w:color w:val="00B050"/>
          <w:sz w:val="28"/>
          <w:szCs w:val="28"/>
        </w:rPr>
        <w:t>:</w:t>
      </w:r>
    </w:p>
    <w:p w14:paraId="5EBA0E5E" w14:textId="22586DA8" w:rsidR="009B1647" w:rsidRPr="009B1647" w:rsidRDefault="009B1647" w:rsidP="009B1647">
      <w:pPr>
        <w:pStyle w:val="ListBullet"/>
        <w:rPr>
          <w:rFonts w:ascii="Arial Black" w:hAnsi="Arial Black"/>
          <w:bCs/>
          <w:i/>
          <w:iCs/>
          <w:color w:val="00B050"/>
          <w:sz w:val="28"/>
          <w:szCs w:val="28"/>
        </w:rPr>
      </w:pPr>
      <m:oMathPara>
        <m:oMath>
          <m:d>
            <m:dPr>
              <m:sepChr m:val=","/>
              <m:ctrlPr>
                <w:rPr>
                  <w:rFonts w:ascii="Cambria Math" w:hAnsi="Cambria Math"/>
                  <w:bCs/>
                  <w:i/>
                  <w:iCs/>
                  <w:color w:val="00B050"/>
                  <w:sz w:val="28"/>
                  <w:szCs w:val="28"/>
                </w:rPr>
              </m:ctrlPr>
            </m:dPr>
            <m:e>
              <m:sSub>
                <m:sSubPr>
                  <m:ctrlPr>
                    <w:rPr>
                      <w:rFonts w:ascii="Cambria Math" w:hAnsi="Cambria Math"/>
                      <w:bCs/>
                      <w:i/>
                      <w:iCs/>
                      <w:color w:val="00B050"/>
                      <w:sz w:val="28"/>
                      <w:szCs w:val="28"/>
                    </w:rPr>
                  </m:ctrlPr>
                </m:sSubPr>
                <m:e>
                  <m:r>
                    <w:rPr>
                      <w:rFonts w:ascii="Cambria Math" w:hAnsi="Cambria Math"/>
                      <w:color w:val="00B050"/>
                      <w:sz w:val="28"/>
                      <w:szCs w:val="28"/>
                    </w:rPr>
                    <m:t>u</m:t>
                  </m:r>
                </m:e>
                <m:sub>
                  <m:r>
                    <m:rPr>
                      <m:nor/>
                    </m:rPr>
                    <w:rPr>
                      <w:rFonts w:ascii="Arial Black" w:hAnsi="Arial Black"/>
                      <w:bCs/>
                      <w:i/>
                      <w:iCs/>
                      <w:color w:val="00B050"/>
                      <w:sz w:val="28"/>
                      <w:szCs w:val="28"/>
                    </w:rPr>
                    <m:t>pred</m:t>
                  </m:r>
                </m:sub>
              </m:sSub>
            </m:e>
            <m:e>
              <m:sSub>
                <m:sSubPr>
                  <m:ctrlPr>
                    <w:rPr>
                      <w:rFonts w:ascii="Cambria Math" w:hAnsi="Cambria Math"/>
                      <w:bCs/>
                      <w:i/>
                      <w:iCs/>
                      <w:color w:val="00B050"/>
                      <w:sz w:val="28"/>
                      <w:szCs w:val="28"/>
                    </w:rPr>
                  </m:ctrlPr>
                </m:sSubPr>
                <m:e>
                  <m:r>
                    <w:rPr>
                      <w:rFonts w:ascii="Cambria Math" w:hAnsi="Cambria Math"/>
                      <w:color w:val="00B050"/>
                      <w:sz w:val="28"/>
                      <w:szCs w:val="28"/>
                    </w:rPr>
                    <m:t>v</m:t>
                  </m:r>
                </m:e>
                <m:sub>
                  <m:r>
                    <m:rPr>
                      <m:nor/>
                    </m:rPr>
                    <w:rPr>
                      <w:rFonts w:ascii="Arial Black" w:hAnsi="Arial Black"/>
                      <w:bCs/>
                      <w:i/>
                      <w:iCs/>
                      <w:color w:val="00B050"/>
                      <w:sz w:val="28"/>
                      <w:szCs w:val="28"/>
                    </w:rPr>
                    <m:t>pred</m:t>
                  </m:r>
                </m:sub>
              </m:sSub>
            </m:e>
          </m:d>
          <m:r>
            <w:rPr>
              <w:rFonts w:ascii="Arial Black" w:hAnsi="Arial Black"/>
              <w:bCs/>
              <w:i/>
              <w:iCs/>
              <w:color w:val="00B050"/>
              <w:sz w:val="28"/>
              <w:szCs w:val="28"/>
            </w:rPr>
            <w:br/>
          </m:r>
        </m:oMath>
      </m:oMathPara>
    </w:p>
    <w:p w14:paraId="22C6131A"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pict w14:anchorId="3D6DD3B3">
          <v:rect id="_x0000_i1243" style="width:0;height:1.5pt" o:hralign="center" o:hrstd="t" o:hr="t" fillcolor="#a0a0a0" stroked="f"/>
        </w:pict>
      </w:r>
    </w:p>
    <w:p w14:paraId="23D795F4" w14:textId="77777777" w:rsidR="009B1647" w:rsidRPr="009B1647" w:rsidRDefault="009B1647" w:rsidP="009B1647">
      <w:pPr>
        <w:pStyle w:val="ListBullet"/>
        <w:rPr>
          <w:rFonts w:ascii="Arial Black" w:hAnsi="Arial Black"/>
          <w:b/>
          <w:bCs/>
          <w:i/>
          <w:iCs/>
          <w:color w:val="00B050"/>
          <w:sz w:val="28"/>
          <w:szCs w:val="28"/>
        </w:rPr>
      </w:pPr>
      <w:r w:rsidRPr="009B1647">
        <w:rPr>
          <w:rFonts w:ascii="Arial Black" w:hAnsi="Arial Black"/>
          <w:b/>
          <w:bCs/>
          <w:i/>
          <w:iCs/>
          <w:color w:val="00B050"/>
          <w:sz w:val="28"/>
          <w:szCs w:val="28"/>
        </w:rPr>
        <w:t>Step 4 — Define the error (this is crucial)</w:t>
      </w:r>
    </w:p>
    <w:p w14:paraId="20A06C63"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We compare:</w:t>
      </w:r>
    </w:p>
    <w:p w14:paraId="456AD507" w14:textId="77777777" w:rsidR="009B1647" w:rsidRPr="009B1647" w:rsidRDefault="009B1647" w:rsidP="00CA6417">
      <w:pPr>
        <w:pStyle w:val="ListBullet"/>
        <w:numPr>
          <w:ilvl w:val="0"/>
          <w:numId w:val="120"/>
        </w:numPr>
        <w:rPr>
          <w:rFonts w:ascii="Arial Black" w:hAnsi="Arial Black"/>
          <w:bCs/>
          <w:i/>
          <w:iCs/>
          <w:color w:val="00B050"/>
          <w:sz w:val="28"/>
          <w:szCs w:val="28"/>
        </w:rPr>
      </w:pPr>
      <w:r w:rsidRPr="009B1647">
        <w:rPr>
          <w:rFonts w:ascii="Arial Black" w:hAnsi="Arial Black"/>
          <w:bCs/>
          <w:i/>
          <w:iCs/>
          <w:color w:val="00B050"/>
          <w:sz w:val="28"/>
          <w:szCs w:val="28"/>
        </w:rPr>
        <w:t xml:space="preserve">what the camera </w:t>
      </w:r>
      <w:proofErr w:type="gramStart"/>
      <w:r w:rsidRPr="009B1647">
        <w:rPr>
          <w:rFonts w:ascii="Arial Black" w:hAnsi="Arial Black"/>
          <w:bCs/>
          <w:i/>
          <w:iCs/>
          <w:color w:val="00B050"/>
          <w:sz w:val="28"/>
          <w:szCs w:val="28"/>
        </w:rPr>
        <w:t>actually saw</w:t>
      </w:r>
      <w:proofErr w:type="gramEnd"/>
    </w:p>
    <w:p w14:paraId="2E7B36D3" w14:textId="77777777" w:rsidR="009B1647" w:rsidRPr="009B1647" w:rsidRDefault="009B1647" w:rsidP="00CA6417">
      <w:pPr>
        <w:pStyle w:val="ListBullet"/>
        <w:numPr>
          <w:ilvl w:val="0"/>
          <w:numId w:val="120"/>
        </w:numPr>
        <w:rPr>
          <w:rFonts w:ascii="Arial Black" w:hAnsi="Arial Black"/>
          <w:bCs/>
          <w:i/>
          <w:iCs/>
          <w:color w:val="00B050"/>
          <w:sz w:val="28"/>
          <w:szCs w:val="28"/>
        </w:rPr>
      </w:pPr>
      <w:proofErr w:type="gramStart"/>
      <w:r w:rsidRPr="009B1647">
        <w:rPr>
          <w:rFonts w:ascii="Arial Black" w:hAnsi="Arial Black"/>
          <w:bCs/>
          <w:i/>
          <w:iCs/>
          <w:color w:val="00B050"/>
          <w:sz w:val="28"/>
          <w:szCs w:val="28"/>
        </w:rPr>
        <w:t>what</w:t>
      </w:r>
      <w:proofErr w:type="gramEnd"/>
      <w:r w:rsidRPr="009B1647">
        <w:rPr>
          <w:rFonts w:ascii="Arial Black" w:hAnsi="Arial Black"/>
          <w:bCs/>
          <w:i/>
          <w:iCs/>
          <w:color w:val="00B050"/>
          <w:sz w:val="28"/>
          <w:szCs w:val="28"/>
        </w:rPr>
        <w:t xml:space="preserve"> the model predicts</w:t>
      </w:r>
    </w:p>
    <w:p w14:paraId="47F308DB"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 xml:space="preserve">The difference is the </w:t>
      </w:r>
      <w:r w:rsidRPr="009B1647">
        <w:rPr>
          <w:rFonts w:ascii="Arial Black" w:hAnsi="Arial Black"/>
          <w:b/>
          <w:bCs/>
          <w:i/>
          <w:iCs/>
          <w:color w:val="00B050"/>
          <w:sz w:val="28"/>
          <w:szCs w:val="28"/>
        </w:rPr>
        <w:t>reprojection error</w:t>
      </w:r>
      <w:r w:rsidRPr="009B1647">
        <w:rPr>
          <w:rFonts w:ascii="Arial Black" w:hAnsi="Arial Black"/>
          <w:bCs/>
          <w:i/>
          <w:iCs/>
          <w:color w:val="00B050"/>
          <w:sz w:val="28"/>
          <w:szCs w:val="28"/>
        </w:rPr>
        <w:t>:</w:t>
      </w:r>
    </w:p>
    <w:p w14:paraId="51A788FB" w14:textId="237A77FD" w:rsidR="009B1647" w:rsidRPr="009B1647" w:rsidRDefault="009B1647" w:rsidP="009B1647">
      <w:pPr>
        <w:pStyle w:val="ListBullet"/>
        <w:rPr>
          <w:rFonts w:ascii="Arial Black" w:hAnsi="Arial Black"/>
          <w:bCs/>
          <w:i/>
          <w:iCs/>
          <w:color w:val="00B050"/>
          <w:sz w:val="28"/>
          <w:szCs w:val="28"/>
        </w:rPr>
      </w:pPr>
      <m:oMathPara>
        <m:oMath>
          <m:r>
            <m:rPr>
              <m:nor/>
            </m:rPr>
            <w:rPr>
              <w:rFonts w:ascii="Arial Black" w:hAnsi="Arial Black"/>
              <w:bCs/>
              <w:i/>
              <w:iCs/>
              <w:color w:val="00B050"/>
              <w:sz w:val="28"/>
              <w:szCs w:val="28"/>
            </w:rPr>
            <m:t>error</m:t>
          </m:r>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r>
                        <w:rPr>
                          <w:rFonts w:ascii="Cambria Math" w:hAnsi="Cambria Math"/>
                          <w:color w:val="00B050"/>
                          <w:sz w:val="28"/>
                          <w:szCs w:val="28"/>
                        </w:rPr>
                        <m:t>u</m:t>
                      </m:r>
                    </m:e>
                    <m:sub>
                      <m:r>
                        <m:rPr>
                          <m:nor/>
                        </m:rPr>
                        <w:rPr>
                          <w:rFonts w:ascii="Arial Black" w:hAnsi="Arial Black"/>
                          <w:bCs/>
                          <w:i/>
                          <w:iCs/>
                          <w:color w:val="00B050"/>
                          <w:sz w:val="28"/>
                          <w:szCs w:val="28"/>
                        </w:rPr>
                        <m:t>measured</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u</m:t>
                      </m:r>
                    </m:e>
                    <m:sub>
                      <m:r>
                        <m:rPr>
                          <m:nor/>
                        </m:rPr>
                        <w:rPr>
                          <w:rFonts w:ascii="Arial Black" w:hAnsi="Arial Black"/>
                          <w:bCs/>
                          <w:i/>
                          <w:iCs/>
                          <w:color w:val="00B050"/>
                          <w:sz w:val="28"/>
                          <w:szCs w:val="28"/>
                        </w:rPr>
                        <m:t>pred</m:t>
                      </m:r>
                    </m:sub>
                  </m:sSub>
                </m:e>
                <m:e>
                  <m:sSub>
                    <m:sSubPr>
                      <m:ctrlPr>
                        <w:rPr>
                          <w:rFonts w:ascii="Cambria Math" w:hAnsi="Cambria Math"/>
                          <w:bCs/>
                          <w:i/>
                          <w:iCs/>
                          <w:color w:val="00B050"/>
                          <w:sz w:val="28"/>
                          <w:szCs w:val="28"/>
                        </w:rPr>
                      </m:ctrlPr>
                    </m:sSubPr>
                    <m:e>
                      <m:r>
                        <w:rPr>
                          <w:rFonts w:ascii="Cambria Math" w:hAnsi="Cambria Math"/>
                          <w:color w:val="00B050"/>
                          <w:sz w:val="28"/>
                          <w:szCs w:val="28"/>
                        </w:rPr>
                        <m:t>v</m:t>
                      </m:r>
                    </m:e>
                    <m:sub>
                      <m:r>
                        <m:rPr>
                          <m:nor/>
                        </m:rPr>
                        <w:rPr>
                          <w:rFonts w:ascii="Arial Black" w:hAnsi="Arial Black"/>
                          <w:bCs/>
                          <w:i/>
                          <w:iCs/>
                          <w:color w:val="00B050"/>
                          <w:sz w:val="28"/>
                          <w:szCs w:val="28"/>
                        </w:rPr>
                        <m:t>measured</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v</m:t>
                      </m:r>
                    </m:e>
                    <m:sub>
                      <m:r>
                        <m:rPr>
                          <m:nor/>
                        </m:rPr>
                        <w:rPr>
                          <w:rFonts w:ascii="Arial Black" w:hAnsi="Arial Black"/>
                          <w:bCs/>
                          <w:i/>
                          <w:iCs/>
                          <w:color w:val="00B050"/>
                          <w:sz w:val="28"/>
                          <w:szCs w:val="28"/>
                        </w:rPr>
                        <m:t>pred</m:t>
                      </m:r>
                    </m:sub>
                  </m:sSub>
                </m:e>
              </m:eqArr>
            </m:e>
          </m:d>
          <m:r>
            <w:rPr>
              <w:rFonts w:ascii="Arial Black" w:hAnsi="Arial Black"/>
              <w:bCs/>
              <w:i/>
              <w:iCs/>
              <w:color w:val="00B050"/>
              <w:sz w:val="28"/>
              <w:szCs w:val="28"/>
            </w:rPr>
            <w:br/>
          </m:r>
        </m:oMath>
      </m:oMathPara>
    </w:p>
    <w:p w14:paraId="233EF3B4"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lastRenderedPageBreak/>
        <w:t>If the model were perfect, this would be zero for all points.</w:t>
      </w:r>
    </w:p>
    <w:p w14:paraId="41181728"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It never is.</w:t>
      </w:r>
    </w:p>
    <w:p w14:paraId="543D4068" w14:textId="0F7030A5" w:rsidR="009B1647" w:rsidRPr="009B1647" w:rsidRDefault="009B1647" w:rsidP="009B1647">
      <w:pPr>
        <w:pStyle w:val="ListBullet"/>
        <w:rPr>
          <w:rFonts w:ascii="Arial Black" w:hAnsi="Arial Black"/>
          <w:bCs/>
          <w:i/>
          <w:iCs/>
          <w:color w:val="00B050"/>
          <w:sz w:val="28"/>
          <w:szCs w:val="28"/>
        </w:rPr>
      </w:pPr>
    </w:p>
    <w:p w14:paraId="4CDCBEAE" w14:textId="77777777" w:rsidR="009B1647" w:rsidRPr="009B1647" w:rsidRDefault="009B1647" w:rsidP="009B1647">
      <w:pPr>
        <w:pStyle w:val="ListBullet"/>
        <w:rPr>
          <w:rFonts w:ascii="Arial Black" w:hAnsi="Arial Black"/>
          <w:b/>
          <w:bCs/>
          <w:i/>
          <w:iCs/>
          <w:color w:val="00B050"/>
          <w:sz w:val="28"/>
          <w:szCs w:val="28"/>
        </w:rPr>
      </w:pPr>
      <w:r w:rsidRPr="009B1647">
        <w:rPr>
          <w:rFonts w:ascii="Arial Black" w:hAnsi="Arial Black"/>
          <w:b/>
          <w:bCs/>
          <w:i/>
          <w:iCs/>
          <w:color w:val="00B050"/>
          <w:sz w:val="28"/>
          <w:szCs w:val="28"/>
        </w:rPr>
        <w:t>Step 5 — The optimization problem (this is where k’s and p’s come from)</w:t>
      </w:r>
    </w:p>
    <w:p w14:paraId="4B8BFE70"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 xml:space="preserve">We choose all parameters to </w:t>
      </w:r>
      <w:r w:rsidRPr="009B1647">
        <w:rPr>
          <w:rFonts w:ascii="Arial Black" w:hAnsi="Arial Black"/>
          <w:b/>
          <w:bCs/>
          <w:i/>
          <w:iCs/>
          <w:color w:val="00B050"/>
          <w:sz w:val="28"/>
          <w:szCs w:val="28"/>
        </w:rPr>
        <w:t>minimize total reprojection error</w:t>
      </w:r>
      <w:r w:rsidRPr="009B1647">
        <w:rPr>
          <w:rFonts w:ascii="Arial Black" w:hAnsi="Arial Black"/>
          <w:bCs/>
          <w:i/>
          <w:iCs/>
          <w:color w:val="00B050"/>
          <w:sz w:val="28"/>
          <w:szCs w:val="28"/>
        </w:rPr>
        <w:t>:</w:t>
      </w:r>
    </w:p>
    <w:p w14:paraId="54ACF7BC" w14:textId="3400C154" w:rsidR="009B1647" w:rsidRPr="009B1647" w:rsidRDefault="009B1647" w:rsidP="009B1647">
      <w:pPr>
        <w:pStyle w:val="ListBullet"/>
        <w:rPr>
          <w:rFonts w:ascii="Arial Black" w:hAnsi="Arial Black"/>
          <w:bCs/>
          <w:i/>
          <w:iCs/>
          <w:color w:val="00B050"/>
          <w:sz w:val="28"/>
          <w:szCs w:val="28"/>
        </w:rPr>
      </w:pPr>
      <m:oMathPara>
        <m:oMath>
          <m:limLow>
            <m:limLowPr>
              <m:ctrlPr>
                <w:rPr>
                  <w:rFonts w:ascii="Cambria Math" w:hAnsi="Cambria Math"/>
                  <w:bCs/>
                  <w:i/>
                  <w:iCs/>
                  <w:color w:val="00B050"/>
                  <w:sz w:val="28"/>
                  <w:szCs w:val="28"/>
                </w:rPr>
              </m:ctrlPr>
            </m:limLowPr>
            <m:e>
              <m:r>
                <w:rPr>
                  <w:rFonts w:ascii="Cambria Math" w:hAnsi="Cambria Math"/>
                  <w:color w:val="00B050"/>
                  <w:sz w:val="28"/>
                  <w:szCs w:val="28"/>
                </w:rPr>
                <m:t>min⁡</m:t>
              </m:r>
            </m:e>
            <m:lim>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i</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t</m:t>
                      </m:r>
                    </m:e>
                    <m:sub>
                      <m:r>
                        <w:rPr>
                          <w:rFonts w:ascii="Cambria Math" w:hAnsi="Cambria Math"/>
                          <w:color w:val="00B050"/>
                          <w:sz w:val="28"/>
                          <w:szCs w:val="28"/>
                        </w:rPr>
                        <m:t>i</m:t>
                      </m:r>
                    </m:sub>
                  </m:sSub>
                </m:e>
                <m:e>
                  <m:sSub>
                    <m:sSubPr>
                      <m:ctrlPr>
                        <w:rPr>
                          <w:rFonts w:ascii="Cambria Math" w:hAnsi="Cambria Math"/>
                          <w:bCs/>
                          <w:i/>
                          <w:iCs/>
                          <w:color w:val="00B050"/>
                          <w:sz w:val="28"/>
                          <w:szCs w:val="28"/>
                        </w:rPr>
                      </m:ctrlPr>
                    </m:sSubPr>
                    <m:e>
                      <m:r>
                        <w:rPr>
                          <w:rFonts w:ascii="Cambria Math" w:hAnsi="Cambria Math"/>
                          <w:color w:val="00B050"/>
                          <w:sz w:val="28"/>
                          <w:szCs w:val="28"/>
                        </w:rPr>
                        <m:t>α</m:t>
                      </m:r>
                    </m:e>
                    <m:sub>
                      <m:r>
                        <w:rPr>
                          <w:rFonts w:ascii="Cambria Math" w:hAnsi="Cambria Math"/>
                          <w:color w:val="00B050"/>
                          <w:sz w:val="28"/>
                          <w:szCs w:val="28"/>
                        </w:rPr>
                        <m:t>x</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α</m:t>
                      </m:r>
                    </m:e>
                    <m:sub>
                      <m:r>
                        <w:rPr>
                          <w:rFonts w:ascii="Cambria Math" w:hAnsi="Cambria Math"/>
                          <w:color w:val="00B050"/>
                          <w:sz w:val="28"/>
                          <w:szCs w:val="28"/>
                        </w:rPr>
                        <m:t>y</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u</m:t>
                      </m:r>
                    </m:e>
                    <m:sub>
                      <m:r>
                        <w:rPr>
                          <w:rFonts w:ascii="Cambria Math" w:hAnsi="Cambria Math"/>
                          <w:color w:val="00B050"/>
                          <w:sz w:val="28"/>
                          <w:szCs w:val="28"/>
                        </w:rPr>
                        <m:t>0</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v</m:t>
                      </m:r>
                    </m:e>
                    <m:sub>
                      <m:r>
                        <w:rPr>
                          <w:rFonts w:ascii="Cambria Math" w:hAnsi="Cambria Math"/>
                          <w:color w:val="00B050"/>
                          <w:sz w:val="28"/>
                          <w:szCs w:val="28"/>
                        </w:rPr>
                        <m:t>0</m:t>
                      </m:r>
                    </m:sub>
                  </m:sSub>
                </m:e>
                <m:e>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1</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2</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3</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p</m:t>
                      </m:r>
                    </m:e>
                    <m:sub>
                      <m:r>
                        <w:rPr>
                          <w:rFonts w:ascii="Cambria Math" w:hAnsi="Cambria Math"/>
                          <w:color w:val="00B050"/>
                          <w:sz w:val="28"/>
                          <w:szCs w:val="28"/>
                        </w:rPr>
                        <m:t>1</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p</m:t>
                      </m:r>
                    </m:e>
                    <m:sub>
                      <m:r>
                        <w:rPr>
                          <w:rFonts w:ascii="Cambria Math" w:hAnsi="Cambria Math"/>
                          <w:color w:val="00B050"/>
                          <w:sz w:val="28"/>
                          <w:szCs w:val="28"/>
                        </w:rPr>
                        <m:t>2</m:t>
                      </m:r>
                    </m:sub>
                  </m:sSub>
                </m:e>
              </m:eqArr>
            </m:lim>
          </m:limLow>
          <m:r>
            <m:rPr>
              <m:nor/>
            </m:rPr>
            <w:rPr>
              <w:rFonts w:ascii="Arial" w:hAnsi="Arial" w:cs="Arial"/>
              <w:bCs/>
              <w:i/>
              <w:iCs/>
              <w:color w:val="00B050"/>
              <w:sz w:val="28"/>
              <w:szCs w:val="28"/>
            </w:rPr>
            <m:t>    </m:t>
          </m:r>
          <m:nary>
            <m:naryPr>
              <m:chr m:val="∑"/>
              <m:limLoc m:val="undOvr"/>
              <m:grow m:val="1"/>
              <m:supHide m:val="1"/>
              <m:ctrlPr>
                <w:rPr>
                  <w:rFonts w:ascii="Cambria Math" w:hAnsi="Cambria Math"/>
                  <w:bCs/>
                  <w:i/>
                  <w:iCs/>
                  <w:color w:val="00B050"/>
                  <w:sz w:val="28"/>
                  <w:szCs w:val="28"/>
                </w:rPr>
              </m:ctrlPr>
            </m:naryPr>
            <m:sub>
              <m:r>
                <m:rPr>
                  <m:nor/>
                </m:rPr>
                <w:rPr>
                  <w:rFonts w:ascii="Arial Black" w:hAnsi="Arial Black"/>
                  <w:bCs/>
                  <w:i/>
                  <w:iCs/>
                  <w:color w:val="00B050"/>
                  <w:sz w:val="28"/>
                  <w:szCs w:val="28"/>
                </w:rPr>
                <m:t>all images</m:t>
              </m:r>
            </m:sub>
            <m:sup/>
            <m:e>
              <m:nary>
                <m:naryPr>
                  <m:chr m:val="∑"/>
                  <m:limLoc m:val="undOvr"/>
                  <m:grow m:val="1"/>
                  <m:supHide m:val="1"/>
                  <m:ctrlPr>
                    <w:rPr>
                      <w:rFonts w:ascii="Cambria Math" w:hAnsi="Cambria Math"/>
                      <w:bCs/>
                      <w:i/>
                      <w:iCs/>
                      <w:color w:val="00B050"/>
                      <w:sz w:val="28"/>
                      <w:szCs w:val="28"/>
                    </w:rPr>
                  </m:ctrlPr>
                </m:naryPr>
                <m:sub>
                  <m:r>
                    <m:rPr>
                      <m:nor/>
                    </m:rPr>
                    <w:rPr>
                      <w:rFonts w:ascii="Arial Black" w:hAnsi="Arial Black"/>
                      <w:bCs/>
                      <w:i/>
                      <w:iCs/>
                      <w:color w:val="00B050"/>
                      <w:sz w:val="28"/>
                      <w:szCs w:val="28"/>
                    </w:rPr>
                    <m:t>all points</m:t>
                  </m:r>
                </m:sub>
                <m:sup/>
                <m:e>
                  <m:sSup>
                    <m:sSupPr>
                      <m:ctrlPr>
                        <w:rPr>
                          <w:rFonts w:ascii="Cambria Math" w:hAnsi="Cambria Math"/>
                          <w:bCs/>
                          <w:i/>
                          <w:iCs/>
                          <w:color w:val="00B050"/>
                          <w:sz w:val="28"/>
                          <w:szCs w:val="28"/>
                        </w:rPr>
                      </m:ctrlPr>
                    </m:sSupPr>
                    <m:e>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r>
                                    <w:rPr>
                                      <w:rFonts w:ascii="Cambria Math" w:hAnsi="Cambria Math"/>
                                      <w:color w:val="00B050"/>
                                      <w:sz w:val="28"/>
                                      <w:szCs w:val="28"/>
                                    </w:rPr>
                                    <m:t>u</m:t>
                                  </m:r>
                                </m:e>
                                <m:sub>
                                  <m:r>
                                    <m:rPr>
                                      <m:nor/>
                                    </m:rPr>
                                    <w:rPr>
                                      <w:rFonts w:ascii="Arial Black" w:hAnsi="Arial Black"/>
                                      <w:bCs/>
                                      <w:i/>
                                      <w:iCs/>
                                      <w:color w:val="00B050"/>
                                      <w:sz w:val="28"/>
                                      <w:szCs w:val="28"/>
                                    </w:rPr>
                                    <m:t>measured</m:t>
                                  </m:r>
                                </m:sub>
                              </m:sSub>
                            </m:e>
                            <m:e>
                              <m:sSub>
                                <m:sSubPr>
                                  <m:ctrlPr>
                                    <w:rPr>
                                      <w:rFonts w:ascii="Cambria Math" w:hAnsi="Cambria Math"/>
                                      <w:bCs/>
                                      <w:i/>
                                      <w:iCs/>
                                      <w:color w:val="00B050"/>
                                      <w:sz w:val="28"/>
                                      <w:szCs w:val="28"/>
                                    </w:rPr>
                                  </m:ctrlPr>
                                </m:sSubPr>
                                <m:e>
                                  <m:r>
                                    <w:rPr>
                                      <w:rFonts w:ascii="Cambria Math" w:hAnsi="Cambria Math"/>
                                      <w:color w:val="00B050"/>
                                      <w:sz w:val="28"/>
                                      <w:szCs w:val="28"/>
                                    </w:rPr>
                                    <m:t>v</m:t>
                                  </m:r>
                                </m:e>
                                <m:sub>
                                  <m:r>
                                    <m:rPr>
                                      <m:nor/>
                                    </m:rPr>
                                    <w:rPr>
                                      <w:rFonts w:ascii="Arial Black" w:hAnsi="Arial Black"/>
                                      <w:bCs/>
                                      <w:i/>
                                      <w:iCs/>
                                      <w:color w:val="00B050"/>
                                      <w:sz w:val="28"/>
                                      <w:szCs w:val="28"/>
                                    </w:rPr>
                                    <m:t>measured</m:t>
                                  </m:r>
                                </m:sub>
                              </m:sSub>
                            </m:e>
                          </m:eqArr>
                        </m:e>
                      </m:d>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r>
                                    <w:rPr>
                                      <w:rFonts w:ascii="Cambria Math" w:hAnsi="Cambria Math"/>
                                      <w:color w:val="00B050"/>
                                      <w:sz w:val="28"/>
                                      <w:szCs w:val="28"/>
                                    </w:rPr>
                                    <m:t>u</m:t>
                                  </m:r>
                                </m:e>
                                <m:sub>
                                  <m:r>
                                    <m:rPr>
                                      <m:nor/>
                                    </m:rPr>
                                    <w:rPr>
                                      <w:rFonts w:ascii="Arial Black" w:hAnsi="Arial Black"/>
                                      <w:bCs/>
                                      <w:i/>
                                      <w:iCs/>
                                      <w:color w:val="00B050"/>
                                      <w:sz w:val="28"/>
                                      <w:szCs w:val="28"/>
                                    </w:rPr>
                                    <m:t>pred</m:t>
                                  </m:r>
                                </m:sub>
                              </m:sSub>
                            </m:e>
                            <m:e>
                              <m:sSub>
                                <m:sSubPr>
                                  <m:ctrlPr>
                                    <w:rPr>
                                      <w:rFonts w:ascii="Cambria Math" w:hAnsi="Cambria Math"/>
                                      <w:bCs/>
                                      <w:i/>
                                      <w:iCs/>
                                      <w:color w:val="00B050"/>
                                      <w:sz w:val="28"/>
                                      <w:szCs w:val="28"/>
                                    </w:rPr>
                                  </m:ctrlPr>
                                </m:sSubPr>
                                <m:e>
                                  <m:r>
                                    <w:rPr>
                                      <w:rFonts w:ascii="Cambria Math" w:hAnsi="Cambria Math"/>
                                      <w:color w:val="00B050"/>
                                      <w:sz w:val="28"/>
                                      <w:szCs w:val="28"/>
                                    </w:rPr>
                                    <m:t>v</m:t>
                                  </m:r>
                                </m:e>
                                <m:sub>
                                  <m:r>
                                    <m:rPr>
                                      <m:nor/>
                                    </m:rPr>
                                    <w:rPr>
                                      <w:rFonts w:ascii="Arial Black" w:hAnsi="Arial Black"/>
                                      <w:bCs/>
                                      <w:i/>
                                      <w:iCs/>
                                      <w:color w:val="00B050"/>
                                      <w:sz w:val="28"/>
                                      <w:szCs w:val="28"/>
                                    </w:rPr>
                                    <m:t>pred</m:t>
                                  </m:r>
                                </m:sub>
                              </m:sSub>
                            </m:e>
                          </m:eqArr>
                        </m:e>
                      </m:d>
                      <m:r>
                        <w:rPr>
                          <w:rFonts w:ascii="Cambria Math" w:hAnsi="Cambria Math"/>
                          <w:color w:val="00B050"/>
                          <w:sz w:val="28"/>
                          <w:szCs w:val="28"/>
                        </w:rPr>
                        <m:t>∥</m:t>
                      </m:r>
                    </m:e>
                    <m:sup>
                      <m:r>
                        <w:rPr>
                          <w:rFonts w:ascii="Cambria Math" w:hAnsi="Cambria Math"/>
                          <w:color w:val="00B050"/>
                          <w:sz w:val="28"/>
                          <w:szCs w:val="28"/>
                        </w:rPr>
                        <m:t>2</m:t>
                      </m:r>
                    </m:sup>
                  </m:sSup>
                </m:e>
              </m:nary>
            </m:e>
          </m:nary>
          <m:r>
            <w:rPr>
              <w:rFonts w:ascii="Arial Black" w:hAnsi="Arial Black"/>
              <w:bCs/>
              <w:i/>
              <w:iCs/>
              <w:color w:val="00B050"/>
              <w:sz w:val="28"/>
              <w:szCs w:val="28"/>
            </w:rPr>
            <w:br/>
          </m:r>
        </m:oMath>
      </m:oMathPara>
    </w:p>
    <w:p w14:paraId="0AA8DA77"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That’s it.</w:t>
      </w:r>
    </w:p>
    <w:p w14:paraId="0AD1C1AE" w14:textId="77777777" w:rsidR="009B1647" w:rsidRPr="009B1647" w:rsidRDefault="009B1647" w:rsidP="00CA6417">
      <w:pPr>
        <w:pStyle w:val="ListBullet"/>
        <w:numPr>
          <w:ilvl w:val="0"/>
          <w:numId w:val="121"/>
        </w:numPr>
        <w:rPr>
          <w:rFonts w:ascii="Arial Black" w:hAnsi="Arial Black"/>
          <w:bCs/>
          <w:i/>
          <w:iCs/>
          <w:color w:val="00B050"/>
          <w:sz w:val="28"/>
          <w:szCs w:val="28"/>
        </w:rPr>
      </w:pPr>
      <w:r w:rsidRPr="009B1647">
        <w:rPr>
          <w:rFonts w:ascii="Arial Black" w:hAnsi="Arial Black"/>
          <w:bCs/>
          <w:i/>
          <w:iCs/>
          <w:color w:val="00B050"/>
          <w:sz w:val="28"/>
          <w:szCs w:val="28"/>
        </w:rPr>
        <w:t>No closed form</w:t>
      </w:r>
    </w:p>
    <w:p w14:paraId="2BFFD766" w14:textId="77777777" w:rsidR="009B1647" w:rsidRPr="009B1647" w:rsidRDefault="009B1647" w:rsidP="00CA6417">
      <w:pPr>
        <w:pStyle w:val="ListBullet"/>
        <w:numPr>
          <w:ilvl w:val="0"/>
          <w:numId w:val="121"/>
        </w:numPr>
        <w:rPr>
          <w:rFonts w:ascii="Arial Black" w:hAnsi="Arial Black"/>
          <w:bCs/>
          <w:i/>
          <w:iCs/>
          <w:color w:val="00B050"/>
          <w:sz w:val="28"/>
          <w:szCs w:val="28"/>
        </w:rPr>
      </w:pPr>
      <w:r w:rsidRPr="009B1647">
        <w:rPr>
          <w:rFonts w:ascii="Arial Black" w:hAnsi="Arial Black"/>
          <w:bCs/>
          <w:i/>
          <w:iCs/>
          <w:color w:val="00B050"/>
          <w:sz w:val="28"/>
          <w:szCs w:val="28"/>
        </w:rPr>
        <w:t>No shortcut</w:t>
      </w:r>
    </w:p>
    <w:p w14:paraId="10F73DD2" w14:textId="77777777" w:rsidR="009B1647" w:rsidRPr="009B1647" w:rsidRDefault="009B1647" w:rsidP="00CA6417">
      <w:pPr>
        <w:pStyle w:val="ListBullet"/>
        <w:numPr>
          <w:ilvl w:val="0"/>
          <w:numId w:val="121"/>
        </w:numPr>
        <w:rPr>
          <w:rFonts w:ascii="Arial Black" w:hAnsi="Arial Black"/>
          <w:bCs/>
          <w:i/>
          <w:iCs/>
          <w:color w:val="00B050"/>
          <w:sz w:val="28"/>
          <w:szCs w:val="28"/>
        </w:rPr>
      </w:pPr>
      <w:r w:rsidRPr="009B1647">
        <w:rPr>
          <w:rFonts w:ascii="Arial Black" w:hAnsi="Arial Black"/>
          <w:bCs/>
          <w:i/>
          <w:iCs/>
          <w:color w:val="00B050"/>
          <w:sz w:val="28"/>
          <w:szCs w:val="28"/>
        </w:rPr>
        <w:t xml:space="preserve">Just </w:t>
      </w:r>
      <w:r w:rsidRPr="009B1647">
        <w:rPr>
          <w:rFonts w:ascii="Arial Black" w:hAnsi="Arial Black"/>
          <w:b/>
          <w:bCs/>
          <w:i/>
          <w:iCs/>
          <w:color w:val="00B050"/>
          <w:sz w:val="28"/>
          <w:szCs w:val="28"/>
        </w:rPr>
        <w:t>nonlinear least squares</w:t>
      </w:r>
    </w:p>
    <w:p w14:paraId="780B6BFD" w14:textId="5E06D0AE" w:rsidR="009B1647" w:rsidRPr="009B1647" w:rsidRDefault="009B1647" w:rsidP="009B1647">
      <w:pPr>
        <w:pStyle w:val="ListBullet"/>
        <w:rPr>
          <w:rFonts w:ascii="Arial Black" w:hAnsi="Arial Black"/>
          <w:bCs/>
          <w:i/>
          <w:iCs/>
          <w:color w:val="00B050"/>
          <w:sz w:val="28"/>
          <w:szCs w:val="28"/>
        </w:rPr>
      </w:pPr>
    </w:p>
    <w:p w14:paraId="693ACCC8" w14:textId="18975591" w:rsidR="009B1647" w:rsidRPr="009B1647" w:rsidRDefault="009B1647" w:rsidP="009B1647">
      <w:pPr>
        <w:pStyle w:val="ListBullet"/>
        <w:rPr>
          <w:rFonts w:ascii="Arial Black" w:hAnsi="Arial Black"/>
          <w:b/>
          <w:bCs/>
          <w:i/>
          <w:iCs/>
          <w:color w:val="00B050"/>
          <w:sz w:val="28"/>
          <w:szCs w:val="28"/>
        </w:rPr>
      </w:pPr>
      <w:r w:rsidRPr="009B1647">
        <w:rPr>
          <w:rFonts w:ascii="Arial Black" w:hAnsi="Arial Black"/>
          <w:b/>
          <w:bCs/>
          <w:i/>
          <w:iCs/>
          <w:color w:val="00B050"/>
          <w:sz w:val="28"/>
          <w:szCs w:val="28"/>
        </w:rPr>
        <w:t xml:space="preserve">Step 6 — Why radial distortion depends on </w:t>
      </w:r>
      <m:oMath>
        <m:r>
          <m:rPr>
            <m:sty m:val="bi"/>
          </m:rPr>
          <w:rPr>
            <w:rFonts w:ascii="Cambria Math" w:hAnsi="Cambria Math"/>
            <w:color w:val="00B050"/>
            <w:sz w:val="28"/>
            <w:szCs w:val="28"/>
          </w:rPr>
          <m:t>r</m:t>
        </m:r>
      </m:oMath>
    </w:p>
    <w:p w14:paraId="0FCF08E0"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 xml:space="preserve">Radial distortion depends only on </w:t>
      </w:r>
      <w:r w:rsidRPr="009B1647">
        <w:rPr>
          <w:rFonts w:ascii="Arial Black" w:hAnsi="Arial Black"/>
          <w:b/>
          <w:bCs/>
          <w:i/>
          <w:iCs/>
          <w:color w:val="00B050"/>
          <w:sz w:val="28"/>
          <w:szCs w:val="28"/>
        </w:rPr>
        <w:t>distance from the optical axis</w:t>
      </w:r>
      <w:r w:rsidRPr="009B1647">
        <w:rPr>
          <w:rFonts w:ascii="Arial Black" w:hAnsi="Arial Black"/>
          <w:bCs/>
          <w:i/>
          <w:iCs/>
          <w:color w:val="00B050"/>
          <w:sz w:val="28"/>
          <w:szCs w:val="28"/>
        </w:rPr>
        <w:t>:</w:t>
      </w:r>
    </w:p>
    <w:p w14:paraId="1494224A" w14:textId="3DAA56ED" w:rsidR="009B1647" w:rsidRPr="009B1647" w:rsidRDefault="009B1647" w:rsidP="009B1647">
      <w:pPr>
        <w:pStyle w:val="ListBullet"/>
        <w:rPr>
          <w:rFonts w:ascii="Arial Black" w:hAnsi="Arial Black"/>
          <w:bCs/>
          <w:i/>
          <w:iCs/>
          <w:color w:val="00B050"/>
          <w:sz w:val="28"/>
          <w:szCs w:val="28"/>
        </w:rPr>
      </w:pPr>
      <m:oMathPara>
        <m:oMath>
          <m:sSup>
            <m:sSupPr>
              <m:ctrlPr>
                <w:rPr>
                  <w:rFonts w:ascii="Cambria Math" w:hAnsi="Cambria Math"/>
                  <w:bCs/>
                  <w:i/>
                  <w:iCs/>
                  <w:color w:val="00B050"/>
                  <w:sz w:val="28"/>
                  <w:szCs w:val="28"/>
                </w:rPr>
              </m:ctrlPr>
            </m:sSupPr>
            <m:e>
              <m:r>
                <w:rPr>
                  <w:rFonts w:ascii="Cambria Math" w:hAnsi="Cambria Math"/>
                  <w:color w:val="00B050"/>
                  <w:sz w:val="28"/>
                  <w:szCs w:val="28"/>
                </w:rPr>
                <m:t>r</m:t>
              </m:r>
            </m:e>
            <m:sup>
              <m:r>
                <w:rPr>
                  <w:rFonts w:ascii="Cambria Math" w:hAnsi="Cambria Math"/>
                  <w:color w:val="00B050"/>
                  <w:sz w:val="28"/>
                  <w:szCs w:val="28"/>
                </w:rPr>
                <m:t>2</m:t>
              </m:r>
            </m:sup>
          </m:sSup>
          <m:r>
            <w:rPr>
              <w:rFonts w:ascii="Cambria Math" w:hAnsi="Cambria Math"/>
              <w:color w:val="00B050"/>
              <w:sz w:val="28"/>
              <w:szCs w:val="28"/>
            </w:rPr>
            <m:t>=</m:t>
          </m:r>
          <m:sSubSup>
            <m:sSubSupPr>
              <m:ctrlPr>
                <w:rPr>
                  <w:rFonts w:ascii="Cambria Math" w:hAnsi="Cambria Math"/>
                  <w:bCs/>
                  <w:i/>
                  <w:iCs/>
                  <w:color w:val="00B050"/>
                  <w:sz w:val="28"/>
                  <w:szCs w:val="28"/>
                </w:rPr>
              </m:ctrlPr>
            </m:sSubSupPr>
            <m:e>
              <m:r>
                <w:rPr>
                  <w:rFonts w:ascii="Cambria Math" w:hAnsi="Cambria Math"/>
                  <w:color w:val="00B050"/>
                  <w:sz w:val="28"/>
                  <w:szCs w:val="28"/>
                </w:rPr>
                <m:t>x</m:t>
              </m:r>
            </m:e>
            <m:sub>
              <m:r>
                <w:rPr>
                  <w:rFonts w:ascii="Cambria Math" w:hAnsi="Cambria Math"/>
                  <w:color w:val="00B050"/>
                  <w:sz w:val="28"/>
                  <w:szCs w:val="28"/>
                </w:rPr>
                <m:t>n</m:t>
              </m:r>
            </m:sub>
            <m:sup>
              <m:r>
                <w:rPr>
                  <w:rFonts w:ascii="Cambria Math" w:hAnsi="Cambria Math"/>
                  <w:color w:val="00B050"/>
                  <w:sz w:val="28"/>
                  <w:szCs w:val="28"/>
                </w:rPr>
                <m:t>2</m:t>
              </m:r>
            </m:sup>
          </m:sSubSup>
          <m:r>
            <w:rPr>
              <w:rFonts w:ascii="Cambria Math" w:hAnsi="Cambria Math"/>
              <w:color w:val="00B050"/>
              <w:sz w:val="28"/>
              <w:szCs w:val="28"/>
            </w:rPr>
            <m:t>+</m:t>
          </m:r>
          <m:sSubSup>
            <m:sSubSupPr>
              <m:ctrlPr>
                <w:rPr>
                  <w:rFonts w:ascii="Cambria Math" w:hAnsi="Cambria Math"/>
                  <w:bCs/>
                  <w:i/>
                  <w:iCs/>
                  <w:color w:val="00B050"/>
                  <w:sz w:val="28"/>
                  <w:szCs w:val="28"/>
                </w:rPr>
              </m:ctrlPr>
            </m:sSubSupPr>
            <m:e>
              <m:r>
                <w:rPr>
                  <w:rFonts w:ascii="Cambria Math" w:hAnsi="Cambria Math"/>
                  <w:color w:val="00B050"/>
                  <w:sz w:val="28"/>
                  <w:szCs w:val="28"/>
                </w:rPr>
                <m:t>y</m:t>
              </m:r>
            </m:e>
            <m:sub>
              <m:r>
                <w:rPr>
                  <w:rFonts w:ascii="Cambria Math" w:hAnsi="Cambria Math"/>
                  <w:color w:val="00B050"/>
                  <w:sz w:val="28"/>
                  <w:szCs w:val="28"/>
                </w:rPr>
                <m:t>n</m:t>
              </m:r>
            </m:sub>
            <m:sup>
              <m:r>
                <w:rPr>
                  <w:rFonts w:ascii="Cambria Math" w:hAnsi="Cambria Math"/>
                  <w:color w:val="00B050"/>
                  <w:sz w:val="28"/>
                  <w:szCs w:val="28"/>
                </w:rPr>
                <m:t>2</m:t>
              </m:r>
            </m:sup>
          </m:sSubSup>
          <m:r>
            <w:rPr>
              <w:rFonts w:ascii="Arial Black" w:hAnsi="Arial Black"/>
              <w:bCs/>
              <w:i/>
              <w:iCs/>
              <w:color w:val="00B050"/>
              <w:sz w:val="28"/>
              <w:szCs w:val="28"/>
            </w:rPr>
            <w:br/>
          </m:r>
        </m:oMath>
      </m:oMathPara>
    </w:p>
    <w:p w14:paraId="11F42B1B"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Physically:</w:t>
      </w:r>
    </w:p>
    <w:p w14:paraId="5F266374" w14:textId="77777777" w:rsidR="009B1647" w:rsidRPr="009B1647" w:rsidRDefault="009B1647" w:rsidP="00CA6417">
      <w:pPr>
        <w:pStyle w:val="ListBullet"/>
        <w:numPr>
          <w:ilvl w:val="0"/>
          <w:numId w:val="122"/>
        </w:numPr>
        <w:rPr>
          <w:rFonts w:ascii="Arial Black" w:hAnsi="Arial Black"/>
          <w:bCs/>
          <w:i/>
          <w:iCs/>
          <w:color w:val="00B050"/>
          <w:sz w:val="28"/>
          <w:szCs w:val="28"/>
        </w:rPr>
      </w:pPr>
      <w:proofErr w:type="gramStart"/>
      <w:r w:rsidRPr="009B1647">
        <w:rPr>
          <w:rFonts w:ascii="Arial Black" w:hAnsi="Arial Black"/>
          <w:bCs/>
          <w:i/>
          <w:iCs/>
          <w:color w:val="00B050"/>
          <w:sz w:val="28"/>
          <w:szCs w:val="28"/>
        </w:rPr>
        <w:t>rays</w:t>
      </w:r>
      <w:proofErr w:type="gramEnd"/>
      <w:r w:rsidRPr="009B1647">
        <w:rPr>
          <w:rFonts w:ascii="Arial Black" w:hAnsi="Arial Black"/>
          <w:bCs/>
          <w:i/>
          <w:iCs/>
          <w:color w:val="00B050"/>
          <w:sz w:val="28"/>
          <w:szCs w:val="28"/>
        </w:rPr>
        <w:t xml:space="preserve"> farther from the center bend more</w:t>
      </w:r>
    </w:p>
    <w:p w14:paraId="5EC23F44" w14:textId="77777777" w:rsidR="009B1647" w:rsidRPr="009B1647" w:rsidRDefault="009B1647" w:rsidP="00CA6417">
      <w:pPr>
        <w:pStyle w:val="ListBullet"/>
        <w:numPr>
          <w:ilvl w:val="0"/>
          <w:numId w:val="122"/>
        </w:numPr>
        <w:rPr>
          <w:rFonts w:ascii="Arial Black" w:hAnsi="Arial Black"/>
          <w:bCs/>
          <w:i/>
          <w:iCs/>
          <w:color w:val="00B050"/>
          <w:sz w:val="28"/>
          <w:szCs w:val="28"/>
        </w:rPr>
      </w:pPr>
      <w:r w:rsidRPr="009B1647">
        <w:rPr>
          <w:rFonts w:ascii="Arial Black" w:hAnsi="Arial Black"/>
          <w:bCs/>
          <w:i/>
          <w:iCs/>
          <w:color w:val="00B050"/>
          <w:sz w:val="28"/>
          <w:szCs w:val="28"/>
        </w:rPr>
        <w:t xml:space="preserve">distortion is </w:t>
      </w:r>
      <w:proofErr w:type="gramStart"/>
      <w:r w:rsidRPr="009B1647">
        <w:rPr>
          <w:rFonts w:ascii="Arial Black" w:hAnsi="Arial Black"/>
          <w:bCs/>
          <w:i/>
          <w:iCs/>
          <w:color w:val="00B050"/>
          <w:sz w:val="28"/>
          <w:szCs w:val="28"/>
        </w:rPr>
        <w:t>symmetric</w:t>
      </w:r>
      <w:proofErr w:type="gramEnd"/>
      <w:r w:rsidRPr="009B1647">
        <w:rPr>
          <w:rFonts w:ascii="Arial Black" w:hAnsi="Arial Black"/>
          <w:bCs/>
          <w:i/>
          <w:iCs/>
          <w:color w:val="00B050"/>
          <w:sz w:val="28"/>
          <w:szCs w:val="28"/>
        </w:rPr>
        <w:t xml:space="preserve"> around the center</w:t>
      </w:r>
    </w:p>
    <w:p w14:paraId="5D0203A5"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That’s why:</w:t>
      </w:r>
    </w:p>
    <w:p w14:paraId="3152B905" w14:textId="64AA6F16" w:rsidR="009B1647" w:rsidRPr="009B1647" w:rsidRDefault="009B1647" w:rsidP="00CA6417">
      <w:pPr>
        <w:pStyle w:val="ListBullet"/>
        <w:numPr>
          <w:ilvl w:val="0"/>
          <w:numId w:val="123"/>
        </w:numPr>
        <w:rPr>
          <w:rFonts w:ascii="Arial Black" w:hAnsi="Arial Black"/>
          <w:bCs/>
          <w:i/>
          <w:iCs/>
          <w:color w:val="00B050"/>
          <w:sz w:val="28"/>
          <w:szCs w:val="28"/>
        </w:rPr>
      </w:pPr>
      <w:r w:rsidRPr="009B1647">
        <w:rPr>
          <w:rFonts w:ascii="Arial Black" w:hAnsi="Arial Black"/>
          <w:bCs/>
          <w:i/>
          <w:iCs/>
          <w:color w:val="00B050"/>
          <w:sz w:val="28"/>
          <w:szCs w:val="28"/>
        </w:rPr>
        <w:t xml:space="preserve">only powers of </w:t>
      </w:r>
      <m:oMath>
        <m:sSup>
          <m:sSupPr>
            <m:ctrlPr>
              <w:rPr>
                <w:rFonts w:ascii="Cambria Math" w:hAnsi="Cambria Math"/>
                <w:bCs/>
                <w:i/>
                <w:iCs/>
                <w:color w:val="00B050"/>
                <w:sz w:val="28"/>
                <w:szCs w:val="28"/>
              </w:rPr>
            </m:ctrlPr>
          </m:sSupPr>
          <m:e>
            <m:r>
              <w:rPr>
                <w:rFonts w:ascii="Cambria Math" w:hAnsi="Cambria Math"/>
                <w:color w:val="00B050"/>
                <w:sz w:val="28"/>
                <w:szCs w:val="28"/>
              </w:rPr>
              <m:t>r</m:t>
            </m:r>
          </m:e>
          <m:sup>
            <m:r>
              <w:rPr>
                <w:rFonts w:ascii="Cambria Math" w:hAnsi="Cambria Math"/>
                <w:color w:val="00B050"/>
                <w:sz w:val="28"/>
                <w:szCs w:val="28"/>
              </w:rPr>
              <m:t>2</m:t>
            </m:r>
          </m:sup>
        </m:sSup>
      </m:oMath>
      <w:r w:rsidRPr="009B1647">
        <w:rPr>
          <w:rFonts w:ascii="Arial Black" w:hAnsi="Arial Black"/>
          <w:bCs/>
          <w:i/>
          <w:iCs/>
          <w:color w:val="00B050"/>
          <w:sz w:val="28"/>
          <w:szCs w:val="28"/>
        </w:rPr>
        <w:t>appear</w:t>
      </w:r>
    </w:p>
    <w:p w14:paraId="4D90B3C1" w14:textId="77777777" w:rsidR="009B1647" w:rsidRPr="009B1647" w:rsidRDefault="009B1647" w:rsidP="00CA6417">
      <w:pPr>
        <w:pStyle w:val="ListBullet"/>
        <w:numPr>
          <w:ilvl w:val="0"/>
          <w:numId w:val="123"/>
        </w:numPr>
        <w:rPr>
          <w:rFonts w:ascii="Arial Black" w:hAnsi="Arial Black"/>
          <w:bCs/>
          <w:i/>
          <w:iCs/>
          <w:color w:val="00B050"/>
          <w:sz w:val="28"/>
          <w:szCs w:val="28"/>
        </w:rPr>
      </w:pPr>
      <w:r w:rsidRPr="009B1647">
        <w:rPr>
          <w:rFonts w:ascii="Arial Black" w:hAnsi="Arial Black"/>
          <w:bCs/>
          <w:i/>
          <w:iCs/>
          <w:color w:val="00B050"/>
          <w:sz w:val="28"/>
          <w:szCs w:val="28"/>
        </w:rPr>
        <w:t>odd terms don’t make sense physically</w:t>
      </w:r>
    </w:p>
    <w:p w14:paraId="434CE322" w14:textId="46807987" w:rsidR="009B1647" w:rsidRPr="009B1647" w:rsidRDefault="009B1647" w:rsidP="009B1647">
      <w:pPr>
        <w:pStyle w:val="ListBullet"/>
        <w:rPr>
          <w:rFonts w:ascii="Arial Black" w:hAnsi="Arial Black"/>
          <w:bCs/>
          <w:i/>
          <w:iCs/>
          <w:color w:val="00B050"/>
          <w:sz w:val="28"/>
          <w:szCs w:val="28"/>
        </w:rPr>
      </w:pPr>
    </w:p>
    <w:p w14:paraId="77B25807" w14:textId="77777777" w:rsidR="009B1647" w:rsidRPr="009B1647" w:rsidRDefault="009B1647" w:rsidP="009B1647">
      <w:pPr>
        <w:pStyle w:val="ListBullet"/>
        <w:rPr>
          <w:rFonts w:ascii="Arial Black" w:hAnsi="Arial Black"/>
          <w:b/>
          <w:bCs/>
          <w:i/>
          <w:iCs/>
          <w:color w:val="00B050"/>
          <w:sz w:val="28"/>
          <w:szCs w:val="28"/>
        </w:rPr>
      </w:pPr>
      <w:r w:rsidRPr="009B1647">
        <w:rPr>
          <w:rFonts w:ascii="Arial Black" w:hAnsi="Arial Black"/>
          <w:b/>
          <w:bCs/>
          <w:i/>
          <w:iCs/>
          <w:color w:val="00B050"/>
          <w:sz w:val="28"/>
          <w:szCs w:val="28"/>
        </w:rPr>
        <w:t>Step 7 — Why tangential distortion looks “messy”</w:t>
      </w:r>
    </w:p>
    <w:p w14:paraId="0FE80C17"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lastRenderedPageBreak/>
        <w:t>Tangential distortion is caused by:</w:t>
      </w:r>
    </w:p>
    <w:p w14:paraId="54249875" w14:textId="77777777" w:rsidR="009B1647" w:rsidRPr="009B1647" w:rsidRDefault="009B1647" w:rsidP="00CA6417">
      <w:pPr>
        <w:pStyle w:val="ListBullet"/>
        <w:numPr>
          <w:ilvl w:val="0"/>
          <w:numId w:val="124"/>
        </w:numPr>
        <w:rPr>
          <w:rFonts w:ascii="Arial Black" w:hAnsi="Arial Black"/>
          <w:bCs/>
          <w:i/>
          <w:iCs/>
          <w:color w:val="00B050"/>
          <w:sz w:val="28"/>
          <w:szCs w:val="28"/>
        </w:rPr>
      </w:pPr>
      <w:r w:rsidRPr="009B1647">
        <w:rPr>
          <w:rFonts w:ascii="Arial Black" w:hAnsi="Arial Black"/>
          <w:bCs/>
          <w:i/>
          <w:iCs/>
          <w:color w:val="00B050"/>
          <w:sz w:val="28"/>
          <w:szCs w:val="28"/>
        </w:rPr>
        <w:t>lens not perfectly centered</w:t>
      </w:r>
    </w:p>
    <w:p w14:paraId="1AF9B2FF" w14:textId="77777777" w:rsidR="009B1647" w:rsidRPr="009B1647" w:rsidRDefault="009B1647" w:rsidP="00CA6417">
      <w:pPr>
        <w:pStyle w:val="ListBullet"/>
        <w:numPr>
          <w:ilvl w:val="0"/>
          <w:numId w:val="124"/>
        </w:numPr>
        <w:rPr>
          <w:rFonts w:ascii="Arial Black" w:hAnsi="Arial Black"/>
          <w:bCs/>
          <w:i/>
          <w:iCs/>
          <w:color w:val="00B050"/>
          <w:sz w:val="28"/>
          <w:szCs w:val="28"/>
        </w:rPr>
      </w:pPr>
      <w:r w:rsidRPr="009B1647">
        <w:rPr>
          <w:rFonts w:ascii="Arial Black" w:hAnsi="Arial Black"/>
          <w:bCs/>
          <w:i/>
          <w:iCs/>
          <w:color w:val="00B050"/>
          <w:sz w:val="28"/>
          <w:szCs w:val="28"/>
        </w:rPr>
        <w:t>lens not perfectly parallel to the sensor</w:t>
      </w:r>
    </w:p>
    <w:p w14:paraId="7854A917" w14:textId="77777777" w:rsidR="009B1647" w:rsidRPr="009B1647" w:rsidRDefault="009B1647" w:rsidP="009B1647">
      <w:pPr>
        <w:pStyle w:val="ListBullet"/>
        <w:rPr>
          <w:rFonts w:ascii="Arial Black" w:hAnsi="Arial Black"/>
          <w:bCs/>
          <w:i/>
          <w:iCs/>
          <w:color w:val="00B050"/>
          <w:sz w:val="28"/>
          <w:szCs w:val="28"/>
        </w:rPr>
      </w:pPr>
      <w:proofErr w:type="gramStart"/>
      <w:r w:rsidRPr="009B1647">
        <w:rPr>
          <w:rFonts w:ascii="Arial Black" w:hAnsi="Arial Black"/>
          <w:bCs/>
          <w:i/>
          <w:iCs/>
          <w:color w:val="00B050"/>
          <w:sz w:val="28"/>
          <w:szCs w:val="28"/>
        </w:rPr>
        <w:t>So</w:t>
      </w:r>
      <w:proofErr w:type="gramEnd"/>
      <w:r w:rsidRPr="009B1647">
        <w:rPr>
          <w:rFonts w:ascii="Arial Black" w:hAnsi="Arial Black"/>
          <w:bCs/>
          <w:i/>
          <w:iCs/>
          <w:color w:val="00B050"/>
          <w:sz w:val="28"/>
          <w:szCs w:val="28"/>
        </w:rPr>
        <w:t xml:space="preserve"> the distortion:</w:t>
      </w:r>
    </w:p>
    <w:p w14:paraId="62E7C9FE" w14:textId="26F24568" w:rsidR="009B1647" w:rsidRPr="009B1647" w:rsidRDefault="009B1647" w:rsidP="00CA6417">
      <w:pPr>
        <w:pStyle w:val="ListBullet"/>
        <w:numPr>
          <w:ilvl w:val="0"/>
          <w:numId w:val="125"/>
        </w:numPr>
        <w:rPr>
          <w:rFonts w:ascii="Arial Black" w:hAnsi="Arial Black"/>
          <w:bCs/>
          <w:i/>
          <w:iCs/>
          <w:color w:val="00B050"/>
          <w:sz w:val="28"/>
          <w:szCs w:val="28"/>
        </w:rPr>
      </w:pPr>
      <w:r w:rsidRPr="009B1647">
        <w:rPr>
          <w:rFonts w:ascii="Arial Black" w:hAnsi="Arial Black"/>
          <w:bCs/>
          <w:i/>
          <w:iCs/>
          <w:color w:val="00B050"/>
          <w:sz w:val="28"/>
          <w:szCs w:val="28"/>
        </w:rPr>
        <w:t xml:space="preserve">depends on both </w:t>
      </w:r>
      <m:oMath>
        <m:sSub>
          <m:sSubPr>
            <m:ctrlPr>
              <w:rPr>
                <w:rFonts w:ascii="Cambria Math" w:hAnsi="Cambria Math"/>
                <w:bCs/>
                <w:i/>
                <w:iCs/>
                <w:color w:val="00B050"/>
                <w:sz w:val="28"/>
                <w:szCs w:val="28"/>
              </w:rPr>
            </m:ctrlPr>
          </m:sSubPr>
          <m:e>
            <m:r>
              <w:rPr>
                <w:rFonts w:ascii="Cambria Math" w:hAnsi="Cambria Math"/>
                <w:color w:val="00B050"/>
                <w:sz w:val="28"/>
                <w:szCs w:val="28"/>
              </w:rPr>
              <m:t>x</m:t>
            </m:r>
          </m:e>
          <m:sub>
            <m:r>
              <w:rPr>
                <w:rFonts w:ascii="Cambria Math" w:hAnsi="Cambria Math"/>
                <w:color w:val="00B050"/>
                <w:sz w:val="28"/>
                <w:szCs w:val="28"/>
              </w:rPr>
              <m:t>n</m:t>
            </m:r>
          </m:sub>
        </m:sSub>
      </m:oMath>
      <w:r w:rsidRPr="009B1647">
        <w:rPr>
          <w:rFonts w:ascii="Arial Black" w:hAnsi="Arial Black"/>
          <w:bCs/>
          <w:i/>
          <w:iCs/>
          <w:color w:val="00B050"/>
          <w:sz w:val="28"/>
          <w:szCs w:val="28"/>
        </w:rPr>
        <w:t xml:space="preserve">and </w:t>
      </w:r>
      <m:oMath>
        <m:sSub>
          <m:sSubPr>
            <m:ctrlPr>
              <w:rPr>
                <w:rFonts w:ascii="Cambria Math" w:hAnsi="Cambria Math"/>
                <w:bCs/>
                <w:i/>
                <w:iCs/>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n</m:t>
            </m:r>
          </m:sub>
        </m:sSub>
      </m:oMath>
    </w:p>
    <w:p w14:paraId="713D122D" w14:textId="77777777" w:rsidR="009B1647" w:rsidRPr="009B1647" w:rsidRDefault="009B1647" w:rsidP="00CA6417">
      <w:pPr>
        <w:pStyle w:val="ListBullet"/>
        <w:numPr>
          <w:ilvl w:val="0"/>
          <w:numId w:val="125"/>
        </w:numPr>
        <w:rPr>
          <w:rFonts w:ascii="Arial Black" w:hAnsi="Arial Black"/>
          <w:bCs/>
          <w:i/>
          <w:iCs/>
          <w:color w:val="00B050"/>
          <w:sz w:val="28"/>
          <w:szCs w:val="28"/>
        </w:rPr>
      </w:pPr>
      <w:r w:rsidRPr="009B1647">
        <w:rPr>
          <w:rFonts w:ascii="Arial Black" w:hAnsi="Arial Black"/>
          <w:bCs/>
          <w:i/>
          <w:iCs/>
          <w:color w:val="00B050"/>
          <w:sz w:val="28"/>
          <w:szCs w:val="28"/>
        </w:rPr>
        <w:t xml:space="preserve">is </w:t>
      </w:r>
      <w:r w:rsidRPr="009B1647">
        <w:rPr>
          <w:rFonts w:ascii="Arial Black" w:hAnsi="Arial Black"/>
          <w:b/>
          <w:bCs/>
          <w:i/>
          <w:iCs/>
          <w:color w:val="00B050"/>
          <w:sz w:val="28"/>
          <w:szCs w:val="28"/>
        </w:rPr>
        <w:t>not symmetric</w:t>
      </w:r>
    </w:p>
    <w:p w14:paraId="4EEF40AF"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That’s why the formulas look asymmetric and “ugly”.</w:t>
      </w:r>
    </w:p>
    <w:p w14:paraId="4B9148A0"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Physics is to blame — not math.</w:t>
      </w:r>
    </w:p>
    <w:p w14:paraId="1F9BEDCE" w14:textId="49C31379" w:rsidR="009B1647" w:rsidRPr="009B1647" w:rsidRDefault="009B1647" w:rsidP="009B1647">
      <w:pPr>
        <w:pStyle w:val="ListBullet"/>
        <w:rPr>
          <w:rFonts w:ascii="Arial Black" w:hAnsi="Arial Black"/>
          <w:bCs/>
          <w:i/>
          <w:iCs/>
          <w:color w:val="00B050"/>
          <w:sz w:val="28"/>
          <w:szCs w:val="28"/>
        </w:rPr>
      </w:pPr>
    </w:p>
    <w:p w14:paraId="3BFEBCD8" w14:textId="77777777" w:rsidR="009B1647" w:rsidRPr="009B1647" w:rsidRDefault="009B1647" w:rsidP="009B1647">
      <w:pPr>
        <w:pStyle w:val="ListBullet"/>
        <w:rPr>
          <w:rFonts w:ascii="Arial Black" w:hAnsi="Arial Black"/>
          <w:b/>
          <w:bCs/>
          <w:i/>
          <w:iCs/>
          <w:color w:val="00B050"/>
          <w:sz w:val="28"/>
          <w:szCs w:val="28"/>
        </w:rPr>
      </w:pPr>
      <w:r w:rsidRPr="009B1647">
        <w:rPr>
          <w:rFonts w:ascii="Arial Black" w:hAnsi="Arial Black"/>
          <w:b/>
          <w:bCs/>
          <w:i/>
          <w:iCs/>
          <w:color w:val="00B050"/>
          <w:sz w:val="28"/>
          <w:szCs w:val="28"/>
        </w:rPr>
        <w:t>Step 8 — Important practical truth</w:t>
      </w:r>
    </w:p>
    <w:p w14:paraId="369F8F79"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In real life:</w:t>
      </w:r>
    </w:p>
    <w:p w14:paraId="224FE91B" w14:textId="5F3A9C44" w:rsidR="009B1647" w:rsidRPr="009B1647" w:rsidRDefault="009B1647" w:rsidP="00CA6417">
      <w:pPr>
        <w:pStyle w:val="ListBullet"/>
        <w:numPr>
          <w:ilvl w:val="0"/>
          <w:numId w:val="126"/>
        </w:numPr>
        <w:rPr>
          <w:rFonts w:ascii="Arial Black" w:hAnsi="Arial Black"/>
          <w:bCs/>
          <w:i/>
          <w:iCs/>
          <w:color w:val="00B050"/>
          <w:sz w:val="28"/>
          <w:szCs w:val="28"/>
        </w:rPr>
      </w:pPr>
      <w:r w:rsidRPr="009B1647">
        <w:rPr>
          <w:rFonts w:ascii="Arial Black" w:hAnsi="Arial Black"/>
          <w:bCs/>
          <w:i/>
          <w:iCs/>
          <w:color w:val="00B050"/>
          <w:sz w:val="28"/>
          <w:szCs w:val="28"/>
        </w:rPr>
        <w:t xml:space="preserve">Often </w:t>
      </w:r>
      <m:oMath>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1</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2</m:t>
            </m:r>
          </m:sub>
        </m:sSub>
      </m:oMath>
      <w:r w:rsidRPr="009B1647">
        <w:rPr>
          <w:rFonts w:ascii="Arial Black" w:hAnsi="Arial Black"/>
          <w:bCs/>
          <w:i/>
          <w:iCs/>
          <w:color w:val="00B050"/>
          <w:sz w:val="28"/>
          <w:szCs w:val="28"/>
        </w:rPr>
        <w:t>matter</w:t>
      </w:r>
    </w:p>
    <w:p w14:paraId="6EAE639C" w14:textId="3C6BC17F" w:rsidR="009B1647" w:rsidRPr="009B1647" w:rsidRDefault="009B1647" w:rsidP="00CA6417">
      <w:pPr>
        <w:pStyle w:val="ListBullet"/>
        <w:numPr>
          <w:ilvl w:val="0"/>
          <w:numId w:val="126"/>
        </w:numPr>
        <w:rPr>
          <w:rFonts w:ascii="Arial Black" w:hAnsi="Arial Black"/>
          <w:bCs/>
          <w:i/>
          <w:iCs/>
          <w:color w:val="00B050"/>
          <w:sz w:val="28"/>
          <w:szCs w:val="28"/>
        </w:rPr>
      </w:pPr>
      <m:oMath>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3</m:t>
            </m:r>
          </m:sub>
        </m:sSub>
      </m:oMath>
      <w:r w:rsidRPr="009B1647">
        <w:rPr>
          <w:rFonts w:ascii="Arial Black" w:hAnsi="Arial Black"/>
          <w:bCs/>
          <w:i/>
          <w:iCs/>
          <w:color w:val="00B050"/>
          <w:sz w:val="28"/>
          <w:szCs w:val="28"/>
        </w:rPr>
        <w:t>is sometimes negligible</w:t>
      </w:r>
    </w:p>
    <w:p w14:paraId="3330375B" w14:textId="0E897BEE" w:rsidR="009B1647" w:rsidRPr="009B1647" w:rsidRDefault="009B1647" w:rsidP="00CA6417">
      <w:pPr>
        <w:pStyle w:val="ListBullet"/>
        <w:numPr>
          <w:ilvl w:val="0"/>
          <w:numId w:val="126"/>
        </w:numPr>
        <w:rPr>
          <w:rFonts w:ascii="Arial Black" w:hAnsi="Arial Black"/>
          <w:bCs/>
          <w:i/>
          <w:iCs/>
          <w:color w:val="00B050"/>
          <w:sz w:val="28"/>
          <w:szCs w:val="28"/>
        </w:rPr>
      </w:pPr>
      <m:oMath>
        <m:sSub>
          <m:sSubPr>
            <m:ctrlPr>
              <w:rPr>
                <w:rFonts w:ascii="Cambria Math" w:hAnsi="Cambria Math"/>
                <w:bCs/>
                <w:i/>
                <w:iCs/>
                <w:color w:val="00B050"/>
                <w:sz w:val="28"/>
                <w:szCs w:val="28"/>
              </w:rPr>
            </m:ctrlPr>
          </m:sSubPr>
          <m:e>
            <m:r>
              <w:rPr>
                <w:rFonts w:ascii="Cambria Math" w:hAnsi="Cambria Math"/>
                <w:color w:val="00B050"/>
                <w:sz w:val="28"/>
                <w:szCs w:val="28"/>
              </w:rPr>
              <m:t>p</m:t>
            </m:r>
          </m:e>
          <m:sub>
            <m:r>
              <w:rPr>
                <w:rFonts w:ascii="Cambria Math" w:hAnsi="Cambria Math"/>
                <w:color w:val="00B050"/>
                <w:sz w:val="28"/>
                <w:szCs w:val="28"/>
              </w:rPr>
              <m:t>1</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p</m:t>
            </m:r>
          </m:e>
          <m:sub>
            <m:r>
              <w:rPr>
                <w:rFonts w:ascii="Cambria Math" w:hAnsi="Cambria Math"/>
                <w:color w:val="00B050"/>
                <w:sz w:val="28"/>
                <w:szCs w:val="28"/>
              </w:rPr>
              <m:t>2</m:t>
            </m:r>
          </m:sub>
        </m:sSub>
      </m:oMath>
      <w:r w:rsidRPr="009B1647">
        <w:rPr>
          <w:rFonts w:ascii="Arial Black" w:hAnsi="Arial Black"/>
          <w:bCs/>
          <w:i/>
          <w:iCs/>
          <w:color w:val="00B050"/>
          <w:sz w:val="28"/>
          <w:szCs w:val="28"/>
        </w:rPr>
        <w:t>are usually small</w:t>
      </w:r>
    </w:p>
    <w:p w14:paraId="5BC8763F" w14:textId="77777777" w:rsidR="009B1647" w:rsidRPr="009B1647" w:rsidRDefault="009B1647" w:rsidP="00CA6417">
      <w:pPr>
        <w:pStyle w:val="ListBullet"/>
        <w:numPr>
          <w:ilvl w:val="0"/>
          <w:numId w:val="126"/>
        </w:numPr>
        <w:rPr>
          <w:rFonts w:ascii="Arial Black" w:hAnsi="Arial Black"/>
          <w:bCs/>
          <w:i/>
          <w:iCs/>
          <w:color w:val="00B050"/>
          <w:sz w:val="28"/>
          <w:szCs w:val="28"/>
        </w:rPr>
      </w:pPr>
      <w:r w:rsidRPr="009B1647">
        <w:rPr>
          <w:rFonts w:ascii="Arial Black" w:hAnsi="Arial Black"/>
          <w:bCs/>
          <w:i/>
          <w:iCs/>
          <w:color w:val="00B050"/>
          <w:sz w:val="28"/>
          <w:szCs w:val="28"/>
        </w:rPr>
        <w:t>Good lenses → small distortion</w:t>
      </w:r>
    </w:p>
    <w:p w14:paraId="346D4713" w14:textId="77777777" w:rsidR="009B1647" w:rsidRPr="009B1647" w:rsidRDefault="009B1647" w:rsidP="00CA6417">
      <w:pPr>
        <w:pStyle w:val="ListBullet"/>
        <w:numPr>
          <w:ilvl w:val="0"/>
          <w:numId w:val="126"/>
        </w:numPr>
        <w:rPr>
          <w:rFonts w:ascii="Arial Black" w:hAnsi="Arial Black"/>
          <w:bCs/>
          <w:i/>
          <w:iCs/>
          <w:color w:val="00B050"/>
          <w:sz w:val="28"/>
          <w:szCs w:val="28"/>
        </w:rPr>
      </w:pPr>
      <w:r w:rsidRPr="009B1647">
        <w:rPr>
          <w:rFonts w:ascii="Arial Black" w:hAnsi="Arial Black"/>
          <w:bCs/>
          <w:i/>
          <w:iCs/>
          <w:color w:val="00B050"/>
          <w:sz w:val="28"/>
          <w:szCs w:val="28"/>
        </w:rPr>
        <w:t>Cheap wide-angle lenses → big distortion</w:t>
      </w:r>
    </w:p>
    <w:p w14:paraId="5F4C64DD"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But we still estimate all of them, because the optimizer decides what matters.</w:t>
      </w:r>
    </w:p>
    <w:p w14:paraId="10C65EA2" w14:textId="5BCEE438" w:rsidR="009B1647" w:rsidRPr="009B1647" w:rsidRDefault="009B1647" w:rsidP="009B1647">
      <w:pPr>
        <w:pStyle w:val="ListBullet"/>
        <w:rPr>
          <w:rFonts w:ascii="Arial Black" w:hAnsi="Arial Black"/>
          <w:bCs/>
          <w:i/>
          <w:iCs/>
          <w:color w:val="00B050"/>
          <w:sz w:val="28"/>
          <w:szCs w:val="28"/>
        </w:rPr>
      </w:pPr>
    </w:p>
    <w:p w14:paraId="2529395B" w14:textId="77777777" w:rsidR="009B1647" w:rsidRPr="009B1647" w:rsidRDefault="009B1647" w:rsidP="009B1647">
      <w:pPr>
        <w:pStyle w:val="ListBullet"/>
        <w:rPr>
          <w:rFonts w:ascii="Arial Black" w:hAnsi="Arial Black"/>
          <w:b/>
          <w:bCs/>
          <w:i/>
          <w:iCs/>
          <w:color w:val="00B050"/>
          <w:sz w:val="28"/>
          <w:szCs w:val="28"/>
        </w:rPr>
      </w:pPr>
      <w:r w:rsidRPr="009B1647">
        <w:rPr>
          <w:rFonts w:ascii="Arial Black" w:hAnsi="Arial Black"/>
          <w:b/>
          <w:bCs/>
          <w:i/>
          <w:iCs/>
          <w:color w:val="00B050"/>
          <w:sz w:val="28"/>
          <w:szCs w:val="28"/>
        </w:rPr>
        <w:t>Step 9 — Once estimated, what happens?</w:t>
      </w:r>
    </w:p>
    <w:p w14:paraId="398A1CFE"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 xml:space="preserve">This is </w:t>
      </w:r>
      <w:r w:rsidRPr="009B1647">
        <w:rPr>
          <w:rFonts w:ascii="Arial Black" w:hAnsi="Arial Black"/>
          <w:b/>
          <w:bCs/>
          <w:i/>
          <w:iCs/>
          <w:color w:val="00B050"/>
          <w:sz w:val="28"/>
          <w:szCs w:val="28"/>
        </w:rPr>
        <w:t>very important for your project</w:t>
      </w:r>
      <w:r w:rsidRPr="009B1647">
        <w:rPr>
          <w:rFonts w:ascii="Arial Black" w:hAnsi="Arial Black"/>
          <w:bCs/>
          <w:i/>
          <w:iCs/>
          <w:color w:val="00B050"/>
          <w:sz w:val="28"/>
          <w:szCs w:val="28"/>
        </w:rPr>
        <w:t>:</w:t>
      </w:r>
    </w:p>
    <w:p w14:paraId="02871A50" w14:textId="31FE9805"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After calibration,</w:t>
      </w:r>
      <w:r w:rsidRPr="009B1647">
        <w:rPr>
          <w:rFonts w:ascii="Arial Black" w:hAnsi="Arial Black"/>
          <w:bCs/>
          <w:i/>
          <w:iCs/>
          <w:color w:val="00B050"/>
          <w:sz w:val="28"/>
          <w:szCs w:val="28"/>
        </w:rPr>
        <w:br/>
      </w:r>
      <m:oMath>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1</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2</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3</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p</m:t>
            </m:r>
          </m:e>
          <m:sub>
            <m:r>
              <w:rPr>
                <w:rFonts w:ascii="Cambria Math" w:hAnsi="Cambria Math"/>
                <w:color w:val="00B050"/>
                <w:sz w:val="28"/>
                <w:szCs w:val="28"/>
              </w:rPr>
              <m:t>1</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p</m:t>
            </m:r>
          </m:e>
          <m:sub>
            <m:r>
              <w:rPr>
                <w:rFonts w:ascii="Cambria Math" w:hAnsi="Cambria Math"/>
                <w:color w:val="00B050"/>
                <w:sz w:val="28"/>
                <w:szCs w:val="28"/>
              </w:rPr>
              <m:t>2</m:t>
            </m:r>
          </m:sub>
        </m:sSub>
      </m:oMath>
      <w:r w:rsidRPr="009B1647">
        <w:rPr>
          <w:rFonts w:ascii="Arial Black" w:hAnsi="Arial Black"/>
          <w:bCs/>
          <w:i/>
          <w:iCs/>
          <w:color w:val="00B050"/>
          <w:sz w:val="28"/>
          <w:szCs w:val="28"/>
        </w:rPr>
        <w:t>are FIXED CONSTANTS.</w:t>
      </w:r>
    </w:p>
    <w:p w14:paraId="140920F8"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 xml:space="preserve">You </w:t>
      </w:r>
      <w:r w:rsidRPr="009B1647">
        <w:rPr>
          <w:rFonts w:ascii="Arial Black" w:hAnsi="Arial Black"/>
          <w:b/>
          <w:bCs/>
          <w:i/>
          <w:iCs/>
          <w:color w:val="00B050"/>
          <w:sz w:val="28"/>
          <w:szCs w:val="28"/>
        </w:rPr>
        <w:t>never recompute them online</w:t>
      </w:r>
      <w:r w:rsidRPr="009B1647">
        <w:rPr>
          <w:rFonts w:ascii="Arial Black" w:hAnsi="Arial Black"/>
          <w:bCs/>
          <w:i/>
          <w:iCs/>
          <w:color w:val="00B050"/>
          <w:sz w:val="28"/>
          <w:szCs w:val="28"/>
        </w:rPr>
        <w:t>.</w:t>
      </w:r>
    </w:p>
    <w:p w14:paraId="3D427C86"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At runtime:</w:t>
      </w:r>
    </w:p>
    <w:p w14:paraId="3AAFF486" w14:textId="77777777" w:rsidR="009B1647" w:rsidRPr="009B1647" w:rsidRDefault="009B1647" w:rsidP="00CA6417">
      <w:pPr>
        <w:pStyle w:val="ListBullet"/>
        <w:numPr>
          <w:ilvl w:val="0"/>
          <w:numId w:val="127"/>
        </w:numPr>
        <w:rPr>
          <w:rFonts w:ascii="Arial Black" w:hAnsi="Arial Black"/>
          <w:bCs/>
          <w:i/>
          <w:iCs/>
          <w:color w:val="00B050"/>
          <w:sz w:val="28"/>
          <w:szCs w:val="28"/>
        </w:rPr>
      </w:pPr>
      <w:r w:rsidRPr="009B1647">
        <w:rPr>
          <w:rFonts w:ascii="Arial Black" w:hAnsi="Arial Black"/>
          <w:bCs/>
          <w:i/>
          <w:iCs/>
          <w:color w:val="00B050"/>
          <w:sz w:val="28"/>
          <w:szCs w:val="28"/>
        </w:rPr>
        <w:t xml:space="preserve">you only </w:t>
      </w:r>
      <w:r w:rsidRPr="009B1647">
        <w:rPr>
          <w:rFonts w:ascii="Arial Black" w:hAnsi="Arial Black"/>
          <w:b/>
          <w:bCs/>
          <w:i/>
          <w:iCs/>
          <w:color w:val="00B050"/>
          <w:sz w:val="28"/>
          <w:szCs w:val="28"/>
        </w:rPr>
        <w:t>apply</w:t>
      </w:r>
      <w:r w:rsidRPr="009B1647">
        <w:rPr>
          <w:rFonts w:ascii="Arial Black" w:hAnsi="Arial Black"/>
          <w:bCs/>
          <w:i/>
          <w:iCs/>
          <w:color w:val="00B050"/>
          <w:sz w:val="28"/>
          <w:szCs w:val="28"/>
        </w:rPr>
        <w:t xml:space="preserve"> distortion or </w:t>
      </w:r>
      <w:r w:rsidRPr="009B1647">
        <w:rPr>
          <w:rFonts w:ascii="Arial Black" w:hAnsi="Arial Black"/>
          <w:b/>
          <w:bCs/>
          <w:i/>
          <w:iCs/>
          <w:color w:val="00B050"/>
          <w:sz w:val="28"/>
          <w:szCs w:val="28"/>
        </w:rPr>
        <w:t>remove</w:t>
      </w:r>
      <w:r w:rsidRPr="009B1647">
        <w:rPr>
          <w:rFonts w:ascii="Arial Black" w:hAnsi="Arial Black"/>
          <w:bCs/>
          <w:i/>
          <w:iCs/>
          <w:color w:val="00B050"/>
          <w:sz w:val="28"/>
          <w:szCs w:val="28"/>
        </w:rPr>
        <w:t xml:space="preserve"> it</w:t>
      </w:r>
    </w:p>
    <w:p w14:paraId="0B449C56" w14:textId="77777777" w:rsidR="009B1647" w:rsidRPr="009B1647" w:rsidRDefault="009B1647" w:rsidP="00CA6417">
      <w:pPr>
        <w:pStyle w:val="ListBullet"/>
        <w:numPr>
          <w:ilvl w:val="0"/>
          <w:numId w:val="127"/>
        </w:numPr>
        <w:rPr>
          <w:rFonts w:ascii="Arial Black" w:hAnsi="Arial Black"/>
          <w:bCs/>
          <w:i/>
          <w:iCs/>
          <w:color w:val="00B050"/>
          <w:sz w:val="28"/>
          <w:szCs w:val="28"/>
        </w:rPr>
      </w:pPr>
      <w:r w:rsidRPr="009B1647">
        <w:rPr>
          <w:rFonts w:ascii="Arial Black" w:hAnsi="Arial Black"/>
          <w:bCs/>
          <w:i/>
          <w:iCs/>
          <w:color w:val="00B050"/>
          <w:sz w:val="28"/>
          <w:szCs w:val="28"/>
        </w:rPr>
        <w:t>no optimization, no guessing</w:t>
      </w:r>
    </w:p>
    <w:p w14:paraId="622E590B" w14:textId="2B161B53" w:rsidR="009B1647" w:rsidRPr="009B1647" w:rsidRDefault="009B1647" w:rsidP="009B1647">
      <w:pPr>
        <w:pStyle w:val="ListBullet"/>
        <w:rPr>
          <w:rFonts w:ascii="Arial Black" w:hAnsi="Arial Black"/>
          <w:bCs/>
          <w:i/>
          <w:iCs/>
          <w:color w:val="00B050"/>
          <w:sz w:val="28"/>
          <w:szCs w:val="28"/>
        </w:rPr>
      </w:pPr>
    </w:p>
    <w:p w14:paraId="50A80AC2" w14:textId="77777777" w:rsidR="009B1647" w:rsidRPr="009B1647" w:rsidRDefault="009B1647" w:rsidP="009B1647">
      <w:pPr>
        <w:pStyle w:val="ListBullet"/>
        <w:rPr>
          <w:rFonts w:ascii="Arial Black" w:hAnsi="Arial Black"/>
          <w:bCs/>
          <w:i/>
          <w:iCs/>
          <w:color w:val="C00000"/>
          <w:sz w:val="28"/>
          <w:szCs w:val="28"/>
        </w:rPr>
      </w:pPr>
      <w:r w:rsidRPr="009B1647">
        <w:rPr>
          <w:rFonts w:ascii="Arial Black" w:hAnsi="Arial Black"/>
          <w:bCs/>
          <w:i/>
          <w:iCs/>
          <w:color w:val="C00000"/>
          <w:sz w:val="28"/>
          <w:szCs w:val="28"/>
        </w:rPr>
        <w:lastRenderedPageBreak/>
        <w:t>Radial and tangential distortion coefficients are found by fitting the camera model to real images so that projected points match measured pixels as closely as possible.</w:t>
      </w:r>
    </w:p>
    <w:p w14:paraId="59B1A59E" w14:textId="564AFE91" w:rsidR="009B1647" w:rsidRPr="009B1647" w:rsidRDefault="009B1647" w:rsidP="009B1647">
      <w:pPr>
        <w:pStyle w:val="ListBullet"/>
        <w:rPr>
          <w:rFonts w:ascii="Arial Black" w:hAnsi="Arial Black"/>
          <w:bCs/>
          <w:i/>
          <w:iCs/>
          <w:color w:val="00B050"/>
          <w:sz w:val="28"/>
          <w:szCs w:val="28"/>
        </w:rPr>
      </w:pPr>
    </w:p>
    <w:p w14:paraId="1348BB79" w14:textId="17A18201" w:rsidR="009B1647" w:rsidRPr="009B1647" w:rsidRDefault="009B1647" w:rsidP="009B1647">
      <w:pPr>
        <w:pStyle w:val="ListBullet"/>
        <w:rPr>
          <w:rFonts w:ascii="Arial Black" w:hAnsi="Arial Black"/>
          <w:bCs/>
          <w:i/>
          <w:iCs/>
          <w:color w:val="C00000"/>
          <w:sz w:val="28"/>
          <w:szCs w:val="28"/>
        </w:rPr>
      </w:pPr>
      <w:r w:rsidRPr="009B1647">
        <w:rPr>
          <w:rFonts w:ascii="Arial Black" w:hAnsi="Arial Black"/>
          <w:bCs/>
          <w:i/>
          <w:iCs/>
          <w:color w:val="0070C0"/>
          <w:sz w:val="28"/>
          <w:szCs w:val="28"/>
        </w:rPr>
        <w:t xml:space="preserve">The </w:t>
      </w:r>
      <m:oMath>
        <m:r>
          <w:rPr>
            <w:rFonts w:ascii="Cambria Math" w:hAnsi="Cambria Math"/>
            <w:color w:val="0070C0"/>
            <w:sz w:val="28"/>
            <w:szCs w:val="28"/>
          </w:rPr>
          <m:t>k</m:t>
        </m:r>
      </m:oMath>
      <w:r w:rsidRPr="009B1647">
        <w:rPr>
          <w:rFonts w:ascii="Arial Black" w:hAnsi="Arial Black"/>
          <w:bCs/>
          <w:i/>
          <w:iCs/>
          <w:color w:val="0070C0"/>
          <w:sz w:val="28"/>
          <w:szCs w:val="28"/>
        </w:rPr>
        <w:t xml:space="preserve">’s and </w:t>
      </w:r>
      <m:oMath>
        <m:r>
          <w:rPr>
            <w:rFonts w:ascii="Cambria Math" w:hAnsi="Cambria Math"/>
            <w:color w:val="0070C0"/>
            <w:sz w:val="28"/>
            <w:szCs w:val="28"/>
          </w:rPr>
          <m:t>p</m:t>
        </m:r>
      </m:oMath>
      <w:r w:rsidRPr="009B1647">
        <w:rPr>
          <w:rFonts w:ascii="Arial Black" w:hAnsi="Arial Black"/>
          <w:bCs/>
          <w:i/>
          <w:iCs/>
          <w:color w:val="0070C0"/>
          <w:sz w:val="28"/>
          <w:szCs w:val="28"/>
        </w:rPr>
        <w:t xml:space="preserve">’s are simply the numbers </w:t>
      </w:r>
      <w:r w:rsidRPr="009B1647">
        <w:rPr>
          <w:rFonts w:ascii="Arial Black" w:hAnsi="Arial Black"/>
          <w:bCs/>
          <w:i/>
          <w:iCs/>
          <w:color w:val="C00000"/>
          <w:sz w:val="28"/>
          <w:szCs w:val="28"/>
        </w:rPr>
        <w:t>that make our fake camera behave like the real one.</w:t>
      </w:r>
    </w:p>
    <w:p w14:paraId="59915214" w14:textId="1B82CE55" w:rsidR="009B1647" w:rsidRPr="009B1647" w:rsidRDefault="009B1647" w:rsidP="009B1647">
      <w:pPr>
        <w:pStyle w:val="ListBullet"/>
        <w:rPr>
          <w:rFonts w:ascii="Arial Black" w:hAnsi="Arial Black"/>
          <w:bCs/>
          <w:i/>
          <w:iCs/>
          <w:color w:val="00B050"/>
          <w:sz w:val="28"/>
          <w:szCs w:val="28"/>
        </w:rPr>
      </w:pPr>
    </w:p>
    <w:p w14:paraId="164CE1BB" w14:textId="72268417" w:rsidR="009B1647" w:rsidRPr="00426EBE" w:rsidRDefault="009B1647" w:rsidP="009B1647">
      <w:pPr>
        <w:pStyle w:val="ListBullet"/>
        <w:rPr>
          <w:rFonts w:ascii="Arial Black" w:hAnsi="Arial Black"/>
          <w:bCs/>
          <w:i/>
          <w:iCs/>
          <w:color w:val="0070C0"/>
          <w:sz w:val="28"/>
          <w:szCs w:val="28"/>
        </w:rPr>
      </w:pPr>
      <w:r w:rsidRPr="00426EBE">
        <w:rPr>
          <w:rFonts w:ascii="Arial Black" w:hAnsi="Arial Black"/>
          <w:b/>
          <w:bCs/>
          <w:i/>
          <w:iCs/>
          <w:color w:val="0070C0"/>
          <w:sz w:val="28"/>
          <w:szCs w:val="28"/>
        </w:rPr>
        <w:t>what each coefficient really means</w:t>
      </w:r>
      <w:r w:rsidRPr="00426EBE">
        <w:rPr>
          <w:rFonts w:ascii="Arial Black" w:hAnsi="Arial Black"/>
          <w:bCs/>
          <w:i/>
          <w:iCs/>
          <w:color w:val="0070C0"/>
          <w:sz w:val="28"/>
          <w:szCs w:val="28"/>
        </w:rPr>
        <w:t xml:space="preserve">, physically and geometrically, </w:t>
      </w:r>
      <w:r w:rsidRPr="00426EBE">
        <w:rPr>
          <w:rFonts w:ascii="Arial Black" w:hAnsi="Arial Black"/>
          <w:b/>
          <w:bCs/>
          <w:i/>
          <w:iCs/>
          <w:color w:val="0070C0"/>
          <w:sz w:val="28"/>
          <w:szCs w:val="28"/>
        </w:rPr>
        <w:t>without drowning in formulas</w:t>
      </w:r>
      <w:r w:rsidRPr="00426EBE">
        <w:rPr>
          <w:rFonts w:ascii="Arial Black" w:hAnsi="Arial Black"/>
          <w:bCs/>
          <w:i/>
          <w:iCs/>
          <w:color w:val="0070C0"/>
          <w:sz w:val="28"/>
          <w:szCs w:val="28"/>
        </w:rPr>
        <w:t>.</w:t>
      </w:r>
    </w:p>
    <w:p w14:paraId="2A35F088" w14:textId="77777777" w:rsidR="009B1647" w:rsidRPr="009B1647" w:rsidRDefault="009B1647" w:rsidP="00CA6417">
      <w:pPr>
        <w:pStyle w:val="ListBullet"/>
        <w:numPr>
          <w:ilvl w:val="0"/>
          <w:numId w:val="128"/>
        </w:numPr>
        <w:rPr>
          <w:rFonts w:ascii="Arial Black" w:hAnsi="Arial Black"/>
          <w:bCs/>
          <w:i/>
          <w:iCs/>
          <w:color w:val="00B050"/>
          <w:sz w:val="28"/>
          <w:szCs w:val="28"/>
        </w:rPr>
      </w:pPr>
      <w:r w:rsidRPr="009B1647">
        <w:rPr>
          <w:rFonts w:ascii="Arial Black" w:hAnsi="Arial Black"/>
          <w:bCs/>
          <w:i/>
          <w:iCs/>
          <w:color w:val="00B050"/>
          <w:sz w:val="28"/>
          <w:szCs w:val="28"/>
        </w:rPr>
        <w:t>what radial distortion is</w:t>
      </w:r>
    </w:p>
    <w:p w14:paraId="7259513E" w14:textId="2113228E" w:rsidR="009B1647" w:rsidRPr="009B1647" w:rsidRDefault="009B1647" w:rsidP="00CA6417">
      <w:pPr>
        <w:pStyle w:val="ListBullet"/>
        <w:numPr>
          <w:ilvl w:val="0"/>
          <w:numId w:val="128"/>
        </w:numPr>
        <w:rPr>
          <w:rFonts w:ascii="Arial Black" w:hAnsi="Arial Black"/>
          <w:bCs/>
          <w:i/>
          <w:iCs/>
          <w:color w:val="00B050"/>
          <w:sz w:val="28"/>
          <w:szCs w:val="28"/>
        </w:rPr>
      </w:pPr>
      <w:r w:rsidRPr="009B1647">
        <w:rPr>
          <w:rFonts w:ascii="Arial Black" w:hAnsi="Arial Black"/>
          <w:bCs/>
          <w:i/>
          <w:iCs/>
          <w:color w:val="00B050"/>
          <w:sz w:val="28"/>
          <w:szCs w:val="28"/>
        </w:rPr>
        <w:t xml:space="preserve">what </w:t>
      </w:r>
      <w:r w:rsidRPr="009B1647">
        <w:rPr>
          <w:rFonts w:ascii="Arial Black" w:hAnsi="Arial Black"/>
          <w:b/>
          <w:bCs/>
          <w:i/>
          <w:iCs/>
          <w:color w:val="00B050"/>
          <w:sz w:val="28"/>
          <w:szCs w:val="28"/>
        </w:rPr>
        <w:t>each</w:t>
      </w:r>
      <w:r w:rsidRPr="009B1647">
        <w:rPr>
          <w:rFonts w:ascii="Arial Black" w:hAnsi="Arial Black"/>
          <w:bCs/>
          <w:i/>
          <w:iCs/>
          <w:color w:val="00B050"/>
          <w:sz w:val="28"/>
          <w:szCs w:val="28"/>
        </w:rPr>
        <w:t xml:space="preserve"> </w:t>
      </w:r>
      <m:oMath>
        <m:r>
          <w:rPr>
            <w:rFonts w:ascii="Cambria Math" w:hAnsi="Cambria Math"/>
            <w:color w:val="00B050"/>
            <w:sz w:val="28"/>
            <w:szCs w:val="28"/>
          </w:rPr>
          <m:t>k</m:t>
        </m:r>
      </m:oMath>
      <w:r w:rsidRPr="009B1647">
        <w:rPr>
          <w:rFonts w:ascii="Arial Black" w:hAnsi="Arial Black"/>
          <w:bCs/>
          <w:i/>
          <w:iCs/>
          <w:color w:val="00B050"/>
          <w:sz w:val="28"/>
          <w:szCs w:val="28"/>
        </w:rPr>
        <w:t>does (one by one)</w:t>
      </w:r>
    </w:p>
    <w:p w14:paraId="678EAE6F" w14:textId="1671A35B" w:rsidR="009B1647" w:rsidRPr="009B1647" w:rsidRDefault="00426EBE" w:rsidP="00CA6417">
      <w:pPr>
        <w:pStyle w:val="ListBullet"/>
        <w:numPr>
          <w:ilvl w:val="0"/>
          <w:numId w:val="128"/>
        </w:numPr>
        <w:rPr>
          <w:rFonts w:ascii="Arial Black" w:hAnsi="Arial Black"/>
          <w:bCs/>
          <w:i/>
          <w:iCs/>
          <w:color w:val="00B050"/>
          <w:sz w:val="28"/>
          <w:szCs w:val="28"/>
        </w:rPr>
      </w:pPr>
      <w:r w:rsidRPr="009B1647">
        <w:rPr>
          <w:rFonts w:ascii="Arial Black" w:hAnsi="Arial Black"/>
          <w:bCs/>
          <w:i/>
          <w:iCs/>
          <w:color w:val="00B050"/>
          <w:sz w:val="28"/>
          <w:szCs w:val="28"/>
        </w:rPr>
        <w:t>What</w:t>
      </w:r>
      <w:r w:rsidR="009B1647" w:rsidRPr="009B1647">
        <w:rPr>
          <w:rFonts w:ascii="Arial Black" w:hAnsi="Arial Black"/>
          <w:bCs/>
          <w:i/>
          <w:iCs/>
          <w:color w:val="00B050"/>
          <w:sz w:val="28"/>
          <w:szCs w:val="28"/>
        </w:rPr>
        <w:t xml:space="preserve"> tangential distortion is</w:t>
      </w:r>
    </w:p>
    <w:p w14:paraId="67C6BC5A" w14:textId="78C60D1A" w:rsidR="009B1647" w:rsidRPr="009B1647" w:rsidRDefault="009B1647" w:rsidP="00CA6417">
      <w:pPr>
        <w:pStyle w:val="ListBullet"/>
        <w:numPr>
          <w:ilvl w:val="0"/>
          <w:numId w:val="128"/>
        </w:numPr>
        <w:rPr>
          <w:rFonts w:ascii="Arial Black" w:hAnsi="Arial Black"/>
          <w:bCs/>
          <w:i/>
          <w:iCs/>
          <w:color w:val="00B050"/>
          <w:sz w:val="28"/>
          <w:szCs w:val="28"/>
        </w:rPr>
      </w:pPr>
      <w:r w:rsidRPr="009B1647">
        <w:rPr>
          <w:rFonts w:ascii="Arial Black" w:hAnsi="Arial Black"/>
          <w:bCs/>
          <w:i/>
          <w:iCs/>
          <w:color w:val="00B050"/>
          <w:sz w:val="28"/>
          <w:szCs w:val="28"/>
        </w:rPr>
        <w:t xml:space="preserve">what </w:t>
      </w:r>
      <w:r w:rsidRPr="009B1647">
        <w:rPr>
          <w:rFonts w:ascii="Arial Black" w:hAnsi="Arial Black"/>
          <w:b/>
          <w:bCs/>
          <w:i/>
          <w:iCs/>
          <w:color w:val="00B050"/>
          <w:sz w:val="28"/>
          <w:szCs w:val="28"/>
        </w:rPr>
        <w:t>each</w:t>
      </w:r>
      <w:r w:rsidRPr="009B1647">
        <w:rPr>
          <w:rFonts w:ascii="Arial Black" w:hAnsi="Arial Black"/>
          <w:bCs/>
          <w:i/>
          <w:iCs/>
          <w:color w:val="00B050"/>
          <w:sz w:val="28"/>
          <w:szCs w:val="28"/>
        </w:rPr>
        <w:t xml:space="preserve"> </w:t>
      </w:r>
      <m:oMath>
        <m:r>
          <w:rPr>
            <w:rFonts w:ascii="Cambria Math" w:hAnsi="Cambria Math"/>
            <w:color w:val="00B050"/>
            <w:sz w:val="28"/>
            <w:szCs w:val="28"/>
          </w:rPr>
          <m:t>p</m:t>
        </m:r>
      </m:oMath>
      <w:r w:rsidRPr="009B1647">
        <w:rPr>
          <w:rFonts w:ascii="Arial Black" w:hAnsi="Arial Black"/>
          <w:bCs/>
          <w:i/>
          <w:iCs/>
          <w:color w:val="00B050"/>
          <w:sz w:val="28"/>
          <w:szCs w:val="28"/>
        </w:rPr>
        <w:t>does</w:t>
      </w:r>
    </w:p>
    <w:p w14:paraId="4E34B557" w14:textId="014DECAF" w:rsidR="009B1647" w:rsidRPr="009B1647" w:rsidRDefault="00426EBE" w:rsidP="00CA6417">
      <w:pPr>
        <w:pStyle w:val="ListBullet"/>
        <w:numPr>
          <w:ilvl w:val="0"/>
          <w:numId w:val="128"/>
        </w:numPr>
        <w:rPr>
          <w:rFonts w:ascii="Arial Black" w:hAnsi="Arial Black"/>
          <w:bCs/>
          <w:i/>
          <w:iCs/>
          <w:color w:val="00B050"/>
          <w:sz w:val="28"/>
          <w:szCs w:val="28"/>
        </w:rPr>
      </w:pPr>
      <w:r w:rsidRPr="009B1647">
        <w:rPr>
          <w:rFonts w:ascii="Arial Black" w:hAnsi="Arial Black"/>
          <w:bCs/>
          <w:i/>
          <w:iCs/>
          <w:color w:val="00B050"/>
          <w:sz w:val="28"/>
          <w:szCs w:val="28"/>
        </w:rPr>
        <w:t>What</w:t>
      </w:r>
      <w:r w:rsidR="009B1647" w:rsidRPr="009B1647">
        <w:rPr>
          <w:rFonts w:ascii="Arial Black" w:hAnsi="Arial Black"/>
          <w:bCs/>
          <w:i/>
          <w:iCs/>
          <w:color w:val="00B050"/>
          <w:sz w:val="28"/>
          <w:szCs w:val="28"/>
        </w:rPr>
        <w:t xml:space="preserve"> students should remember</w:t>
      </w:r>
    </w:p>
    <w:p w14:paraId="1AED132C" w14:textId="77777777" w:rsidR="009B1647" w:rsidRPr="009B1647" w:rsidRDefault="009B1647" w:rsidP="009B1647">
      <w:pPr>
        <w:pStyle w:val="ListBullet"/>
        <w:rPr>
          <w:rFonts w:ascii="Arial Black" w:hAnsi="Arial Black"/>
          <w:b/>
          <w:bCs/>
          <w:i/>
          <w:iCs/>
          <w:color w:val="00B050"/>
          <w:sz w:val="28"/>
          <w:szCs w:val="28"/>
        </w:rPr>
      </w:pPr>
      <w:r w:rsidRPr="009B1647">
        <w:rPr>
          <w:rFonts w:ascii="Arial Black" w:hAnsi="Arial Black"/>
          <w:b/>
          <w:bCs/>
          <w:i/>
          <w:iCs/>
          <w:color w:val="00B050"/>
          <w:sz w:val="28"/>
          <w:szCs w:val="28"/>
        </w:rPr>
        <w:t>1. Radial distortion — the big idea</w:t>
      </w:r>
    </w:p>
    <w:p w14:paraId="1405492B"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Radial distortion means this:</w:t>
      </w:r>
    </w:p>
    <w:p w14:paraId="29D4A35B"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
          <w:bCs/>
          <w:i/>
          <w:iCs/>
          <w:color w:val="00B050"/>
          <w:sz w:val="28"/>
          <w:szCs w:val="28"/>
        </w:rPr>
        <w:t>Points are displaced along the radial direction, either toward or away from the image center.</w:t>
      </w:r>
    </w:p>
    <w:p w14:paraId="5D8B9E64"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 xml:space="preserve">It depends </w:t>
      </w:r>
      <w:r w:rsidRPr="009B1647">
        <w:rPr>
          <w:rFonts w:ascii="Arial Black" w:hAnsi="Arial Black"/>
          <w:b/>
          <w:bCs/>
          <w:i/>
          <w:iCs/>
          <w:color w:val="00B050"/>
          <w:sz w:val="28"/>
          <w:szCs w:val="28"/>
        </w:rPr>
        <w:t>only</w:t>
      </w:r>
      <w:r w:rsidRPr="009B1647">
        <w:rPr>
          <w:rFonts w:ascii="Arial Black" w:hAnsi="Arial Black"/>
          <w:bCs/>
          <w:i/>
          <w:iCs/>
          <w:color w:val="00B050"/>
          <w:sz w:val="28"/>
          <w:szCs w:val="28"/>
        </w:rPr>
        <w:t xml:space="preserve"> on how far the point is from the optical axis.</w:t>
      </w:r>
    </w:p>
    <w:p w14:paraId="50485558"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That distance is:</w:t>
      </w:r>
    </w:p>
    <w:p w14:paraId="01FEE3D8" w14:textId="732E02AA" w:rsidR="009B1647" w:rsidRPr="009B1647" w:rsidRDefault="009B1647" w:rsidP="009B1647">
      <w:pPr>
        <w:pStyle w:val="ListBullet"/>
        <w:rPr>
          <w:rFonts w:ascii="Arial Black" w:hAnsi="Arial Black"/>
          <w:bCs/>
          <w:i/>
          <w:iCs/>
          <w:color w:val="00B050"/>
          <w:sz w:val="28"/>
          <w:szCs w:val="28"/>
        </w:rPr>
      </w:pPr>
      <m:oMathPara>
        <m:oMath>
          <m:r>
            <w:rPr>
              <w:rFonts w:ascii="Cambria Math" w:hAnsi="Cambria Math"/>
              <w:color w:val="00B050"/>
              <w:sz w:val="28"/>
              <w:szCs w:val="28"/>
            </w:rPr>
            <m:t>r=</m:t>
          </m:r>
          <m:rad>
            <m:radPr>
              <m:degHide m:val="1"/>
              <m:ctrlPr>
                <w:rPr>
                  <w:rFonts w:ascii="Cambria Math" w:hAnsi="Cambria Math"/>
                  <w:bCs/>
                  <w:i/>
                  <w:iCs/>
                  <w:color w:val="00B050"/>
                  <w:sz w:val="28"/>
                  <w:szCs w:val="28"/>
                </w:rPr>
              </m:ctrlPr>
            </m:radPr>
            <m:deg/>
            <m:e>
              <m:sSubSup>
                <m:sSubSupPr>
                  <m:ctrlPr>
                    <w:rPr>
                      <w:rFonts w:ascii="Cambria Math" w:hAnsi="Cambria Math"/>
                      <w:bCs/>
                      <w:i/>
                      <w:iCs/>
                      <w:color w:val="00B050"/>
                      <w:sz w:val="28"/>
                      <w:szCs w:val="28"/>
                    </w:rPr>
                  </m:ctrlPr>
                </m:sSubSupPr>
                <m:e>
                  <m:r>
                    <w:rPr>
                      <w:rFonts w:ascii="Cambria Math" w:hAnsi="Cambria Math"/>
                      <w:color w:val="00B050"/>
                      <w:sz w:val="28"/>
                      <w:szCs w:val="28"/>
                    </w:rPr>
                    <m:t>x</m:t>
                  </m:r>
                </m:e>
                <m:sub>
                  <m:r>
                    <w:rPr>
                      <w:rFonts w:ascii="Cambria Math" w:hAnsi="Cambria Math"/>
                      <w:color w:val="00B050"/>
                      <w:sz w:val="28"/>
                      <w:szCs w:val="28"/>
                    </w:rPr>
                    <m:t>n</m:t>
                  </m:r>
                </m:sub>
                <m:sup>
                  <m:r>
                    <w:rPr>
                      <w:rFonts w:ascii="Cambria Math" w:hAnsi="Cambria Math"/>
                      <w:color w:val="00B050"/>
                      <w:sz w:val="28"/>
                      <w:szCs w:val="28"/>
                    </w:rPr>
                    <m:t>2</m:t>
                  </m:r>
                </m:sup>
              </m:sSubSup>
              <m:r>
                <w:rPr>
                  <w:rFonts w:ascii="Cambria Math" w:hAnsi="Cambria Math"/>
                  <w:color w:val="00B050"/>
                  <w:sz w:val="28"/>
                  <w:szCs w:val="28"/>
                </w:rPr>
                <m:t>+</m:t>
              </m:r>
              <m:sSubSup>
                <m:sSubSupPr>
                  <m:ctrlPr>
                    <w:rPr>
                      <w:rFonts w:ascii="Cambria Math" w:hAnsi="Cambria Math"/>
                      <w:bCs/>
                      <w:i/>
                      <w:iCs/>
                      <w:color w:val="00B050"/>
                      <w:sz w:val="28"/>
                      <w:szCs w:val="28"/>
                    </w:rPr>
                  </m:ctrlPr>
                </m:sSubSupPr>
                <m:e>
                  <m:r>
                    <w:rPr>
                      <w:rFonts w:ascii="Cambria Math" w:hAnsi="Cambria Math"/>
                      <w:color w:val="00B050"/>
                      <w:sz w:val="28"/>
                      <w:szCs w:val="28"/>
                    </w:rPr>
                    <m:t>y</m:t>
                  </m:r>
                </m:e>
                <m:sub>
                  <m:r>
                    <w:rPr>
                      <w:rFonts w:ascii="Cambria Math" w:hAnsi="Cambria Math"/>
                      <w:color w:val="00B050"/>
                      <w:sz w:val="28"/>
                      <w:szCs w:val="28"/>
                    </w:rPr>
                    <m:t>n</m:t>
                  </m:r>
                </m:sub>
                <m:sup>
                  <m:r>
                    <w:rPr>
                      <w:rFonts w:ascii="Cambria Math" w:hAnsi="Cambria Math"/>
                      <w:color w:val="00B050"/>
                      <w:sz w:val="28"/>
                      <w:szCs w:val="28"/>
                    </w:rPr>
                    <m:t>2</m:t>
                  </m:r>
                </m:sup>
              </m:sSubSup>
            </m:e>
          </m:rad>
          <m:r>
            <w:rPr>
              <w:rFonts w:ascii="Arial Black" w:hAnsi="Arial Black"/>
              <w:bCs/>
              <w:i/>
              <w:iCs/>
              <w:color w:val="00B050"/>
              <w:sz w:val="28"/>
              <w:szCs w:val="28"/>
            </w:rPr>
            <w:br/>
          </m:r>
        </m:oMath>
      </m:oMathPara>
    </w:p>
    <w:p w14:paraId="2A7784E6"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So:</w:t>
      </w:r>
    </w:p>
    <w:p w14:paraId="46324492" w14:textId="77777777" w:rsidR="009B1647" w:rsidRPr="009B1647" w:rsidRDefault="009B1647" w:rsidP="00CA6417">
      <w:pPr>
        <w:pStyle w:val="ListBullet"/>
        <w:numPr>
          <w:ilvl w:val="0"/>
          <w:numId w:val="129"/>
        </w:numPr>
        <w:rPr>
          <w:rFonts w:ascii="Arial Black" w:hAnsi="Arial Black"/>
          <w:bCs/>
          <w:i/>
          <w:iCs/>
          <w:color w:val="00B050"/>
          <w:sz w:val="28"/>
          <w:szCs w:val="28"/>
        </w:rPr>
      </w:pPr>
      <w:r w:rsidRPr="009B1647">
        <w:rPr>
          <w:rFonts w:ascii="Arial Black" w:hAnsi="Arial Black"/>
          <w:bCs/>
          <w:i/>
          <w:iCs/>
          <w:color w:val="00B050"/>
          <w:sz w:val="28"/>
          <w:szCs w:val="28"/>
        </w:rPr>
        <w:t>center of image → almost no distortion</w:t>
      </w:r>
    </w:p>
    <w:p w14:paraId="117D7DCB" w14:textId="77777777" w:rsidR="009B1647" w:rsidRPr="009B1647" w:rsidRDefault="009B1647" w:rsidP="00CA6417">
      <w:pPr>
        <w:pStyle w:val="ListBullet"/>
        <w:numPr>
          <w:ilvl w:val="0"/>
          <w:numId w:val="129"/>
        </w:numPr>
        <w:rPr>
          <w:rFonts w:ascii="Arial Black" w:hAnsi="Arial Black"/>
          <w:bCs/>
          <w:i/>
          <w:iCs/>
          <w:color w:val="00B050"/>
          <w:sz w:val="28"/>
          <w:szCs w:val="28"/>
        </w:rPr>
      </w:pPr>
      <w:r w:rsidRPr="009B1647">
        <w:rPr>
          <w:rFonts w:ascii="Arial Black" w:hAnsi="Arial Black"/>
          <w:bCs/>
          <w:i/>
          <w:iCs/>
          <w:color w:val="00B050"/>
          <w:sz w:val="28"/>
          <w:szCs w:val="28"/>
        </w:rPr>
        <w:t>edges of image → more distortion</w:t>
      </w:r>
    </w:p>
    <w:p w14:paraId="164F85AD" w14:textId="13D2097F"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 xml:space="preserve">That is why everything is written in terms of </w:t>
      </w:r>
      <m:oMath>
        <m:r>
          <w:rPr>
            <w:rFonts w:ascii="Cambria Math" w:hAnsi="Cambria Math"/>
            <w:color w:val="00B050"/>
            <w:sz w:val="28"/>
            <w:szCs w:val="28"/>
          </w:rPr>
          <m:t>r</m:t>
        </m:r>
      </m:oMath>
      <w:r w:rsidRPr="009B1647">
        <w:rPr>
          <w:rFonts w:ascii="Arial Black" w:hAnsi="Arial Black"/>
          <w:bCs/>
          <w:i/>
          <w:iCs/>
          <w:color w:val="00B050"/>
          <w:sz w:val="28"/>
          <w:szCs w:val="28"/>
        </w:rPr>
        <w:t>.</w:t>
      </w:r>
    </w:p>
    <w:p w14:paraId="03C808C8" w14:textId="257D9A84" w:rsidR="009B1647" w:rsidRPr="009B1647" w:rsidRDefault="009B1647" w:rsidP="009B1647">
      <w:pPr>
        <w:pStyle w:val="ListBullet"/>
        <w:rPr>
          <w:rFonts w:ascii="Arial Black" w:hAnsi="Arial Black"/>
          <w:bCs/>
          <w:i/>
          <w:iCs/>
          <w:color w:val="00B050"/>
          <w:sz w:val="28"/>
          <w:szCs w:val="28"/>
        </w:rPr>
      </w:pPr>
    </w:p>
    <w:p w14:paraId="2C058659" w14:textId="77777777" w:rsidR="009B1647" w:rsidRPr="009B1647" w:rsidRDefault="009B1647" w:rsidP="009B1647">
      <w:pPr>
        <w:pStyle w:val="ListBullet"/>
        <w:rPr>
          <w:rFonts w:ascii="Arial Black" w:hAnsi="Arial Black"/>
          <w:b/>
          <w:bCs/>
          <w:i/>
          <w:iCs/>
          <w:color w:val="00B050"/>
          <w:sz w:val="28"/>
          <w:szCs w:val="28"/>
        </w:rPr>
      </w:pPr>
      <w:r w:rsidRPr="009B1647">
        <w:rPr>
          <w:rFonts w:ascii="Arial Black" w:hAnsi="Arial Black"/>
          <w:b/>
          <w:bCs/>
          <w:i/>
          <w:iCs/>
          <w:color w:val="00B050"/>
          <w:sz w:val="28"/>
          <w:szCs w:val="28"/>
        </w:rPr>
        <w:t>2. What the radial model is really saying</w:t>
      </w:r>
    </w:p>
    <w:p w14:paraId="6AFFC5D1"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The equations</w:t>
      </w:r>
    </w:p>
    <w:p w14:paraId="7154D9AF" w14:textId="44103083" w:rsidR="009B1647" w:rsidRPr="009B1647" w:rsidRDefault="009B1647" w:rsidP="009B1647">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x</m:t>
              </m:r>
            </m:e>
            <m:sub>
              <m:r>
                <w:rPr>
                  <w:rFonts w:ascii="Cambria Math" w:hAnsi="Cambria Math"/>
                  <w:color w:val="00B050"/>
                  <w:sz w:val="28"/>
                  <w:szCs w:val="28"/>
                </w:rPr>
                <m:t>d</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x</m:t>
              </m:r>
            </m:e>
            <m:sub>
              <m:r>
                <w:rPr>
                  <w:rFonts w:ascii="Cambria Math" w:hAnsi="Cambria Math"/>
                  <w:color w:val="00B050"/>
                  <w:sz w:val="28"/>
                  <w:szCs w:val="28"/>
                </w:rPr>
                <m:t>n</m:t>
              </m:r>
            </m:sub>
          </m:sSub>
          <m:r>
            <w:rPr>
              <w:rFonts w:ascii="Cambria Math" w:hAnsi="Cambria Math"/>
              <w:color w:val="00B050"/>
              <w:sz w:val="28"/>
              <w:szCs w:val="28"/>
            </w:rPr>
            <m:t>(1+</m:t>
          </m:r>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1</m:t>
              </m:r>
            </m:sub>
          </m:sSub>
          <m:sSup>
            <m:sSupPr>
              <m:ctrlPr>
                <w:rPr>
                  <w:rFonts w:ascii="Cambria Math" w:hAnsi="Cambria Math"/>
                  <w:bCs/>
                  <w:i/>
                  <w:iCs/>
                  <w:color w:val="00B050"/>
                  <w:sz w:val="28"/>
                  <w:szCs w:val="28"/>
                </w:rPr>
              </m:ctrlPr>
            </m:sSupPr>
            <m:e>
              <m:r>
                <w:rPr>
                  <w:rFonts w:ascii="Cambria Math" w:hAnsi="Cambria Math"/>
                  <w:color w:val="00B050"/>
                  <w:sz w:val="28"/>
                  <w:szCs w:val="28"/>
                </w:rPr>
                <m:t>r</m:t>
              </m:r>
            </m:e>
            <m:sup>
              <m:r>
                <w:rPr>
                  <w:rFonts w:ascii="Cambria Math" w:hAnsi="Cambria Math"/>
                  <w:color w:val="00B050"/>
                  <w:sz w:val="28"/>
                  <w:szCs w:val="28"/>
                </w:rPr>
                <m:t>2</m:t>
              </m:r>
            </m:sup>
          </m:sSup>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2</m:t>
              </m:r>
            </m:sub>
          </m:sSub>
          <m:sSup>
            <m:sSupPr>
              <m:ctrlPr>
                <w:rPr>
                  <w:rFonts w:ascii="Cambria Math" w:hAnsi="Cambria Math"/>
                  <w:bCs/>
                  <w:i/>
                  <w:iCs/>
                  <w:color w:val="00B050"/>
                  <w:sz w:val="28"/>
                  <w:szCs w:val="28"/>
                </w:rPr>
              </m:ctrlPr>
            </m:sSupPr>
            <m:e>
              <m:r>
                <w:rPr>
                  <w:rFonts w:ascii="Cambria Math" w:hAnsi="Cambria Math"/>
                  <w:color w:val="00B050"/>
                  <w:sz w:val="28"/>
                  <w:szCs w:val="28"/>
                </w:rPr>
                <m:t>r</m:t>
              </m:r>
            </m:e>
            <m:sup>
              <m:r>
                <w:rPr>
                  <w:rFonts w:ascii="Cambria Math" w:hAnsi="Cambria Math"/>
                  <w:color w:val="00B050"/>
                  <w:sz w:val="28"/>
                  <w:szCs w:val="28"/>
                </w:rPr>
                <m:t>4</m:t>
              </m:r>
            </m:sup>
          </m:sSup>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3</m:t>
              </m:r>
            </m:sub>
          </m:sSub>
          <m:sSup>
            <m:sSupPr>
              <m:ctrlPr>
                <w:rPr>
                  <w:rFonts w:ascii="Cambria Math" w:hAnsi="Cambria Math"/>
                  <w:bCs/>
                  <w:i/>
                  <w:iCs/>
                  <w:color w:val="00B050"/>
                  <w:sz w:val="28"/>
                  <w:szCs w:val="28"/>
                </w:rPr>
              </m:ctrlPr>
            </m:sSupPr>
            <m:e>
              <m:r>
                <w:rPr>
                  <w:rFonts w:ascii="Cambria Math" w:hAnsi="Cambria Math"/>
                  <w:color w:val="00B050"/>
                  <w:sz w:val="28"/>
                  <w:szCs w:val="28"/>
                </w:rPr>
                <m:t>r</m:t>
              </m:r>
            </m:e>
            <m:sup>
              <m:r>
                <w:rPr>
                  <w:rFonts w:ascii="Cambria Math" w:hAnsi="Cambria Math"/>
                  <w:color w:val="00B050"/>
                  <w:sz w:val="28"/>
                  <w:szCs w:val="28"/>
                </w:rPr>
                <m:t>6</m:t>
              </m:r>
            </m:sup>
          </m:sSup>
          <m:r>
            <w:rPr>
              <w:rFonts w:ascii="Cambria Math" w:hAnsi="Cambria Math"/>
              <w:color w:val="00B050"/>
              <w:sz w:val="28"/>
              <w:szCs w:val="28"/>
            </w:rPr>
            <m:t>)</m:t>
          </m:r>
          <m:r>
            <w:rPr>
              <w:rFonts w:ascii="Arial Black" w:hAnsi="Arial Black"/>
              <w:bCs/>
              <w:i/>
              <w:iCs/>
              <w:color w:val="00B050"/>
              <w:sz w:val="28"/>
              <w:szCs w:val="28"/>
            </w:rPr>
            <w:br/>
          </m:r>
        </m:oMath>
        <m:oMath>
          <m:sSub>
            <m:sSubPr>
              <m:ctrlPr>
                <w:rPr>
                  <w:rFonts w:ascii="Cambria Math" w:hAnsi="Cambria Math"/>
                  <w:bCs/>
                  <w:i/>
                  <w:iCs/>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d</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n</m:t>
              </m:r>
            </m:sub>
          </m:sSub>
          <m:r>
            <w:rPr>
              <w:rFonts w:ascii="Cambria Math" w:hAnsi="Cambria Math"/>
              <w:color w:val="00B050"/>
              <w:sz w:val="28"/>
              <w:szCs w:val="28"/>
            </w:rPr>
            <m:t>(1+</m:t>
          </m:r>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1</m:t>
              </m:r>
            </m:sub>
          </m:sSub>
          <m:sSup>
            <m:sSupPr>
              <m:ctrlPr>
                <w:rPr>
                  <w:rFonts w:ascii="Cambria Math" w:hAnsi="Cambria Math"/>
                  <w:bCs/>
                  <w:i/>
                  <w:iCs/>
                  <w:color w:val="00B050"/>
                  <w:sz w:val="28"/>
                  <w:szCs w:val="28"/>
                </w:rPr>
              </m:ctrlPr>
            </m:sSupPr>
            <m:e>
              <m:r>
                <w:rPr>
                  <w:rFonts w:ascii="Cambria Math" w:hAnsi="Cambria Math"/>
                  <w:color w:val="00B050"/>
                  <w:sz w:val="28"/>
                  <w:szCs w:val="28"/>
                </w:rPr>
                <m:t>r</m:t>
              </m:r>
            </m:e>
            <m:sup>
              <m:r>
                <w:rPr>
                  <w:rFonts w:ascii="Cambria Math" w:hAnsi="Cambria Math"/>
                  <w:color w:val="00B050"/>
                  <w:sz w:val="28"/>
                  <w:szCs w:val="28"/>
                </w:rPr>
                <m:t>2</m:t>
              </m:r>
            </m:sup>
          </m:sSup>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2</m:t>
              </m:r>
            </m:sub>
          </m:sSub>
          <m:sSup>
            <m:sSupPr>
              <m:ctrlPr>
                <w:rPr>
                  <w:rFonts w:ascii="Cambria Math" w:hAnsi="Cambria Math"/>
                  <w:bCs/>
                  <w:i/>
                  <w:iCs/>
                  <w:color w:val="00B050"/>
                  <w:sz w:val="28"/>
                  <w:szCs w:val="28"/>
                </w:rPr>
              </m:ctrlPr>
            </m:sSupPr>
            <m:e>
              <m:r>
                <w:rPr>
                  <w:rFonts w:ascii="Cambria Math" w:hAnsi="Cambria Math"/>
                  <w:color w:val="00B050"/>
                  <w:sz w:val="28"/>
                  <w:szCs w:val="28"/>
                </w:rPr>
                <m:t>r</m:t>
              </m:r>
            </m:e>
            <m:sup>
              <m:r>
                <w:rPr>
                  <w:rFonts w:ascii="Cambria Math" w:hAnsi="Cambria Math"/>
                  <w:color w:val="00B050"/>
                  <w:sz w:val="28"/>
                  <w:szCs w:val="28"/>
                </w:rPr>
                <m:t>4</m:t>
              </m:r>
            </m:sup>
          </m:sSup>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3</m:t>
              </m:r>
            </m:sub>
          </m:sSub>
          <m:sSup>
            <m:sSupPr>
              <m:ctrlPr>
                <w:rPr>
                  <w:rFonts w:ascii="Cambria Math" w:hAnsi="Cambria Math"/>
                  <w:bCs/>
                  <w:i/>
                  <w:iCs/>
                  <w:color w:val="00B050"/>
                  <w:sz w:val="28"/>
                  <w:szCs w:val="28"/>
                </w:rPr>
              </m:ctrlPr>
            </m:sSupPr>
            <m:e>
              <m:r>
                <w:rPr>
                  <w:rFonts w:ascii="Cambria Math" w:hAnsi="Cambria Math"/>
                  <w:color w:val="00B050"/>
                  <w:sz w:val="28"/>
                  <w:szCs w:val="28"/>
                </w:rPr>
                <m:t>r</m:t>
              </m:r>
            </m:e>
            <m:sup>
              <m:r>
                <w:rPr>
                  <w:rFonts w:ascii="Cambria Math" w:hAnsi="Cambria Math"/>
                  <w:color w:val="00B050"/>
                  <w:sz w:val="28"/>
                  <w:szCs w:val="28"/>
                </w:rPr>
                <m:t>6</m:t>
              </m:r>
            </m:sup>
          </m:sSup>
          <m:r>
            <w:rPr>
              <w:rFonts w:ascii="Cambria Math" w:hAnsi="Cambria Math"/>
              <w:color w:val="00B050"/>
              <w:sz w:val="28"/>
              <w:szCs w:val="28"/>
            </w:rPr>
            <m:t>)</m:t>
          </m:r>
          <m:r>
            <w:rPr>
              <w:rFonts w:ascii="Arial Black" w:hAnsi="Arial Black"/>
              <w:bCs/>
              <w:i/>
              <w:iCs/>
              <w:color w:val="00B050"/>
              <w:sz w:val="28"/>
              <w:szCs w:val="28"/>
            </w:rPr>
            <w:br/>
          </m:r>
        </m:oMath>
      </m:oMathPara>
    </w:p>
    <w:p w14:paraId="5F300B07"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say something very simple:</w:t>
      </w:r>
    </w:p>
    <w:p w14:paraId="51240081"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
          <w:bCs/>
          <w:i/>
          <w:iCs/>
          <w:color w:val="00B050"/>
          <w:sz w:val="28"/>
          <w:szCs w:val="28"/>
        </w:rPr>
        <w:t>Take the ideal point and scale it radially by a factor that depends on distance from the center.</w:t>
      </w:r>
    </w:p>
    <w:p w14:paraId="6D344374"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 xml:space="preserve">All distortion is encoded in that </w:t>
      </w:r>
      <w:r w:rsidRPr="009B1647">
        <w:rPr>
          <w:rFonts w:ascii="Arial Black" w:hAnsi="Arial Black"/>
          <w:b/>
          <w:bCs/>
          <w:i/>
          <w:iCs/>
          <w:color w:val="00B050"/>
          <w:sz w:val="28"/>
          <w:szCs w:val="28"/>
        </w:rPr>
        <w:t>scalar factor</w:t>
      </w:r>
      <w:r w:rsidRPr="009B1647">
        <w:rPr>
          <w:rFonts w:ascii="Arial Black" w:hAnsi="Arial Black"/>
          <w:bCs/>
          <w:i/>
          <w:iCs/>
          <w:color w:val="00B050"/>
          <w:sz w:val="28"/>
          <w:szCs w:val="28"/>
        </w:rPr>
        <w:t>:</w:t>
      </w:r>
    </w:p>
    <w:p w14:paraId="090CBD3E" w14:textId="208FB163" w:rsidR="009B1647" w:rsidRPr="009B1647" w:rsidRDefault="009B1647" w:rsidP="009B1647">
      <w:pPr>
        <w:pStyle w:val="ListBullet"/>
        <w:rPr>
          <w:rFonts w:ascii="Arial Black" w:hAnsi="Arial Black"/>
          <w:bCs/>
          <w:i/>
          <w:iCs/>
          <w:color w:val="00B050"/>
          <w:sz w:val="28"/>
          <w:szCs w:val="28"/>
        </w:rPr>
      </w:pPr>
      <m:oMathPara>
        <m:oMath>
          <m:r>
            <w:rPr>
              <w:rFonts w:ascii="Cambria Math" w:hAnsi="Cambria Math"/>
              <w:color w:val="00B050"/>
              <w:sz w:val="28"/>
              <w:szCs w:val="28"/>
            </w:rPr>
            <m:t>1+</m:t>
          </m:r>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1</m:t>
              </m:r>
            </m:sub>
          </m:sSub>
          <m:sSup>
            <m:sSupPr>
              <m:ctrlPr>
                <w:rPr>
                  <w:rFonts w:ascii="Cambria Math" w:hAnsi="Cambria Math"/>
                  <w:bCs/>
                  <w:i/>
                  <w:iCs/>
                  <w:color w:val="00B050"/>
                  <w:sz w:val="28"/>
                  <w:szCs w:val="28"/>
                </w:rPr>
              </m:ctrlPr>
            </m:sSupPr>
            <m:e>
              <m:r>
                <w:rPr>
                  <w:rFonts w:ascii="Cambria Math" w:hAnsi="Cambria Math"/>
                  <w:color w:val="00B050"/>
                  <w:sz w:val="28"/>
                  <w:szCs w:val="28"/>
                </w:rPr>
                <m:t>r</m:t>
              </m:r>
            </m:e>
            <m:sup>
              <m:r>
                <w:rPr>
                  <w:rFonts w:ascii="Cambria Math" w:hAnsi="Cambria Math"/>
                  <w:color w:val="00B050"/>
                  <w:sz w:val="28"/>
                  <w:szCs w:val="28"/>
                </w:rPr>
                <m:t>2</m:t>
              </m:r>
            </m:sup>
          </m:sSup>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2</m:t>
              </m:r>
            </m:sub>
          </m:sSub>
          <m:sSup>
            <m:sSupPr>
              <m:ctrlPr>
                <w:rPr>
                  <w:rFonts w:ascii="Cambria Math" w:hAnsi="Cambria Math"/>
                  <w:bCs/>
                  <w:i/>
                  <w:iCs/>
                  <w:color w:val="00B050"/>
                  <w:sz w:val="28"/>
                  <w:szCs w:val="28"/>
                </w:rPr>
              </m:ctrlPr>
            </m:sSupPr>
            <m:e>
              <m:r>
                <w:rPr>
                  <w:rFonts w:ascii="Cambria Math" w:hAnsi="Cambria Math"/>
                  <w:color w:val="00B050"/>
                  <w:sz w:val="28"/>
                  <w:szCs w:val="28"/>
                </w:rPr>
                <m:t>r</m:t>
              </m:r>
            </m:e>
            <m:sup>
              <m:r>
                <w:rPr>
                  <w:rFonts w:ascii="Cambria Math" w:hAnsi="Cambria Math"/>
                  <w:color w:val="00B050"/>
                  <w:sz w:val="28"/>
                  <w:szCs w:val="28"/>
                </w:rPr>
                <m:t>4</m:t>
              </m:r>
            </m:sup>
          </m:sSup>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3</m:t>
              </m:r>
            </m:sub>
          </m:sSub>
          <m:sSup>
            <m:sSupPr>
              <m:ctrlPr>
                <w:rPr>
                  <w:rFonts w:ascii="Cambria Math" w:hAnsi="Cambria Math"/>
                  <w:bCs/>
                  <w:i/>
                  <w:iCs/>
                  <w:color w:val="00B050"/>
                  <w:sz w:val="28"/>
                  <w:szCs w:val="28"/>
                </w:rPr>
              </m:ctrlPr>
            </m:sSupPr>
            <m:e>
              <m:r>
                <w:rPr>
                  <w:rFonts w:ascii="Cambria Math" w:hAnsi="Cambria Math"/>
                  <w:color w:val="00B050"/>
                  <w:sz w:val="28"/>
                  <w:szCs w:val="28"/>
                </w:rPr>
                <m:t>r</m:t>
              </m:r>
            </m:e>
            <m:sup>
              <m:r>
                <w:rPr>
                  <w:rFonts w:ascii="Cambria Math" w:hAnsi="Cambria Math"/>
                  <w:color w:val="00B050"/>
                  <w:sz w:val="28"/>
                  <w:szCs w:val="28"/>
                </w:rPr>
                <m:t>6</m:t>
              </m:r>
            </m:sup>
          </m:sSup>
          <m:r>
            <w:rPr>
              <w:rFonts w:ascii="Arial Black" w:hAnsi="Arial Black"/>
              <w:bCs/>
              <w:i/>
              <w:iCs/>
              <w:color w:val="00B050"/>
              <w:sz w:val="28"/>
              <w:szCs w:val="28"/>
            </w:rPr>
            <w:br/>
          </m:r>
        </m:oMath>
      </m:oMathPara>
    </w:p>
    <w:p w14:paraId="48C4AFFE"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pict w14:anchorId="19470460">
          <v:rect id="_x0000_i1255" style="width:0;height:1.5pt" o:hralign="center" o:hrstd="t" o:hr="t" fillcolor="#a0a0a0" stroked="f"/>
        </w:pict>
      </w:r>
    </w:p>
    <w:p w14:paraId="3CA06D27" w14:textId="676BD1D5" w:rsidR="009B1647" w:rsidRPr="009B1647" w:rsidRDefault="009B1647" w:rsidP="009B1647">
      <w:pPr>
        <w:pStyle w:val="ListBullet"/>
        <w:rPr>
          <w:rFonts w:ascii="Arial Black" w:hAnsi="Arial Black"/>
          <w:b/>
          <w:bCs/>
          <w:i/>
          <w:iCs/>
          <w:color w:val="00B050"/>
          <w:sz w:val="28"/>
          <w:szCs w:val="28"/>
        </w:rPr>
      </w:pPr>
      <w:r w:rsidRPr="009B1647">
        <w:rPr>
          <w:rFonts w:ascii="Arial Black" w:hAnsi="Arial Black"/>
          <w:b/>
          <w:bCs/>
          <w:i/>
          <w:iCs/>
          <w:color w:val="00B050"/>
          <w:sz w:val="28"/>
          <w:szCs w:val="28"/>
        </w:rPr>
        <w:t xml:space="preserve">3. What does </w:t>
      </w:r>
      <m:oMath>
        <m:sSub>
          <m:sSubPr>
            <m:ctrlPr>
              <w:rPr>
                <w:rFonts w:ascii="Cambria Math" w:hAnsi="Cambria Math"/>
                <w:b/>
                <w:bCs/>
                <w:i/>
                <w:iCs/>
                <w:color w:val="00B050"/>
                <w:sz w:val="28"/>
                <w:szCs w:val="28"/>
              </w:rPr>
            </m:ctrlPr>
          </m:sSubPr>
          <m:e>
            <m:r>
              <m:rPr>
                <m:sty m:val="bi"/>
              </m:rPr>
              <w:rPr>
                <w:rFonts w:ascii="Cambria Math" w:hAnsi="Cambria Math"/>
                <w:color w:val="00B050"/>
                <w:sz w:val="28"/>
                <w:szCs w:val="28"/>
              </w:rPr>
              <m:t>k</m:t>
            </m:r>
          </m:e>
          <m:sub>
            <m:r>
              <m:rPr>
                <m:sty m:val="bi"/>
              </m:rPr>
              <w:rPr>
                <w:rFonts w:ascii="Cambria Math" w:hAnsi="Cambria Math"/>
                <w:color w:val="00B050"/>
                <w:sz w:val="28"/>
                <w:szCs w:val="28"/>
              </w:rPr>
              <m:t>1</m:t>
            </m:r>
          </m:sub>
        </m:sSub>
      </m:oMath>
      <w:r w:rsidRPr="009B1647">
        <w:rPr>
          <w:rFonts w:ascii="Arial Black" w:hAnsi="Arial Black"/>
          <w:b/>
          <w:bCs/>
          <w:i/>
          <w:iCs/>
          <w:color w:val="00B050"/>
          <w:sz w:val="28"/>
          <w:szCs w:val="28"/>
        </w:rPr>
        <w:t>do?</w:t>
      </w:r>
    </w:p>
    <w:p w14:paraId="71884EC0" w14:textId="33B8F939" w:rsidR="009B1647" w:rsidRPr="009B1647" w:rsidRDefault="009B1647" w:rsidP="009B1647">
      <w:pPr>
        <w:pStyle w:val="ListBullet"/>
        <w:rPr>
          <w:rFonts w:ascii="Arial Black" w:hAnsi="Arial Black"/>
          <w:b/>
          <w:bCs/>
          <w:i/>
          <w:iCs/>
          <w:color w:val="00B050"/>
          <w:sz w:val="28"/>
          <w:szCs w:val="28"/>
        </w:rPr>
      </w:pPr>
      <m:oMath>
        <m:sSub>
          <m:sSubPr>
            <m:ctrlPr>
              <w:rPr>
                <w:rFonts w:ascii="Cambria Math" w:hAnsi="Cambria Math"/>
                <w:b/>
                <w:bCs/>
                <w:i/>
                <w:iCs/>
                <w:color w:val="00B050"/>
                <w:sz w:val="28"/>
                <w:szCs w:val="28"/>
              </w:rPr>
            </m:ctrlPr>
          </m:sSubPr>
          <m:e>
            <m:r>
              <m:rPr>
                <m:sty m:val="bi"/>
              </m:rPr>
              <w:rPr>
                <w:rFonts w:ascii="Cambria Math" w:hAnsi="Cambria Math"/>
                <w:color w:val="00B050"/>
                <w:sz w:val="28"/>
                <w:szCs w:val="28"/>
              </w:rPr>
              <m:t>k</m:t>
            </m:r>
          </m:e>
          <m:sub>
            <m:r>
              <m:rPr>
                <m:sty m:val="bi"/>
              </m:rPr>
              <w:rPr>
                <w:rFonts w:ascii="Cambria Math" w:hAnsi="Cambria Math"/>
                <w:color w:val="00B050"/>
                <w:sz w:val="28"/>
                <w:szCs w:val="28"/>
              </w:rPr>
              <m:t>1</m:t>
            </m:r>
          </m:sub>
        </m:sSub>
      </m:oMath>
      <w:r w:rsidRPr="009B1647">
        <w:rPr>
          <w:rFonts w:ascii="Arial Black" w:hAnsi="Arial Black"/>
          <w:b/>
          <w:bCs/>
          <w:i/>
          <w:iCs/>
          <w:color w:val="00B050"/>
          <w:sz w:val="28"/>
          <w:szCs w:val="28"/>
        </w:rPr>
        <w:t>= primary radial distortion</w:t>
      </w:r>
    </w:p>
    <w:p w14:paraId="154216EF" w14:textId="77777777" w:rsidR="009B1647" w:rsidRPr="009B1647" w:rsidRDefault="009B1647" w:rsidP="00CA6417">
      <w:pPr>
        <w:pStyle w:val="ListBullet"/>
        <w:numPr>
          <w:ilvl w:val="0"/>
          <w:numId w:val="130"/>
        </w:numPr>
        <w:rPr>
          <w:rFonts w:ascii="Arial Black" w:hAnsi="Arial Black"/>
          <w:bCs/>
          <w:i/>
          <w:iCs/>
          <w:color w:val="00B050"/>
          <w:sz w:val="28"/>
          <w:szCs w:val="28"/>
        </w:rPr>
      </w:pPr>
      <w:r w:rsidRPr="009B1647">
        <w:rPr>
          <w:rFonts w:ascii="Arial Black" w:hAnsi="Arial Black"/>
          <w:bCs/>
          <w:i/>
          <w:iCs/>
          <w:color w:val="00B050"/>
          <w:sz w:val="28"/>
          <w:szCs w:val="28"/>
        </w:rPr>
        <w:t xml:space="preserve">This is the </w:t>
      </w:r>
      <w:r w:rsidRPr="009B1647">
        <w:rPr>
          <w:rFonts w:ascii="Arial Black" w:hAnsi="Arial Black"/>
          <w:b/>
          <w:bCs/>
          <w:i/>
          <w:iCs/>
          <w:color w:val="00B050"/>
          <w:sz w:val="28"/>
          <w:szCs w:val="28"/>
        </w:rPr>
        <w:t>dominant term</w:t>
      </w:r>
    </w:p>
    <w:p w14:paraId="237699FB" w14:textId="77777777" w:rsidR="009B1647" w:rsidRPr="009B1647" w:rsidRDefault="009B1647" w:rsidP="00CA6417">
      <w:pPr>
        <w:pStyle w:val="ListBullet"/>
        <w:numPr>
          <w:ilvl w:val="0"/>
          <w:numId w:val="130"/>
        </w:numPr>
        <w:rPr>
          <w:rFonts w:ascii="Arial Black" w:hAnsi="Arial Black"/>
          <w:bCs/>
          <w:i/>
          <w:iCs/>
          <w:color w:val="00B050"/>
          <w:sz w:val="28"/>
          <w:szCs w:val="28"/>
        </w:rPr>
      </w:pPr>
      <w:r w:rsidRPr="009B1647">
        <w:rPr>
          <w:rFonts w:ascii="Arial Black" w:hAnsi="Arial Black"/>
          <w:bCs/>
          <w:i/>
          <w:iCs/>
          <w:color w:val="00B050"/>
          <w:sz w:val="28"/>
          <w:szCs w:val="28"/>
        </w:rPr>
        <w:t xml:space="preserve">It controls the </w:t>
      </w:r>
      <w:r w:rsidRPr="009B1647">
        <w:rPr>
          <w:rFonts w:ascii="Arial Black" w:hAnsi="Arial Black"/>
          <w:b/>
          <w:bCs/>
          <w:i/>
          <w:iCs/>
          <w:color w:val="00B050"/>
          <w:sz w:val="28"/>
          <w:szCs w:val="28"/>
        </w:rPr>
        <w:t>overall bending</w:t>
      </w:r>
    </w:p>
    <w:p w14:paraId="17FDECC8"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Physically:</w:t>
      </w:r>
    </w:p>
    <w:p w14:paraId="037169C9" w14:textId="4089AFA9" w:rsidR="009B1647" w:rsidRPr="009B1647" w:rsidRDefault="009B1647" w:rsidP="00CA6417">
      <w:pPr>
        <w:pStyle w:val="ListBullet"/>
        <w:numPr>
          <w:ilvl w:val="0"/>
          <w:numId w:val="131"/>
        </w:numPr>
        <w:rPr>
          <w:rFonts w:ascii="Arial Black" w:hAnsi="Arial Black"/>
          <w:bCs/>
          <w:i/>
          <w:iCs/>
          <w:color w:val="00B050"/>
          <w:sz w:val="28"/>
          <w:szCs w:val="28"/>
        </w:rPr>
      </w:pPr>
      <m:oMath>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1</m:t>
            </m:r>
          </m:sub>
        </m:sSub>
        <m:r>
          <w:rPr>
            <w:rFonts w:ascii="Cambria Math" w:hAnsi="Cambria Math"/>
            <w:color w:val="00B050"/>
            <w:sz w:val="28"/>
            <w:szCs w:val="28"/>
          </w:rPr>
          <m:t>&lt;0</m:t>
        </m:r>
      </m:oMath>
      <w:r w:rsidRPr="009B1647">
        <w:rPr>
          <w:rFonts w:ascii="Arial Black" w:hAnsi="Arial Black"/>
          <w:bCs/>
          <w:i/>
          <w:iCs/>
          <w:color w:val="00B050"/>
          <w:sz w:val="28"/>
          <w:szCs w:val="28"/>
        </w:rPr>
        <w:t xml:space="preserve">→ </w:t>
      </w:r>
      <w:r w:rsidRPr="009B1647">
        <w:rPr>
          <w:rFonts w:ascii="Arial Black" w:hAnsi="Arial Black"/>
          <w:b/>
          <w:bCs/>
          <w:i/>
          <w:iCs/>
          <w:color w:val="00B050"/>
          <w:sz w:val="28"/>
          <w:szCs w:val="28"/>
        </w:rPr>
        <w:t>barrel distortion</w:t>
      </w:r>
      <w:r w:rsidRPr="009B1647">
        <w:rPr>
          <w:rFonts w:ascii="Arial Black" w:hAnsi="Arial Black"/>
          <w:bCs/>
          <w:i/>
          <w:iCs/>
          <w:color w:val="00B050"/>
          <w:sz w:val="28"/>
          <w:szCs w:val="28"/>
        </w:rPr>
        <w:br/>
        <w:t>(image bulges outward, straight lines bend outward)</w:t>
      </w:r>
    </w:p>
    <w:p w14:paraId="30F3EF2E" w14:textId="79F0FDD4" w:rsidR="009B1647" w:rsidRPr="009B1647" w:rsidRDefault="009B1647" w:rsidP="00CA6417">
      <w:pPr>
        <w:pStyle w:val="ListBullet"/>
        <w:numPr>
          <w:ilvl w:val="0"/>
          <w:numId w:val="131"/>
        </w:numPr>
        <w:rPr>
          <w:rFonts w:ascii="Arial Black" w:hAnsi="Arial Black"/>
          <w:bCs/>
          <w:i/>
          <w:iCs/>
          <w:color w:val="00B050"/>
          <w:sz w:val="28"/>
          <w:szCs w:val="28"/>
        </w:rPr>
      </w:pPr>
      <m:oMath>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1</m:t>
            </m:r>
          </m:sub>
        </m:sSub>
        <m:r>
          <w:rPr>
            <w:rFonts w:ascii="Cambria Math" w:hAnsi="Cambria Math"/>
            <w:color w:val="00B050"/>
            <w:sz w:val="28"/>
            <w:szCs w:val="28"/>
          </w:rPr>
          <m:t>&gt;0</m:t>
        </m:r>
      </m:oMath>
      <w:r w:rsidRPr="009B1647">
        <w:rPr>
          <w:rFonts w:ascii="Arial Black" w:hAnsi="Arial Black"/>
          <w:bCs/>
          <w:i/>
          <w:iCs/>
          <w:color w:val="00B050"/>
          <w:sz w:val="28"/>
          <w:szCs w:val="28"/>
        </w:rPr>
        <w:t xml:space="preserve">→ </w:t>
      </w:r>
      <w:r w:rsidRPr="009B1647">
        <w:rPr>
          <w:rFonts w:ascii="Arial Black" w:hAnsi="Arial Black"/>
          <w:b/>
          <w:bCs/>
          <w:i/>
          <w:iCs/>
          <w:color w:val="00B050"/>
          <w:sz w:val="28"/>
          <w:szCs w:val="28"/>
        </w:rPr>
        <w:t>pincushion distortion</w:t>
      </w:r>
      <w:r w:rsidRPr="009B1647">
        <w:rPr>
          <w:rFonts w:ascii="Arial Black" w:hAnsi="Arial Black"/>
          <w:bCs/>
          <w:i/>
          <w:iCs/>
          <w:color w:val="00B050"/>
          <w:sz w:val="28"/>
          <w:szCs w:val="28"/>
        </w:rPr>
        <w:br/>
        <w:t>(image pinches inward, straight lines bend inward)</w:t>
      </w:r>
    </w:p>
    <w:p w14:paraId="192B832B"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For most lenses:</w:t>
      </w:r>
    </w:p>
    <w:p w14:paraId="3553B8BA" w14:textId="08D6BF58" w:rsidR="009B1647" w:rsidRPr="009B1647" w:rsidRDefault="009B1647" w:rsidP="00CA6417">
      <w:pPr>
        <w:pStyle w:val="ListBullet"/>
        <w:numPr>
          <w:ilvl w:val="0"/>
          <w:numId w:val="132"/>
        </w:numPr>
        <w:rPr>
          <w:rFonts w:ascii="Arial Black" w:hAnsi="Arial Black"/>
          <w:bCs/>
          <w:i/>
          <w:iCs/>
          <w:color w:val="00B050"/>
          <w:sz w:val="28"/>
          <w:szCs w:val="28"/>
        </w:rPr>
      </w:pPr>
      <m:oMath>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1</m:t>
            </m:r>
          </m:sub>
        </m:sSub>
      </m:oMath>
      <w:r w:rsidRPr="009B1647">
        <w:rPr>
          <w:rFonts w:ascii="Arial Black" w:hAnsi="Arial Black"/>
          <w:bCs/>
          <w:i/>
          <w:iCs/>
          <w:color w:val="00B050"/>
          <w:sz w:val="28"/>
          <w:szCs w:val="28"/>
        </w:rPr>
        <w:t xml:space="preserve">alone already explains </w:t>
      </w:r>
      <w:r w:rsidRPr="009B1647">
        <w:rPr>
          <w:rFonts w:ascii="Arial Black" w:hAnsi="Arial Black"/>
          <w:b/>
          <w:bCs/>
          <w:i/>
          <w:iCs/>
          <w:color w:val="00B050"/>
          <w:sz w:val="28"/>
          <w:szCs w:val="28"/>
        </w:rPr>
        <w:t>most</w:t>
      </w:r>
      <w:r w:rsidRPr="009B1647">
        <w:rPr>
          <w:rFonts w:ascii="Arial Black" w:hAnsi="Arial Black"/>
          <w:bCs/>
          <w:i/>
          <w:iCs/>
          <w:color w:val="00B050"/>
          <w:sz w:val="28"/>
          <w:szCs w:val="28"/>
        </w:rPr>
        <w:t xml:space="preserve"> of the distortion</w:t>
      </w:r>
    </w:p>
    <w:p w14:paraId="67E28292" w14:textId="04806D4C" w:rsidR="009B1647" w:rsidRPr="009B1647" w:rsidRDefault="009B1647" w:rsidP="009B1647">
      <w:pPr>
        <w:pStyle w:val="ListBullet"/>
        <w:rPr>
          <w:rFonts w:ascii="Arial Black" w:hAnsi="Arial Black"/>
          <w:bCs/>
          <w:i/>
          <w:iCs/>
          <w:color w:val="00B050"/>
          <w:sz w:val="28"/>
          <w:szCs w:val="28"/>
        </w:rPr>
      </w:pPr>
      <w:r w:rsidRPr="009B1647">
        <w:rPr>
          <w:rFonts w:ascii="Segoe UI Emoji" w:hAnsi="Segoe UI Emoji" w:cs="Segoe UI Emoji"/>
          <w:bCs/>
          <w:i/>
          <w:iCs/>
          <w:color w:val="00B050"/>
          <w:sz w:val="28"/>
          <w:szCs w:val="28"/>
        </w:rPr>
        <w:t>👉</w:t>
      </w:r>
      <w:r w:rsidRPr="009B1647">
        <w:rPr>
          <w:rFonts w:ascii="Arial Black" w:hAnsi="Arial Black"/>
          <w:bCs/>
          <w:i/>
          <w:iCs/>
          <w:color w:val="00B050"/>
          <w:sz w:val="28"/>
          <w:szCs w:val="28"/>
        </w:rPr>
        <w:t xml:space="preserve"> If you keep </w:t>
      </w:r>
      <w:r w:rsidRPr="009B1647">
        <w:rPr>
          <w:rFonts w:ascii="Arial Black" w:hAnsi="Arial Black"/>
          <w:b/>
          <w:bCs/>
          <w:i/>
          <w:iCs/>
          <w:color w:val="00B050"/>
          <w:sz w:val="28"/>
          <w:szCs w:val="28"/>
        </w:rPr>
        <w:t>only one coefficient</w:t>
      </w:r>
      <w:r w:rsidRPr="009B1647">
        <w:rPr>
          <w:rFonts w:ascii="Arial Black" w:hAnsi="Arial Black"/>
          <w:bCs/>
          <w:i/>
          <w:iCs/>
          <w:color w:val="00B050"/>
          <w:sz w:val="28"/>
          <w:szCs w:val="28"/>
        </w:rPr>
        <w:t xml:space="preserve">, it’s </w:t>
      </w:r>
      <m:oMath>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1</m:t>
            </m:r>
          </m:sub>
        </m:sSub>
      </m:oMath>
      <w:r w:rsidRPr="009B1647">
        <w:rPr>
          <w:rFonts w:ascii="Arial Black" w:hAnsi="Arial Black"/>
          <w:bCs/>
          <w:i/>
          <w:iCs/>
          <w:color w:val="00B050"/>
          <w:sz w:val="28"/>
          <w:szCs w:val="28"/>
        </w:rPr>
        <w:t>.</w:t>
      </w:r>
    </w:p>
    <w:p w14:paraId="77B8146B"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pict w14:anchorId="547F8A6D">
          <v:rect id="_x0000_i1256" style="width:0;height:1.5pt" o:hralign="center" o:hrstd="t" o:hr="t" fillcolor="#a0a0a0" stroked="f"/>
        </w:pict>
      </w:r>
    </w:p>
    <w:p w14:paraId="6BF456F6" w14:textId="13DDA1B6" w:rsidR="009B1647" w:rsidRPr="009B1647" w:rsidRDefault="009B1647" w:rsidP="009B1647">
      <w:pPr>
        <w:pStyle w:val="ListBullet"/>
        <w:rPr>
          <w:rFonts w:ascii="Arial Black" w:hAnsi="Arial Black"/>
          <w:b/>
          <w:bCs/>
          <w:i/>
          <w:iCs/>
          <w:color w:val="00B050"/>
          <w:sz w:val="28"/>
          <w:szCs w:val="28"/>
        </w:rPr>
      </w:pPr>
      <w:r w:rsidRPr="009B1647">
        <w:rPr>
          <w:rFonts w:ascii="Arial Black" w:hAnsi="Arial Black"/>
          <w:b/>
          <w:bCs/>
          <w:i/>
          <w:iCs/>
          <w:color w:val="00B050"/>
          <w:sz w:val="28"/>
          <w:szCs w:val="28"/>
        </w:rPr>
        <w:t xml:space="preserve">4. What does </w:t>
      </w:r>
      <m:oMath>
        <m:sSub>
          <m:sSubPr>
            <m:ctrlPr>
              <w:rPr>
                <w:rFonts w:ascii="Cambria Math" w:hAnsi="Cambria Math"/>
                <w:b/>
                <w:bCs/>
                <w:i/>
                <w:iCs/>
                <w:color w:val="00B050"/>
                <w:sz w:val="28"/>
                <w:szCs w:val="28"/>
              </w:rPr>
            </m:ctrlPr>
          </m:sSubPr>
          <m:e>
            <m:r>
              <m:rPr>
                <m:sty m:val="bi"/>
              </m:rPr>
              <w:rPr>
                <w:rFonts w:ascii="Cambria Math" w:hAnsi="Cambria Math"/>
                <w:color w:val="00B050"/>
                <w:sz w:val="28"/>
                <w:szCs w:val="28"/>
              </w:rPr>
              <m:t>k</m:t>
            </m:r>
          </m:e>
          <m:sub>
            <m:r>
              <m:rPr>
                <m:sty m:val="bi"/>
              </m:rPr>
              <w:rPr>
                <w:rFonts w:ascii="Cambria Math" w:hAnsi="Cambria Math"/>
                <w:color w:val="00B050"/>
                <w:sz w:val="28"/>
                <w:szCs w:val="28"/>
              </w:rPr>
              <m:t>2</m:t>
            </m:r>
          </m:sub>
        </m:sSub>
      </m:oMath>
      <w:r w:rsidRPr="009B1647">
        <w:rPr>
          <w:rFonts w:ascii="Arial Black" w:hAnsi="Arial Black"/>
          <w:b/>
          <w:bCs/>
          <w:i/>
          <w:iCs/>
          <w:color w:val="00B050"/>
          <w:sz w:val="28"/>
          <w:szCs w:val="28"/>
        </w:rPr>
        <w:t>do?</w:t>
      </w:r>
    </w:p>
    <w:p w14:paraId="17B91295" w14:textId="5E7D530E" w:rsidR="009B1647" w:rsidRPr="009B1647" w:rsidRDefault="009B1647" w:rsidP="009B1647">
      <w:pPr>
        <w:pStyle w:val="ListBullet"/>
        <w:rPr>
          <w:rFonts w:ascii="Arial Black" w:hAnsi="Arial Black"/>
          <w:b/>
          <w:bCs/>
          <w:i/>
          <w:iCs/>
          <w:color w:val="00B050"/>
          <w:sz w:val="28"/>
          <w:szCs w:val="28"/>
        </w:rPr>
      </w:pPr>
      <m:oMath>
        <m:sSub>
          <m:sSubPr>
            <m:ctrlPr>
              <w:rPr>
                <w:rFonts w:ascii="Cambria Math" w:hAnsi="Cambria Math"/>
                <w:b/>
                <w:bCs/>
                <w:i/>
                <w:iCs/>
                <w:color w:val="00B050"/>
                <w:sz w:val="28"/>
                <w:szCs w:val="28"/>
              </w:rPr>
            </m:ctrlPr>
          </m:sSubPr>
          <m:e>
            <m:r>
              <m:rPr>
                <m:sty m:val="bi"/>
              </m:rPr>
              <w:rPr>
                <w:rFonts w:ascii="Cambria Math" w:hAnsi="Cambria Math"/>
                <w:color w:val="00B050"/>
                <w:sz w:val="28"/>
                <w:szCs w:val="28"/>
              </w:rPr>
              <m:t>k</m:t>
            </m:r>
          </m:e>
          <m:sub>
            <m:r>
              <m:rPr>
                <m:sty m:val="bi"/>
              </m:rPr>
              <w:rPr>
                <w:rFonts w:ascii="Cambria Math" w:hAnsi="Cambria Math"/>
                <w:color w:val="00B050"/>
                <w:sz w:val="28"/>
                <w:szCs w:val="28"/>
              </w:rPr>
              <m:t>2</m:t>
            </m:r>
          </m:sub>
        </m:sSub>
      </m:oMath>
      <w:r w:rsidRPr="009B1647">
        <w:rPr>
          <w:rFonts w:ascii="Arial Black" w:hAnsi="Arial Black"/>
          <w:b/>
          <w:bCs/>
          <w:i/>
          <w:iCs/>
          <w:color w:val="00B050"/>
          <w:sz w:val="28"/>
          <w:szCs w:val="28"/>
        </w:rPr>
        <w:t>= higher-order correction</w:t>
      </w:r>
    </w:p>
    <w:p w14:paraId="320A914E" w14:textId="77777777" w:rsidR="009B1647" w:rsidRPr="009B1647" w:rsidRDefault="009B1647" w:rsidP="00CA6417">
      <w:pPr>
        <w:pStyle w:val="ListBullet"/>
        <w:numPr>
          <w:ilvl w:val="0"/>
          <w:numId w:val="133"/>
        </w:numPr>
        <w:rPr>
          <w:rFonts w:ascii="Arial Black" w:hAnsi="Arial Black"/>
          <w:bCs/>
          <w:i/>
          <w:iCs/>
          <w:color w:val="00B050"/>
          <w:sz w:val="28"/>
          <w:szCs w:val="28"/>
        </w:rPr>
      </w:pPr>
      <w:r w:rsidRPr="009B1647">
        <w:rPr>
          <w:rFonts w:ascii="Arial Black" w:hAnsi="Arial Black"/>
          <w:bCs/>
          <w:i/>
          <w:iCs/>
          <w:color w:val="00B050"/>
          <w:sz w:val="28"/>
          <w:szCs w:val="28"/>
        </w:rPr>
        <w:t xml:space="preserve">It becomes noticeable </w:t>
      </w:r>
      <w:r w:rsidRPr="009B1647">
        <w:rPr>
          <w:rFonts w:ascii="Arial Black" w:hAnsi="Arial Black"/>
          <w:b/>
          <w:bCs/>
          <w:i/>
          <w:iCs/>
          <w:color w:val="00B050"/>
          <w:sz w:val="28"/>
          <w:szCs w:val="28"/>
        </w:rPr>
        <w:t>farther from the center</w:t>
      </w:r>
    </w:p>
    <w:p w14:paraId="5A75397F" w14:textId="77777777" w:rsidR="009B1647" w:rsidRPr="009B1647" w:rsidRDefault="009B1647" w:rsidP="00CA6417">
      <w:pPr>
        <w:pStyle w:val="ListBullet"/>
        <w:numPr>
          <w:ilvl w:val="0"/>
          <w:numId w:val="133"/>
        </w:numPr>
        <w:rPr>
          <w:rFonts w:ascii="Arial Black" w:hAnsi="Arial Black"/>
          <w:bCs/>
          <w:i/>
          <w:iCs/>
          <w:color w:val="00B050"/>
          <w:sz w:val="28"/>
          <w:szCs w:val="28"/>
        </w:rPr>
      </w:pPr>
      <w:r w:rsidRPr="009B1647">
        <w:rPr>
          <w:rFonts w:ascii="Arial Black" w:hAnsi="Arial Black"/>
          <w:bCs/>
          <w:i/>
          <w:iCs/>
          <w:color w:val="00B050"/>
          <w:sz w:val="28"/>
          <w:szCs w:val="28"/>
        </w:rPr>
        <w:t>It refines the shape near the edges</w:t>
      </w:r>
    </w:p>
    <w:p w14:paraId="5E2BA702"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Physically:</w:t>
      </w:r>
    </w:p>
    <w:p w14:paraId="4BB2EAD1" w14:textId="77777777" w:rsidR="009B1647" w:rsidRPr="009B1647" w:rsidRDefault="009B1647" w:rsidP="00CA6417">
      <w:pPr>
        <w:pStyle w:val="ListBullet"/>
        <w:numPr>
          <w:ilvl w:val="0"/>
          <w:numId w:val="134"/>
        </w:numPr>
        <w:rPr>
          <w:rFonts w:ascii="Arial Black" w:hAnsi="Arial Black"/>
          <w:bCs/>
          <w:i/>
          <w:iCs/>
          <w:color w:val="00B050"/>
          <w:sz w:val="28"/>
          <w:szCs w:val="28"/>
        </w:rPr>
      </w:pPr>
      <w:r w:rsidRPr="009B1647">
        <w:rPr>
          <w:rFonts w:ascii="Arial Black" w:hAnsi="Arial Black"/>
          <w:bCs/>
          <w:i/>
          <w:iCs/>
          <w:color w:val="00B050"/>
          <w:sz w:val="28"/>
          <w:szCs w:val="28"/>
        </w:rPr>
        <w:t>real lenses do not distort perfectly “quadratically”</w:t>
      </w:r>
    </w:p>
    <w:p w14:paraId="29E72DC4" w14:textId="40BAC5C7" w:rsidR="009B1647" w:rsidRPr="009B1647" w:rsidRDefault="009B1647" w:rsidP="00CA6417">
      <w:pPr>
        <w:pStyle w:val="ListBullet"/>
        <w:numPr>
          <w:ilvl w:val="0"/>
          <w:numId w:val="134"/>
        </w:numPr>
        <w:rPr>
          <w:rFonts w:ascii="Arial Black" w:hAnsi="Arial Black"/>
          <w:bCs/>
          <w:i/>
          <w:iCs/>
          <w:color w:val="00B050"/>
          <w:sz w:val="28"/>
          <w:szCs w:val="28"/>
        </w:rPr>
      </w:pPr>
      <m:oMath>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2</m:t>
            </m:r>
          </m:sub>
        </m:sSub>
      </m:oMath>
      <w:r w:rsidRPr="009B1647">
        <w:rPr>
          <w:rFonts w:ascii="Arial Black" w:hAnsi="Arial Black"/>
          <w:bCs/>
          <w:i/>
          <w:iCs/>
          <w:color w:val="00B050"/>
          <w:sz w:val="28"/>
          <w:szCs w:val="28"/>
        </w:rPr>
        <w:t xml:space="preserve">corrects what </w:t>
      </w:r>
      <m:oMath>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1</m:t>
            </m:r>
          </m:sub>
        </m:sSub>
      </m:oMath>
      <w:r w:rsidRPr="009B1647">
        <w:rPr>
          <w:rFonts w:ascii="Arial Black" w:hAnsi="Arial Black"/>
          <w:bCs/>
          <w:i/>
          <w:iCs/>
          <w:color w:val="00B050"/>
          <w:sz w:val="28"/>
          <w:szCs w:val="28"/>
        </w:rPr>
        <w:t>cannot</w:t>
      </w:r>
    </w:p>
    <w:p w14:paraId="24D389E0"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Think of it as:</w:t>
      </w:r>
    </w:p>
    <w:p w14:paraId="625D2FC3"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“Okay, barrel/pincushion is not perfectly smooth — let’s bend the curve a bit more.”</w:t>
      </w:r>
    </w:p>
    <w:p w14:paraId="2BFE406E"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pict w14:anchorId="3BEE503D">
          <v:rect id="_x0000_i1257" style="width:0;height:1.5pt" o:hralign="center" o:hrstd="t" o:hr="t" fillcolor="#a0a0a0" stroked="f"/>
        </w:pict>
      </w:r>
    </w:p>
    <w:p w14:paraId="53FA87B6" w14:textId="7C8520F3" w:rsidR="009B1647" w:rsidRPr="009B1647" w:rsidRDefault="009B1647" w:rsidP="009B1647">
      <w:pPr>
        <w:pStyle w:val="ListBullet"/>
        <w:rPr>
          <w:rFonts w:ascii="Arial Black" w:hAnsi="Arial Black"/>
          <w:b/>
          <w:bCs/>
          <w:i/>
          <w:iCs/>
          <w:color w:val="00B050"/>
          <w:sz w:val="28"/>
          <w:szCs w:val="28"/>
        </w:rPr>
      </w:pPr>
      <w:r w:rsidRPr="009B1647">
        <w:rPr>
          <w:rFonts w:ascii="Arial Black" w:hAnsi="Arial Black"/>
          <w:b/>
          <w:bCs/>
          <w:i/>
          <w:iCs/>
          <w:color w:val="00B050"/>
          <w:sz w:val="28"/>
          <w:szCs w:val="28"/>
        </w:rPr>
        <w:t xml:space="preserve">5. What does </w:t>
      </w:r>
      <m:oMath>
        <m:sSub>
          <m:sSubPr>
            <m:ctrlPr>
              <w:rPr>
                <w:rFonts w:ascii="Cambria Math" w:hAnsi="Cambria Math"/>
                <w:b/>
                <w:bCs/>
                <w:i/>
                <w:iCs/>
                <w:color w:val="00B050"/>
                <w:sz w:val="28"/>
                <w:szCs w:val="28"/>
              </w:rPr>
            </m:ctrlPr>
          </m:sSubPr>
          <m:e>
            <m:r>
              <m:rPr>
                <m:sty m:val="bi"/>
              </m:rPr>
              <w:rPr>
                <w:rFonts w:ascii="Cambria Math" w:hAnsi="Cambria Math"/>
                <w:color w:val="00B050"/>
                <w:sz w:val="28"/>
                <w:szCs w:val="28"/>
              </w:rPr>
              <m:t>k</m:t>
            </m:r>
          </m:e>
          <m:sub>
            <m:r>
              <m:rPr>
                <m:sty m:val="bi"/>
              </m:rPr>
              <w:rPr>
                <w:rFonts w:ascii="Cambria Math" w:hAnsi="Cambria Math"/>
                <w:color w:val="00B050"/>
                <w:sz w:val="28"/>
                <w:szCs w:val="28"/>
              </w:rPr>
              <m:t>3</m:t>
            </m:r>
          </m:sub>
        </m:sSub>
      </m:oMath>
      <w:r w:rsidRPr="009B1647">
        <w:rPr>
          <w:rFonts w:ascii="Arial Black" w:hAnsi="Arial Black"/>
          <w:b/>
          <w:bCs/>
          <w:i/>
          <w:iCs/>
          <w:color w:val="00B050"/>
          <w:sz w:val="28"/>
          <w:szCs w:val="28"/>
        </w:rPr>
        <w:t>do?</w:t>
      </w:r>
    </w:p>
    <w:p w14:paraId="4D354375" w14:textId="5BA6A87D" w:rsidR="009B1647" w:rsidRPr="009B1647" w:rsidRDefault="009B1647" w:rsidP="009B1647">
      <w:pPr>
        <w:pStyle w:val="ListBullet"/>
        <w:rPr>
          <w:rFonts w:ascii="Arial Black" w:hAnsi="Arial Black"/>
          <w:b/>
          <w:bCs/>
          <w:i/>
          <w:iCs/>
          <w:color w:val="00B050"/>
          <w:sz w:val="28"/>
          <w:szCs w:val="28"/>
        </w:rPr>
      </w:pPr>
      <m:oMath>
        <m:sSub>
          <m:sSubPr>
            <m:ctrlPr>
              <w:rPr>
                <w:rFonts w:ascii="Cambria Math" w:hAnsi="Cambria Math"/>
                <w:b/>
                <w:bCs/>
                <w:i/>
                <w:iCs/>
                <w:color w:val="00B050"/>
                <w:sz w:val="28"/>
                <w:szCs w:val="28"/>
              </w:rPr>
            </m:ctrlPr>
          </m:sSubPr>
          <m:e>
            <m:r>
              <m:rPr>
                <m:sty m:val="bi"/>
              </m:rPr>
              <w:rPr>
                <w:rFonts w:ascii="Cambria Math" w:hAnsi="Cambria Math"/>
                <w:color w:val="00B050"/>
                <w:sz w:val="28"/>
                <w:szCs w:val="28"/>
              </w:rPr>
              <m:t>k</m:t>
            </m:r>
          </m:e>
          <m:sub>
            <m:r>
              <m:rPr>
                <m:sty m:val="bi"/>
              </m:rPr>
              <w:rPr>
                <w:rFonts w:ascii="Cambria Math" w:hAnsi="Cambria Math"/>
                <w:color w:val="00B050"/>
                <w:sz w:val="28"/>
                <w:szCs w:val="28"/>
              </w:rPr>
              <m:t>3</m:t>
            </m:r>
          </m:sub>
        </m:sSub>
      </m:oMath>
      <w:r w:rsidRPr="009B1647">
        <w:rPr>
          <w:rFonts w:ascii="Arial Black" w:hAnsi="Arial Black"/>
          <w:b/>
          <w:bCs/>
          <w:i/>
          <w:iCs/>
          <w:color w:val="00B050"/>
          <w:sz w:val="28"/>
          <w:szCs w:val="28"/>
        </w:rPr>
        <w:t>= fine edge correction</w:t>
      </w:r>
    </w:p>
    <w:p w14:paraId="0F69C064" w14:textId="77777777" w:rsidR="009B1647" w:rsidRPr="009B1647" w:rsidRDefault="009B1647" w:rsidP="00CA6417">
      <w:pPr>
        <w:pStyle w:val="ListBullet"/>
        <w:numPr>
          <w:ilvl w:val="0"/>
          <w:numId w:val="135"/>
        </w:numPr>
        <w:rPr>
          <w:rFonts w:ascii="Arial Black" w:hAnsi="Arial Black"/>
          <w:bCs/>
          <w:i/>
          <w:iCs/>
          <w:color w:val="00B050"/>
          <w:sz w:val="28"/>
          <w:szCs w:val="28"/>
        </w:rPr>
      </w:pPr>
      <w:r w:rsidRPr="009B1647">
        <w:rPr>
          <w:rFonts w:ascii="Arial Black" w:hAnsi="Arial Black"/>
          <w:bCs/>
          <w:i/>
          <w:iCs/>
          <w:color w:val="00B050"/>
          <w:sz w:val="28"/>
          <w:szCs w:val="28"/>
        </w:rPr>
        <w:t>Only matters for:</w:t>
      </w:r>
    </w:p>
    <w:p w14:paraId="67066A7B" w14:textId="77777777" w:rsidR="009B1647" w:rsidRPr="009B1647" w:rsidRDefault="009B1647" w:rsidP="00CA6417">
      <w:pPr>
        <w:pStyle w:val="ListBullet"/>
        <w:numPr>
          <w:ilvl w:val="1"/>
          <w:numId w:val="135"/>
        </w:numPr>
        <w:rPr>
          <w:rFonts w:ascii="Arial Black" w:hAnsi="Arial Black"/>
          <w:bCs/>
          <w:i/>
          <w:iCs/>
          <w:color w:val="00B050"/>
          <w:sz w:val="28"/>
          <w:szCs w:val="28"/>
        </w:rPr>
      </w:pPr>
      <w:r w:rsidRPr="009B1647">
        <w:rPr>
          <w:rFonts w:ascii="Arial Black" w:hAnsi="Arial Black"/>
          <w:bCs/>
          <w:i/>
          <w:iCs/>
          <w:color w:val="00B050"/>
          <w:sz w:val="28"/>
          <w:szCs w:val="28"/>
        </w:rPr>
        <w:t>wide-angle lenses</w:t>
      </w:r>
    </w:p>
    <w:p w14:paraId="7C2FECB0" w14:textId="77777777" w:rsidR="009B1647" w:rsidRPr="009B1647" w:rsidRDefault="009B1647" w:rsidP="00CA6417">
      <w:pPr>
        <w:pStyle w:val="ListBullet"/>
        <w:numPr>
          <w:ilvl w:val="1"/>
          <w:numId w:val="135"/>
        </w:numPr>
        <w:rPr>
          <w:rFonts w:ascii="Arial Black" w:hAnsi="Arial Black"/>
          <w:bCs/>
          <w:i/>
          <w:iCs/>
          <w:color w:val="00B050"/>
          <w:sz w:val="28"/>
          <w:szCs w:val="28"/>
        </w:rPr>
      </w:pPr>
      <w:r w:rsidRPr="009B1647">
        <w:rPr>
          <w:rFonts w:ascii="Arial Black" w:hAnsi="Arial Black"/>
          <w:bCs/>
          <w:i/>
          <w:iCs/>
          <w:color w:val="00B050"/>
          <w:sz w:val="28"/>
          <w:szCs w:val="28"/>
        </w:rPr>
        <w:t>fisheye-like lenses</w:t>
      </w:r>
    </w:p>
    <w:p w14:paraId="55980D61" w14:textId="77777777" w:rsidR="009B1647" w:rsidRPr="009B1647" w:rsidRDefault="009B1647" w:rsidP="00CA6417">
      <w:pPr>
        <w:pStyle w:val="ListBullet"/>
        <w:numPr>
          <w:ilvl w:val="0"/>
          <w:numId w:val="135"/>
        </w:numPr>
        <w:rPr>
          <w:rFonts w:ascii="Arial Black" w:hAnsi="Arial Black"/>
          <w:bCs/>
          <w:i/>
          <w:iCs/>
          <w:color w:val="00B050"/>
          <w:sz w:val="28"/>
          <w:szCs w:val="28"/>
        </w:rPr>
      </w:pPr>
      <w:r w:rsidRPr="009B1647">
        <w:rPr>
          <w:rFonts w:ascii="Arial Black" w:hAnsi="Arial Black"/>
          <w:bCs/>
          <w:i/>
          <w:iCs/>
          <w:color w:val="00B050"/>
          <w:sz w:val="28"/>
          <w:szCs w:val="28"/>
        </w:rPr>
        <w:t>Often very small or zero</w:t>
      </w:r>
    </w:p>
    <w:p w14:paraId="45461C61"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Physically:</w:t>
      </w:r>
    </w:p>
    <w:p w14:paraId="2DBB7C6C" w14:textId="77777777" w:rsidR="009B1647" w:rsidRPr="009B1647" w:rsidRDefault="009B1647" w:rsidP="00CA6417">
      <w:pPr>
        <w:pStyle w:val="ListBullet"/>
        <w:numPr>
          <w:ilvl w:val="0"/>
          <w:numId w:val="136"/>
        </w:numPr>
        <w:rPr>
          <w:rFonts w:ascii="Arial Black" w:hAnsi="Arial Black"/>
          <w:bCs/>
          <w:i/>
          <w:iCs/>
          <w:color w:val="00B050"/>
          <w:sz w:val="28"/>
          <w:szCs w:val="28"/>
        </w:rPr>
      </w:pPr>
      <w:r w:rsidRPr="009B1647">
        <w:rPr>
          <w:rFonts w:ascii="Arial Black" w:hAnsi="Arial Black"/>
          <w:bCs/>
          <w:i/>
          <w:iCs/>
          <w:color w:val="00B050"/>
          <w:sz w:val="28"/>
          <w:szCs w:val="28"/>
        </w:rPr>
        <w:t>extreme rays (very far from the center) behave badly</w:t>
      </w:r>
    </w:p>
    <w:p w14:paraId="0CA10425" w14:textId="6F16146E" w:rsidR="009B1647" w:rsidRPr="009B1647" w:rsidRDefault="009B1647" w:rsidP="00CA6417">
      <w:pPr>
        <w:pStyle w:val="ListBullet"/>
        <w:numPr>
          <w:ilvl w:val="0"/>
          <w:numId w:val="136"/>
        </w:numPr>
        <w:rPr>
          <w:rFonts w:ascii="Arial Black" w:hAnsi="Arial Black"/>
          <w:bCs/>
          <w:i/>
          <w:iCs/>
          <w:color w:val="00B050"/>
          <w:sz w:val="28"/>
          <w:szCs w:val="28"/>
        </w:rPr>
      </w:pPr>
      <m:oMath>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3</m:t>
            </m:r>
          </m:sub>
        </m:sSub>
      </m:oMath>
      <w:proofErr w:type="gramStart"/>
      <w:r w:rsidRPr="009B1647">
        <w:rPr>
          <w:rFonts w:ascii="Arial Black" w:hAnsi="Arial Black"/>
          <w:bCs/>
          <w:i/>
          <w:iCs/>
          <w:color w:val="00B050"/>
          <w:sz w:val="28"/>
          <w:szCs w:val="28"/>
        </w:rPr>
        <w:t>cleans</w:t>
      </w:r>
      <w:proofErr w:type="gramEnd"/>
      <w:r w:rsidRPr="009B1647">
        <w:rPr>
          <w:rFonts w:ascii="Arial Black" w:hAnsi="Arial Black"/>
          <w:bCs/>
          <w:i/>
          <w:iCs/>
          <w:color w:val="00B050"/>
          <w:sz w:val="28"/>
          <w:szCs w:val="28"/>
        </w:rPr>
        <w:t xml:space="preserve"> up the very outer region</w:t>
      </w:r>
    </w:p>
    <w:p w14:paraId="1828A8CE"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For many cameras:</w:t>
      </w:r>
    </w:p>
    <w:p w14:paraId="6AE0A480" w14:textId="7215D9F5" w:rsidR="009B1647" w:rsidRPr="009B1647" w:rsidRDefault="009B1647" w:rsidP="00CA6417">
      <w:pPr>
        <w:pStyle w:val="ListBullet"/>
        <w:numPr>
          <w:ilvl w:val="0"/>
          <w:numId w:val="137"/>
        </w:numPr>
        <w:rPr>
          <w:rFonts w:ascii="Arial Black" w:hAnsi="Arial Black"/>
          <w:bCs/>
          <w:i/>
          <w:iCs/>
          <w:color w:val="00B050"/>
          <w:sz w:val="28"/>
          <w:szCs w:val="28"/>
        </w:rPr>
      </w:pPr>
      <m:oMath>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3</m:t>
            </m:r>
          </m:sub>
        </m:sSub>
      </m:oMath>
      <w:r w:rsidRPr="009B1647">
        <w:rPr>
          <w:rFonts w:ascii="Arial Black" w:hAnsi="Arial Black"/>
          <w:bCs/>
          <w:i/>
          <w:iCs/>
          <w:color w:val="00B050"/>
          <w:sz w:val="28"/>
          <w:szCs w:val="28"/>
        </w:rPr>
        <w:t>is negligible</w:t>
      </w:r>
    </w:p>
    <w:p w14:paraId="4713AF25" w14:textId="77777777" w:rsidR="009B1647" w:rsidRPr="009B1647" w:rsidRDefault="009B1647" w:rsidP="00CA6417">
      <w:pPr>
        <w:pStyle w:val="ListBullet"/>
        <w:numPr>
          <w:ilvl w:val="0"/>
          <w:numId w:val="137"/>
        </w:numPr>
        <w:rPr>
          <w:rFonts w:ascii="Arial Black" w:hAnsi="Arial Black"/>
          <w:bCs/>
          <w:i/>
          <w:iCs/>
          <w:color w:val="00B050"/>
          <w:sz w:val="28"/>
          <w:szCs w:val="28"/>
        </w:rPr>
      </w:pPr>
      <w:r w:rsidRPr="009B1647">
        <w:rPr>
          <w:rFonts w:ascii="Arial Black" w:hAnsi="Arial Black"/>
          <w:bCs/>
          <w:i/>
          <w:iCs/>
          <w:color w:val="00B050"/>
          <w:sz w:val="28"/>
          <w:szCs w:val="28"/>
        </w:rPr>
        <w:t>but calibration still estimates it “just in case”</w:t>
      </w:r>
    </w:p>
    <w:p w14:paraId="593306F7"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pict w14:anchorId="4089096E">
          <v:rect id="_x0000_i1258" style="width:0;height:1.5pt" o:hralign="center" o:hrstd="t" o:hr="t" fillcolor="#a0a0a0" stroked="f"/>
        </w:pict>
      </w:r>
    </w:p>
    <w:p w14:paraId="159F1A7C" w14:textId="789C56A6" w:rsidR="009B1647" w:rsidRPr="009B1647" w:rsidRDefault="009B1647" w:rsidP="009B1647">
      <w:pPr>
        <w:pStyle w:val="ListBullet"/>
        <w:rPr>
          <w:rFonts w:ascii="Arial Black" w:hAnsi="Arial Black"/>
          <w:b/>
          <w:bCs/>
          <w:i/>
          <w:iCs/>
          <w:color w:val="00B050"/>
          <w:sz w:val="28"/>
          <w:szCs w:val="28"/>
        </w:rPr>
      </w:pPr>
      <w:r w:rsidRPr="009B1647">
        <w:rPr>
          <w:rFonts w:ascii="Arial Black" w:hAnsi="Arial Black"/>
          <w:b/>
          <w:bCs/>
          <w:i/>
          <w:iCs/>
          <w:color w:val="00B050"/>
          <w:sz w:val="28"/>
          <w:szCs w:val="28"/>
        </w:rPr>
        <w:t xml:space="preserve">6. Summary of the </w:t>
      </w:r>
      <m:oMath>
        <m:r>
          <m:rPr>
            <m:sty m:val="bi"/>
          </m:rPr>
          <w:rPr>
            <w:rFonts w:ascii="Cambria Math" w:hAnsi="Cambria Math"/>
            <w:color w:val="00B050"/>
            <w:sz w:val="28"/>
            <w:szCs w:val="28"/>
          </w:rPr>
          <m:t>k</m:t>
        </m:r>
      </m:oMath>
      <w:r w:rsidRPr="009B1647">
        <w:rPr>
          <w:rFonts w:ascii="Arial Black" w:hAnsi="Arial Black"/>
          <w:b/>
          <w:bCs/>
          <w:i/>
          <w:iCs/>
          <w:color w:val="00B050"/>
          <w:sz w:val="28"/>
          <w:szCs w:val="28"/>
        </w:rPr>
        <w:t>’s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3856"/>
        <w:gridCol w:w="2502"/>
      </w:tblGrid>
      <w:tr w:rsidR="009B1647" w:rsidRPr="009B1647" w14:paraId="571BE966" w14:textId="77777777">
        <w:trPr>
          <w:tblHeader/>
          <w:tblCellSpacing w:w="15" w:type="dxa"/>
        </w:trPr>
        <w:tc>
          <w:tcPr>
            <w:tcW w:w="0" w:type="auto"/>
            <w:vAlign w:val="center"/>
            <w:hideMark/>
          </w:tcPr>
          <w:p w14:paraId="13C7B7FA" w14:textId="77777777" w:rsidR="009B1647" w:rsidRPr="009B1647" w:rsidRDefault="009B1647" w:rsidP="009B1647">
            <w:pPr>
              <w:pStyle w:val="ListBullet"/>
              <w:rPr>
                <w:rFonts w:ascii="Arial Black" w:hAnsi="Arial Black"/>
                <w:b/>
                <w:bCs/>
                <w:i/>
                <w:iCs/>
                <w:color w:val="00B050"/>
                <w:sz w:val="28"/>
                <w:szCs w:val="28"/>
              </w:rPr>
            </w:pPr>
            <w:r w:rsidRPr="009B1647">
              <w:rPr>
                <w:rFonts w:ascii="Arial Black" w:hAnsi="Arial Black"/>
                <w:b/>
                <w:bCs/>
                <w:i/>
                <w:iCs/>
                <w:color w:val="00B050"/>
                <w:sz w:val="28"/>
                <w:szCs w:val="28"/>
              </w:rPr>
              <w:t>coefficient</w:t>
            </w:r>
          </w:p>
        </w:tc>
        <w:tc>
          <w:tcPr>
            <w:tcW w:w="0" w:type="auto"/>
            <w:vAlign w:val="center"/>
            <w:hideMark/>
          </w:tcPr>
          <w:p w14:paraId="6FE9BCBF" w14:textId="77777777" w:rsidR="009B1647" w:rsidRPr="009B1647" w:rsidRDefault="009B1647" w:rsidP="009B1647">
            <w:pPr>
              <w:pStyle w:val="ListBullet"/>
              <w:rPr>
                <w:rFonts w:ascii="Arial Black" w:hAnsi="Arial Black"/>
                <w:b/>
                <w:bCs/>
                <w:i/>
                <w:iCs/>
                <w:color w:val="00B050"/>
                <w:sz w:val="28"/>
                <w:szCs w:val="28"/>
              </w:rPr>
            </w:pPr>
            <w:r w:rsidRPr="009B1647">
              <w:rPr>
                <w:rFonts w:ascii="Arial Black" w:hAnsi="Arial Black"/>
                <w:b/>
                <w:bCs/>
                <w:i/>
                <w:iCs/>
                <w:color w:val="00B050"/>
                <w:sz w:val="28"/>
                <w:szCs w:val="28"/>
              </w:rPr>
              <w:t>role</w:t>
            </w:r>
          </w:p>
        </w:tc>
        <w:tc>
          <w:tcPr>
            <w:tcW w:w="0" w:type="auto"/>
            <w:vAlign w:val="center"/>
            <w:hideMark/>
          </w:tcPr>
          <w:p w14:paraId="74FADDCD" w14:textId="77777777" w:rsidR="009B1647" w:rsidRPr="009B1647" w:rsidRDefault="009B1647" w:rsidP="009B1647">
            <w:pPr>
              <w:pStyle w:val="ListBullet"/>
              <w:rPr>
                <w:rFonts w:ascii="Arial Black" w:hAnsi="Arial Black"/>
                <w:b/>
                <w:bCs/>
                <w:i/>
                <w:iCs/>
                <w:color w:val="00B050"/>
                <w:sz w:val="28"/>
                <w:szCs w:val="28"/>
              </w:rPr>
            </w:pPr>
            <w:r w:rsidRPr="009B1647">
              <w:rPr>
                <w:rFonts w:ascii="Arial Black" w:hAnsi="Arial Black"/>
                <w:b/>
                <w:bCs/>
                <w:i/>
                <w:iCs/>
                <w:color w:val="00B050"/>
                <w:sz w:val="28"/>
                <w:szCs w:val="28"/>
              </w:rPr>
              <w:t>when it matters</w:t>
            </w:r>
          </w:p>
        </w:tc>
      </w:tr>
      <w:tr w:rsidR="009B1647" w:rsidRPr="009B1647" w14:paraId="66BA04A8" w14:textId="77777777">
        <w:trPr>
          <w:tblCellSpacing w:w="15" w:type="dxa"/>
        </w:trPr>
        <w:tc>
          <w:tcPr>
            <w:tcW w:w="0" w:type="auto"/>
            <w:vAlign w:val="center"/>
            <w:hideMark/>
          </w:tcPr>
          <w:p w14:paraId="64D5C57E" w14:textId="38E97D31" w:rsidR="009B1647" w:rsidRPr="009B1647" w:rsidRDefault="009B1647" w:rsidP="009B1647">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1</m:t>
                    </m:r>
                  </m:sub>
                </m:sSub>
              </m:oMath>
            </m:oMathPara>
          </w:p>
        </w:tc>
        <w:tc>
          <w:tcPr>
            <w:tcW w:w="0" w:type="auto"/>
            <w:vAlign w:val="center"/>
            <w:hideMark/>
          </w:tcPr>
          <w:p w14:paraId="78067200"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main radial distortion</w:t>
            </w:r>
          </w:p>
        </w:tc>
        <w:tc>
          <w:tcPr>
            <w:tcW w:w="0" w:type="auto"/>
            <w:vAlign w:val="center"/>
            <w:hideMark/>
          </w:tcPr>
          <w:p w14:paraId="2A50542D"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always</w:t>
            </w:r>
          </w:p>
        </w:tc>
      </w:tr>
      <w:tr w:rsidR="009B1647" w:rsidRPr="009B1647" w14:paraId="5C547805" w14:textId="77777777">
        <w:trPr>
          <w:tblCellSpacing w:w="15" w:type="dxa"/>
        </w:trPr>
        <w:tc>
          <w:tcPr>
            <w:tcW w:w="0" w:type="auto"/>
            <w:vAlign w:val="center"/>
            <w:hideMark/>
          </w:tcPr>
          <w:p w14:paraId="095197B9" w14:textId="0AA09DC8" w:rsidR="009B1647" w:rsidRPr="009B1647" w:rsidRDefault="009B1647" w:rsidP="009B1647">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2</m:t>
                    </m:r>
                  </m:sub>
                </m:sSub>
              </m:oMath>
            </m:oMathPara>
          </w:p>
        </w:tc>
        <w:tc>
          <w:tcPr>
            <w:tcW w:w="0" w:type="auto"/>
            <w:vAlign w:val="center"/>
            <w:hideMark/>
          </w:tcPr>
          <w:p w14:paraId="1A363CE5"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edge refinement</w:t>
            </w:r>
          </w:p>
        </w:tc>
        <w:tc>
          <w:tcPr>
            <w:tcW w:w="0" w:type="auto"/>
            <w:vAlign w:val="center"/>
            <w:hideMark/>
          </w:tcPr>
          <w:p w14:paraId="2DCAE8DF"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moderate FOV</w:t>
            </w:r>
          </w:p>
        </w:tc>
      </w:tr>
      <w:tr w:rsidR="009B1647" w:rsidRPr="009B1647" w14:paraId="4B9D2218" w14:textId="77777777">
        <w:trPr>
          <w:tblCellSpacing w:w="15" w:type="dxa"/>
        </w:trPr>
        <w:tc>
          <w:tcPr>
            <w:tcW w:w="0" w:type="auto"/>
            <w:vAlign w:val="center"/>
            <w:hideMark/>
          </w:tcPr>
          <w:p w14:paraId="2F8D3CD2" w14:textId="55413011" w:rsidR="009B1647" w:rsidRPr="009B1647" w:rsidRDefault="009B1647" w:rsidP="009B1647">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k</m:t>
                    </m:r>
                  </m:e>
                  <m:sub>
                    <m:r>
                      <w:rPr>
                        <w:rFonts w:ascii="Cambria Math" w:hAnsi="Cambria Math"/>
                        <w:color w:val="00B050"/>
                        <w:sz w:val="28"/>
                        <w:szCs w:val="28"/>
                      </w:rPr>
                      <m:t>3</m:t>
                    </m:r>
                  </m:sub>
                </m:sSub>
              </m:oMath>
            </m:oMathPara>
          </w:p>
        </w:tc>
        <w:tc>
          <w:tcPr>
            <w:tcW w:w="0" w:type="auto"/>
            <w:vAlign w:val="center"/>
            <w:hideMark/>
          </w:tcPr>
          <w:p w14:paraId="5863186F"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extreme edge correction</w:t>
            </w:r>
          </w:p>
        </w:tc>
        <w:tc>
          <w:tcPr>
            <w:tcW w:w="0" w:type="auto"/>
            <w:vAlign w:val="center"/>
            <w:hideMark/>
          </w:tcPr>
          <w:p w14:paraId="6CAD337D"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wide-angle</w:t>
            </w:r>
          </w:p>
        </w:tc>
      </w:tr>
    </w:tbl>
    <w:p w14:paraId="6631CAE8" w14:textId="5E9D827C" w:rsidR="009B1647" w:rsidRPr="009B1647" w:rsidRDefault="009B1647" w:rsidP="009B1647">
      <w:pPr>
        <w:pStyle w:val="ListBullet"/>
        <w:rPr>
          <w:rFonts w:ascii="Arial Black" w:hAnsi="Arial Black"/>
          <w:bCs/>
          <w:i/>
          <w:iCs/>
          <w:color w:val="00B050"/>
          <w:sz w:val="28"/>
          <w:szCs w:val="28"/>
        </w:rPr>
      </w:pPr>
    </w:p>
    <w:p w14:paraId="1F421E78" w14:textId="77777777" w:rsidR="009B1647" w:rsidRPr="009B1647" w:rsidRDefault="009B1647" w:rsidP="009B1647">
      <w:pPr>
        <w:pStyle w:val="ListBullet"/>
        <w:rPr>
          <w:rFonts w:ascii="Arial Black" w:hAnsi="Arial Black"/>
          <w:b/>
          <w:bCs/>
          <w:i/>
          <w:iCs/>
          <w:color w:val="00B050"/>
          <w:sz w:val="28"/>
          <w:szCs w:val="28"/>
        </w:rPr>
      </w:pPr>
      <w:r w:rsidRPr="009B1647">
        <w:rPr>
          <w:rFonts w:ascii="Arial Black" w:hAnsi="Arial Black"/>
          <w:b/>
          <w:bCs/>
          <w:i/>
          <w:iCs/>
          <w:color w:val="00B050"/>
          <w:sz w:val="28"/>
          <w:szCs w:val="28"/>
        </w:rPr>
        <w:t>7. Tangential distortion — the big idea</w:t>
      </w:r>
    </w:p>
    <w:p w14:paraId="4697A28E"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Tangential distortion means this:</w:t>
      </w:r>
    </w:p>
    <w:p w14:paraId="42440DEF"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
          <w:bCs/>
          <w:i/>
          <w:iCs/>
          <w:color w:val="00B050"/>
          <w:sz w:val="28"/>
          <w:szCs w:val="28"/>
        </w:rPr>
        <w:lastRenderedPageBreak/>
        <w:t>The lens is not perfectly centered or perfectly parallel to the image sensor.</w:t>
      </w:r>
    </w:p>
    <w:p w14:paraId="47D75653" w14:textId="77777777" w:rsidR="009B1647" w:rsidRPr="009B1647" w:rsidRDefault="009B1647" w:rsidP="009B1647">
      <w:pPr>
        <w:pStyle w:val="ListBullet"/>
        <w:rPr>
          <w:rFonts w:ascii="Arial Black" w:hAnsi="Arial Black"/>
          <w:bCs/>
          <w:i/>
          <w:iCs/>
          <w:color w:val="00B050"/>
          <w:sz w:val="28"/>
          <w:szCs w:val="28"/>
        </w:rPr>
      </w:pPr>
      <w:proofErr w:type="gramStart"/>
      <w:r w:rsidRPr="009B1647">
        <w:rPr>
          <w:rFonts w:ascii="Arial Black" w:hAnsi="Arial Black"/>
          <w:bCs/>
          <w:i/>
          <w:iCs/>
          <w:color w:val="00B050"/>
          <w:sz w:val="28"/>
          <w:szCs w:val="28"/>
        </w:rPr>
        <w:t>So</w:t>
      </w:r>
      <w:proofErr w:type="gramEnd"/>
      <w:r w:rsidRPr="009B1647">
        <w:rPr>
          <w:rFonts w:ascii="Arial Black" w:hAnsi="Arial Black"/>
          <w:bCs/>
          <w:i/>
          <w:iCs/>
          <w:color w:val="00B050"/>
          <w:sz w:val="28"/>
          <w:szCs w:val="28"/>
        </w:rPr>
        <w:t xml:space="preserve"> points are shifted:</w:t>
      </w:r>
    </w:p>
    <w:p w14:paraId="2B179974" w14:textId="77777777" w:rsidR="009B1647" w:rsidRPr="009B1647" w:rsidRDefault="009B1647" w:rsidP="00CA6417">
      <w:pPr>
        <w:pStyle w:val="ListBullet"/>
        <w:numPr>
          <w:ilvl w:val="0"/>
          <w:numId w:val="138"/>
        </w:numPr>
        <w:rPr>
          <w:rFonts w:ascii="Arial Black" w:hAnsi="Arial Black"/>
          <w:bCs/>
          <w:i/>
          <w:iCs/>
          <w:color w:val="00B050"/>
          <w:sz w:val="28"/>
          <w:szCs w:val="28"/>
        </w:rPr>
      </w:pPr>
      <w:r w:rsidRPr="009B1647">
        <w:rPr>
          <w:rFonts w:ascii="Arial Black" w:hAnsi="Arial Black"/>
          <w:bCs/>
          <w:i/>
          <w:iCs/>
          <w:color w:val="00B050"/>
          <w:sz w:val="28"/>
          <w:szCs w:val="28"/>
        </w:rPr>
        <w:t>sideways</w:t>
      </w:r>
    </w:p>
    <w:p w14:paraId="4366AED0" w14:textId="77777777" w:rsidR="009B1647" w:rsidRPr="009B1647" w:rsidRDefault="009B1647" w:rsidP="00CA6417">
      <w:pPr>
        <w:pStyle w:val="ListBullet"/>
        <w:numPr>
          <w:ilvl w:val="0"/>
          <w:numId w:val="138"/>
        </w:numPr>
        <w:rPr>
          <w:rFonts w:ascii="Arial Black" w:hAnsi="Arial Black"/>
          <w:bCs/>
          <w:i/>
          <w:iCs/>
          <w:color w:val="00B050"/>
          <w:sz w:val="28"/>
          <w:szCs w:val="28"/>
        </w:rPr>
      </w:pPr>
      <w:r w:rsidRPr="009B1647">
        <w:rPr>
          <w:rFonts w:ascii="Arial Black" w:hAnsi="Arial Black"/>
          <w:bCs/>
          <w:i/>
          <w:iCs/>
          <w:color w:val="00B050"/>
          <w:sz w:val="28"/>
          <w:szCs w:val="28"/>
        </w:rPr>
        <w:t>asymmetrically</w:t>
      </w:r>
    </w:p>
    <w:p w14:paraId="554D39D4" w14:textId="098C0547" w:rsidR="009B1647" w:rsidRPr="009B1647" w:rsidRDefault="009B1647" w:rsidP="00CA6417">
      <w:pPr>
        <w:pStyle w:val="ListBullet"/>
        <w:numPr>
          <w:ilvl w:val="0"/>
          <w:numId w:val="138"/>
        </w:numPr>
        <w:rPr>
          <w:rFonts w:ascii="Arial Black" w:hAnsi="Arial Black"/>
          <w:bCs/>
          <w:i/>
          <w:iCs/>
          <w:color w:val="00B050"/>
          <w:sz w:val="28"/>
          <w:szCs w:val="28"/>
        </w:rPr>
      </w:pPr>
      <w:r w:rsidRPr="009B1647">
        <w:rPr>
          <w:rFonts w:ascii="Arial Black" w:hAnsi="Arial Black"/>
          <w:bCs/>
          <w:i/>
          <w:iCs/>
          <w:color w:val="00B050"/>
          <w:sz w:val="28"/>
          <w:szCs w:val="28"/>
        </w:rPr>
        <w:t xml:space="preserve">depending on both </w:t>
      </w:r>
      <m:oMath>
        <m:sSub>
          <m:sSubPr>
            <m:ctrlPr>
              <w:rPr>
                <w:rFonts w:ascii="Cambria Math" w:hAnsi="Cambria Math"/>
                <w:bCs/>
                <w:i/>
                <w:iCs/>
                <w:color w:val="00B050"/>
                <w:sz w:val="28"/>
                <w:szCs w:val="28"/>
              </w:rPr>
            </m:ctrlPr>
          </m:sSubPr>
          <m:e>
            <m:r>
              <w:rPr>
                <w:rFonts w:ascii="Cambria Math" w:hAnsi="Cambria Math"/>
                <w:color w:val="00B050"/>
                <w:sz w:val="28"/>
                <w:szCs w:val="28"/>
              </w:rPr>
              <m:t>x</m:t>
            </m:r>
          </m:e>
          <m:sub>
            <m:r>
              <w:rPr>
                <w:rFonts w:ascii="Cambria Math" w:hAnsi="Cambria Math"/>
                <w:color w:val="00B050"/>
                <w:sz w:val="28"/>
                <w:szCs w:val="28"/>
              </w:rPr>
              <m:t>n</m:t>
            </m:r>
          </m:sub>
        </m:sSub>
      </m:oMath>
      <w:r w:rsidRPr="009B1647">
        <w:rPr>
          <w:rFonts w:ascii="Arial Black" w:hAnsi="Arial Black"/>
          <w:bCs/>
          <w:i/>
          <w:iCs/>
          <w:color w:val="00B050"/>
          <w:sz w:val="28"/>
          <w:szCs w:val="28"/>
        </w:rPr>
        <w:t xml:space="preserve">and </w:t>
      </w:r>
      <m:oMath>
        <m:sSub>
          <m:sSubPr>
            <m:ctrlPr>
              <w:rPr>
                <w:rFonts w:ascii="Cambria Math" w:hAnsi="Cambria Math"/>
                <w:bCs/>
                <w:i/>
                <w:iCs/>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n</m:t>
            </m:r>
          </m:sub>
        </m:sSub>
      </m:oMath>
    </w:p>
    <w:p w14:paraId="0EB052CF"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 xml:space="preserve">This is </w:t>
      </w:r>
      <w:r w:rsidRPr="009B1647">
        <w:rPr>
          <w:rFonts w:ascii="Arial Black" w:hAnsi="Arial Black"/>
          <w:b/>
          <w:bCs/>
          <w:i/>
          <w:iCs/>
          <w:color w:val="00B050"/>
          <w:sz w:val="28"/>
          <w:szCs w:val="28"/>
        </w:rPr>
        <w:t xml:space="preserve">not </w:t>
      </w:r>
      <w:proofErr w:type="gramStart"/>
      <w:r w:rsidRPr="009B1647">
        <w:rPr>
          <w:rFonts w:ascii="Arial Black" w:hAnsi="Arial Black"/>
          <w:b/>
          <w:bCs/>
          <w:i/>
          <w:iCs/>
          <w:color w:val="00B050"/>
          <w:sz w:val="28"/>
          <w:szCs w:val="28"/>
        </w:rPr>
        <w:t>radial</w:t>
      </w:r>
      <w:proofErr w:type="gramEnd"/>
      <w:r w:rsidRPr="009B1647">
        <w:rPr>
          <w:rFonts w:ascii="Arial Black" w:hAnsi="Arial Black"/>
          <w:bCs/>
          <w:i/>
          <w:iCs/>
          <w:color w:val="00B050"/>
          <w:sz w:val="28"/>
          <w:szCs w:val="28"/>
        </w:rPr>
        <w:t xml:space="preserve"> and </w:t>
      </w:r>
      <w:r w:rsidRPr="009B1647">
        <w:rPr>
          <w:rFonts w:ascii="Arial Black" w:hAnsi="Arial Black"/>
          <w:b/>
          <w:bCs/>
          <w:i/>
          <w:iCs/>
          <w:color w:val="00B050"/>
          <w:sz w:val="28"/>
          <w:szCs w:val="28"/>
        </w:rPr>
        <w:t xml:space="preserve">not </w:t>
      </w:r>
      <w:proofErr w:type="gramStart"/>
      <w:r w:rsidRPr="009B1647">
        <w:rPr>
          <w:rFonts w:ascii="Arial Black" w:hAnsi="Arial Black"/>
          <w:b/>
          <w:bCs/>
          <w:i/>
          <w:iCs/>
          <w:color w:val="00B050"/>
          <w:sz w:val="28"/>
          <w:szCs w:val="28"/>
        </w:rPr>
        <w:t>symmetric</w:t>
      </w:r>
      <w:proofErr w:type="gramEnd"/>
      <w:r w:rsidRPr="009B1647">
        <w:rPr>
          <w:rFonts w:ascii="Arial Black" w:hAnsi="Arial Black"/>
          <w:bCs/>
          <w:i/>
          <w:iCs/>
          <w:color w:val="00B050"/>
          <w:sz w:val="28"/>
          <w:szCs w:val="28"/>
        </w:rPr>
        <w:t>.</w:t>
      </w:r>
    </w:p>
    <w:p w14:paraId="1D658C0B"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pict w14:anchorId="5BFF4F8B">
          <v:rect id="_x0000_i1260" style="width:0;height:1.5pt" o:hralign="center" o:hrstd="t" o:hr="t" fillcolor="#a0a0a0" stroked="f"/>
        </w:pict>
      </w:r>
    </w:p>
    <w:p w14:paraId="5BBA485A" w14:textId="39EE54C5" w:rsidR="009B1647" w:rsidRPr="009B1647" w:rsidRDefault="009B1647" w:rsidP="009B1647">
      <w:pPr>
        <w:pStyle w:val="ListBullet"/>
        <w:rPr>
          <w:rFonts w:ascii="Arial Black" w:hAnsi="Arial Black"/>
          <w:b/>
          <w:bCs/>
          <w:i/>
          <w:iCs/>
          <w:color w:val="00B050"/>
          <w:sz w:val="28"/>
          <w:szCs w:val="28"/>
        </w:rPr>
      </w:pPr>
      <w:r w:rsidRPr="009B1647">
        <w:rPr>
          <w:rFonts w:ascii="Arial Black" w:hAnsi="Arial Black"/>
          <w:b/>
          <w:bCs/>
          <w:i/>
          <w:iCs/>
          <w:color w:val="00B050"/>
          <w:sz w:val="28"/>
          <w:szCs w:val="28"/>
        </w:rPr>
        <w:t xml:space="preserve">8. What do </w:t>
      </w:r>
      <m:oMath>
        <m:sSub>
          <m:sSubPr>
            <m:ctrlPr>
              <w:rPr>
                <w:rFonts w:ascii="Cambria Math" w:hAnsi="Cambria Math"/>
                <w:b/>
                <w:bCs/>
                <w:i/>
                <w:iCs/>
                <w:color w:val="00B050"/>
                <w:sz w:val="28"/>
                <w:szCs w:val="28"/>
              </w:rPr>
            </m:ctrlPr>
          </m:sSubPr>
          <m:e>
            <m:r>
              <m:rPr>
                <m:sty m:val="bi"/>
              </m:rPr>
              <w:rPr>
                <w:rFonts w:ascii="Cambria Math" w:hAnsi="Cambria Math"/>
                <w:color w:val="00B050"/>
                <w:sz w:val="28"/>
                <w:szCs w:val="28"/>
              </w:rPr>
              <m:t>p</m:t>
            </m:r>
          </m:e>
          <m:sub>
            <m:r>
              <m:rPr>
                <m:sty m:val="bi"/>
              </m:rPr>
              <w:rPr>
                <w:rFonts w:ascii="Cambria Math" w:hAnsi="Cambria Math"/>
                <w:color w:val="00B050"/>
                <w:sz w:val="28"/>
                <w:szCs w:val="28"/>
              </w:rPr>
              <m:t>1</m:t>
            </m:r>
          </m:sub>
        </m:sSub>
      </m:oMath>
      <w:r w:rsidRPr="009B1647">
        <w:rPr>
          <w:rFonts w:ascii="Arial Black" w:hAnsi="Arial Black"/>
          <w:b/>
          <w:bCs/>
          <w:i/>
          <w:iCs/>
          <w:color w:val="00B050"/>
          <w:sz w:val="28"/>
          <w:szCs w:val="28"/>
        </w:rPr>
        <w:t xml:space="preserve">and </w:t>
      </w:r>
      <m:oMath>
        <m:sSub>
          <m:sSubPr>
            <m:ctrlPr>
              <w:rPr>
                <w:rFonts w:ascii="Cambria Math" w:hAnsi="Cambria Math"/>
                <w:b/>
                <w:bCs/>
                <w:i/>
                <w:iCs/>
                <w:color w:val="00B050"/>
                <w:sz w:val="28"/>
                <w:szCs w:val="28"/>
              </w:rPr>
            </m:ctrlPr>
          </m:sSubPr>
          <m:e>
            <m:r>
              <m:rPr>
                <m:sty m:val="bi"/>
              </m:rPr>
              <w:rPr>
                <w:rFonts w:ascii="Cambria Math" w:hAnsi="Cambria Math"/>
                <w:color w:val="00B050"/>
                <w:sz w:val="28"/>
                <w:szCs w:val="28"/>
              </w:rPr>
              <m:t>p</m:t>
            </m:r>
          </m:e>
          <m:sub>
            <m:r>
              <m:rPr>
                <m:sty m:val="bi"/>
              </m:rPr>
              <w:rPr>
                <w:rFonts w:ascii="Cambria Math" w:hAnsi="Cambria Math"/>
                <w:color w:val="00B050"/>
                <w:sz w:val="28"/>
                <w:szCs w:val="28"/>
              </w:rPr>
              <m:t>2</m:t>
            </m:r>
          </m:sub>
        </m:sSub>
      </m:oMath>
      <w:r w:rsidRPr="009B1647">
        <w:rPr>
          <w:rFonts w:ascii="Arial Black" w:hAnsi="Arial Black"/>
          <w:b/>
          <w:bCs/>
          <w:i/>
          <w:iCs/>
          <w:color w:val="00B050"/>
          <w:sz w:val="28"/>
          <w:szCs w:val="28"/>
        </w:rPr>
        <w:t>represent?</w:t>
      </w:r>
    </w:p>
    <w:p w14:paraId="1476940B" w14:textId="129AADEF" w:rsidR="009B1647" w:rsidRPr="009B1647" w:rsidRDefault="009B1647" w:rsidP="009B1647">
      <w:pPr>
        <w:pStyle w:val="ListBullet"/>
        <w:rPr>
          <w:rFonts w:ascii="Arial Black" w:hAnsi="Arial Black"/>
          <w:b/>
          <w:bCs/>
          <w:i/>
          <w:iCs/>
          <w:color w:val="00B050"/>
          <w:sz w:val="28"/>
          <w:szCs w:val="28"/>
        </w:rPr>
      </w:pPr>
      <m:oMath>
        <m:sSub>
          <m:sSubPr>
            <m:ctrlPr>
              <w:rPr>
                <w:rFonts w:ascii="Cambria Math" w:hAnsi="Cambria Math"/>
                <w:b/>
                <w:bCs/>
                <w:i/>
                <w:iCs/>
                <w:color w:val="00B050"/>
                <w:sz w:val="28"/>
                <w:szCs w:val="28"/>
              </w:rPr>
            </m:ctrlPr>
          </m:sSubPr>
          <m:e>
            <m:r>
              <m:rPr>
                <m:sty m:val="bi"/>
              </m:rPr>
              <w:rPr>
                <w:rFonts w:ascii="Cambria Math" w:hAnsi="Cambria Math"/>
                <w:color w:val="00B050"/>
                <w:sz w:val="28"/>
                <w:szCs w:val="28"/>
              </w:rPr>
              <m:t>p</m:t>
            </m:r>
          </m:e>
          <m:sub>
            <m:r>
              <m:rPr>
                <m:sty m:val="bi"/>
              </m:rPr>
              <w:rPr>
                <w:rFonts w:ascii="Cambria Math" w:hAnsi="Cambria Math"/>
                <w:color w:val="00B050"/>
                <w:sz w:val="28"/>
                <w:szCs w:val="28"/>
              </w:rPr>
              <m:t>1</m:t>
            </m:r>
          </m:sub>
        </m:sSub>
      </m:oMath>
      <w:r w:rsidRPr="009B1647">
        <w:rPr>
          <w:rFonts w:ascii="Arial Black" w:hAnsi="Arial Black"/>
          <w:b/>
          <w:bCs/>
          <w:i/>
          <w:iCs/>
          <w:color w:val="00B050"/>
          <w:sz w:val="28"/>
          <w:szCs w:val="28"/>
        </w:rPr>
        <w:t xml:space="preserve">and </w:t>
      </w:r>
      <m:oMath>
        <m:sSub>
          <m:sSubPr>
            <m:ctrlPr>
              <w:rPr>
                <w:rFonts w:ascii="Cambria Math" w:hAnsi="Cambria Math"/>
                <w:b/>
                <w:bCs/>
                <w:i/>
                <w:iCs/>
                <w:color w:val="00B050"/>
                <w:sz w:val="28"/>
                <w:szCs w:val="28"/>
              </w:rPr>
            </m:ctrlPr>
          </m:sSubPr>
          <m:e>
            <m:r>
              <m:rPr>
                <m:sty m:val="bi"/>
              </m:rPr>
              <w:rPr>
                <w:rFonts w:ascii="Cambria Math" w:hAnsi="Cambria Math"/>
                <w:color w:val="00B050"/>
                <w:sz w:val="28"/>
                <w:szCs w:val="28"/>
              </w:rPr>
              <m:t>p</m:t>
            </m:r>
          </m:e>
          <m:sub>
            <m:r>
              <m:rPr>
                <m:sty m:val="bi"/>
              </m:rPr>
              <w:rPr>
                <w:rFonts w:ascii="Cambria Math" w:hAnsi="Cambria Math"/>
                <w:color w:val="00B050"/>
                <w:sz w:val="28"/>
                <w:szCs w:val="28"/>
              </w:rPr>
              <m:t>2</m:t>
            </m:r>
          </m:sub>
        </m:sSub>
      </m:oMath>
      <w:r w:rsidRPr="009B1647">
        <w:rPr>
          <w:rFonts w:ascii="Arial Black" w:hAnsi="Arial Black"/>
          <w:b/>
          <w:bCs/>
          <w:i/>
          <w:iCs/>
          <w:color w:val="00B050"/>
          <w:sz w:val="28"/>
          <w:szCs w:val="28"/>
        </w:rPr>
        <w:t>= lens misalignment coefficients</w:t>
      </w:r>
    </w:p>
    <w:p w14:paraId="241A1A54"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They model:</w:t>
      </w:r>
    </w:p>
    <w:p w14:paraId="1870C210" w14:textId="77777777" w:rsidR="009B1647" w:rsidRPr="009B1647" w:rsidRDefault="009B1647" w:rsidP="00CA6417">
      <w:pPr>
        <w:pStyle w:val="ListBullet"/>
        <w:numPr>
          <w:ilvl w:val="0"/>
          <w:numId w:val="139"/>
        </w:numPr>
        <w:rPr>
          <w:rFonts w:ascii="Arial Black" w:hAnsi="Arial Black"/>
          <w:bCs/>
          <w:i/>
          <w:iCs/>
          <w:color w:val="00B050"/>
          <w:sz w:val="28"/>
          <w:szCs w:val="28"/>
        </w:rPr>
      </w:pPr>
      <w:r w:rsidRPr="009B1647">
        <w:rPr>
          <w:rFonts w:ascii="Arial Black" w:hAnsi="Arial Black"/>
          <w:bCs/>
          <w:i/>
          <w:iCs/>
          <w:color w:val="00B050"/>
          <w:sz w:val="28"/>
          <w:szCs w:val="28"/>
        </w:rPr>
        <w:t>slight tilt</w:t>
      </w:r>
    </w:p>
    <w:p w14:paraId="38D1A678" w14:textId="77777777" w:rsidR="009B1647" w:rsidRPr="009B1647" w:rsidRDefault="009B1647" w:rsidP="00CA6417">
      <w:pPr>
        <w:pStyle w:val="ListBullet"/>
        <w:numPr>
          <w:ilvl w:val="0"/>
          <w:numId w:val="139"/>
        </w:numPr>
        <w:rPr>
          <w:rFonts w:ascii="Arial Black" w:hAnsi="Arial Black"/>
          <w:bCs/>
          <w:i/>
          <w:iCs/>
          <w:color w:val="00B050"/>
          <w:sz w:val="28"/>
          <w:szCs w:val="28"/>
        </w:rPr>
      </w:pPr>
      <w:r w:rsidRPr="009B1647">
        <w:rPr>
          <w:rFonts w:ascii="Arial Black" w:hAnsi="Arial Black"/>
          <w:bCs/>
          <w:i/>
          <w:iCs/>
          <w:color w:val="00B050"/>
          <w:sz w:val="28"/>
          <w:szCs w:val="28"/>
        </w:rPr>
        <w:t>slight decentering</w:t>
      </w:r>
    </w:p>
    <w:p w14:paraId="5DEC2E72" w14:textId="77777777" w:rsidR="009B1647" w:rsidRPr="009B1647" w:rsidRDefault="009B1647" w:rsidP="00CA6417">
      <w:pPr>
        <w:pStyle w:val="ListBullet"/>
        <w:numPr>
          <w:ilvl w:val="0"/>
          <w:numId w:val="139"/>
        </w:numPr>
        <w:rPr>
          <w:rFonts w:ascii="Arial Black" w:hAnsi="Arial Black"/>
          <w:bCs/>
          <w:i/>
          <w:iCs/>
          <w:color w:val="00B050"/>
          <w:sz w:val="28"/>
          <w:szCs w:val="28"/>
        </w:rPr>
      </w:pPr>
      <w:r w:rsidRPr="009B1647">
        <w:rPr>
          <w:rFonts w:ascii="Arial Black" w:hAnsi="Arial Black"/>
          <w:bCs/>
          <w:i/>
          <w:iCs/>
          <w:color w:val="00B050"/>
          <w:sz w:val="28"/>
          <w:szCs w:val="28"/>
        </w:rPr>
        <w:t>imperfect assembly</w:t>
      </w:r>
    </w:p>
    <w:p w14:paraId="48BEB7FC"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That’s why the formulas mix:</w:t>
      </w:r>
    </w:p>
    <w:p w14:paraId="57A51FF4" w14:textId="4A2F506A" w:rsidR="009B1647" w:rsidRPr="009B1647" w:rsidRDefault="009B1647" w:rsidP="00CA6417">
      <w:pPr>
        <w:pStyle w:val="ListBullet"/>
        <w:numPr>
          <w:ilvl w:val="0"/>
          <w:numId w:val="140"/>
        </w:numPr>
        <w:rPr>
          <w:rFonts w:ascii="Arial Black" w:hAnsi="Arial Black"/>
          <w:bCs/>
          <w:i/>
          <w:iCs/>
          <w:color w:val="00B050"/>
          <w:sz w:val="28"/>
          <w:szCs w:val="28"/>
        </w:rPr>
      </w:pPr>
      <m:oMath>
        <m:sSub>
          <m:sSubPr>
            <m:ctrlPr>
              <w:rPr>
                <w:rFonts w:ascii="Cambria Math" w:hAnsi="Cambria Math"/>
                <w:bCs/>
                <w:i/>
                <w:iCs/>
                <w:color w:val="00B050"/>
                <w:sz w:val="28"/>
                <w:szCs w:val="28"/>
              </w:rPr>
            </m:ctrlPr>
          </m:sSubPr>
          <m:e>
            <m:r>
              <w:rPr>
                <w:rFonts w:ascii="Cambria Math" w:hAnsi="Cambria Math"/>
                <w:color w:val="00B050"/>
                <w:sz w:val="28"/>
                <w:szCs w:val="28"/>
              </w:rPr>
              <m:t>x</m:t>
            </m:r>
          </m:e>
          <m:sub>
            <m:r>
              <w:rPr>
                <w:rFonts w:ascii="Cambria Math" w:hAnsi="Cambria Math"/>
                <w:color w:val="00B050"/>
                <w:sz w:val="28"/>
                <w:szCs w:val="28"/>
              </w:rPr>
              <m:t>n</m:t>
            </m:r>
          </m:sub>
        </m:sSub>
        <m:sSub>
          <m:sSubPr>
            <m:ctrlPr>
              <w:rPr>
                <w:rFonts w:ascii="Cambria Math" w:hAnsi="Cambria Math"/>
                <w:bCs/>
                <w:i/>
                <w:iCs/>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n</m:t>
            </m:r>
          </m:sub>
        </m:sSub>
      </m:oMath>
    </w:p>
    <w:p w14:paraId="74C7B292" w14:textId="239E36CC" w:rsidR="009B1647" w:rsidRPr="009B1647" w:rsidRDefault="009B1647" w:rsidP="00CA6417">
      <w:pPr>
        <w:pStyle w:val="ListBullet"/>
        <w:numPr>
          <w:ilvl w:val="0"/>
          <w:numId w:val="140"/>
        </w:numPr>
        <w:rPr>
          <w:rFonts w:ascii="Arial Black" w:hAnsi="Arial Black"/>
          <w:bCs/>
          <w:i/>
          <w:iCs/>
          <w:color w:val="00B050"/>
          <w:sz w:val="28"/>
          <w:szCs w:val="28"/>
        </w:rPr>
      </w:pPr>
      <m:oMath>
        <m:sSubSup>
          <m:sSubSupPr>
            <m:ctrlPr>
              <w:rPr>
                <w:rFonts w:ascii="Cambria Math" w:hAnsi="Cambria Math"/>
                <w:bCs/>
                <w:i/>
                <w:iCs/>
                <w:color w:val="00B050"/>
                <w:sz w:val="28"/>
                <w:szCs w:val="28"/>
              </w:rPr>
            </m:ctrlPr>
          </m:sSubSupPr>
          <m:e>
            <m:r>
              <w:rPr>
                <w:rFonts w:ascii="Cambria Math" w:hAnsi="Cambria Math"/>
                <w:color w:val="00B050"/>
                <w:sz w:val="28"/>
                <w:szCs w:val="28"/>
              </w:rPr>
              <m:t>x</m:t>
            </m:r>
          </m:e>
          <m:sub>
            <m:r>
              <w:rPr>
                <w:rFonts w:ascii="Cambria Math" w:hAnsi="Cambria Math"/>
                <w:color w:val="00B050"/>
                <w:sz w:val="28"/>
                <w:szCs w:val="28"/>
              </w:rPr>
              <m:t>n</m:t>
            </m:r>
          </m:sub>
          <m:sup>
            <m:r>
              <w:rPr>
                <w:rFonts w:ascii="Cambria Math" w:hAnsi="Cambria Math"/>
                <w:color w:val="00B050"/>
                <w:sz w:val="28"/>
                <w:szCs w:val="28"/>
              </w:rPr>
              <m:t>2</m:t>
            </m:r>
          </m:sup>
        </m:sSubSup>
      </m:oMath>
    </w:p>
    <w:p w14:paraId="2C1A9090" w14:textId="263A661A" w:rsidR="009B1647" w:rsidRPr="009B1647" w:rsidRDefault="009B1647" w:rsidP="00CA6417">
      <w:pPr>
        <w:pStyle w:val="ListBullet"/>
        <w:numPr>
          <w:ilvl w:val="0"/>
          <w:numId w:val="140"/>
        </w:numPr>
        <w:rPr>
          <w:rFonts w:ascii="Arial Black" w:hAnsi="Arial Black"/>
          <w:bCs/>
          <w:i/>
          <w:iCs/>
          <w:color w:val="00B050"/>
          <w:sz w:val="28"/>
          <w:szCs w:val="28"/>
        </w:rPr>
      </w:pPr>
      <m:oMath>
        <m:sSubSup>
          <m:sSubSupPr>
            <m:ctrlPr>
              <w:rPr>
                <w:rFonts w:ascii="Cambria Math" w:hAnsi="Cambria Math"/>
                <w:bCs/>
                <w:i/>
                <w:iCs/>
                <w:color w:val="00B050"/>
                <w:sz w:val="28"/>
                <w:szCs w:val="28"/>
              </w:rPr>
            </m:ctrlPr>
          </m:sSubSupPr>
          <m:e>
            <m:r>
              <w:rPr>
                <w:rFonts w:ascii="Cambria Math" w:hAnsi="Cambria Math"/>
                <w:color w:val="00B050"/>
                <w:sz w:val="28"/>
                <w:szCs w:val="28"/>
              </w:rPr>
              <m:t>y</m:t>
            </m:r>
          </m:e>
          <m:sub>
            <m:r>
              <w:rPr>
                <w:rFonts w:ascii="Cambria Math" w:hAnsi="Cambria Math"/>
                <w:color w:val="00B050"/>
                <w:sz w:val="28"/>
                <w:szCs w:val="28"/>
              </w:rPr>
              <m:t>n</m:t>
            </m:r>
          </m:sub>
          <m:sup>
            <m:r>
              <w:rPr>
                <w:rFonts w:ascii="Cambria Math" w:hAnsi="Cambria Math"/>
                <w:color w:val="00B050"/>
                <w:sz w:val="28"/>
                <w:szCs w:val="28"/>
              </w:rPr>
              <m:t>2</m:t>
            </m:r>
          </m:sup>
        </m:sSubSup>
      </m:oMath>
    </w:p>
    <w:p w14:paraId="1228B22B"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The distortion is:</w:t>
      </w:r>
    </w:p>
    <w:p w14:paraId="3E47C488" w14:textId="77777777" w:rsidR="009B1647" w:rsidRPr="009B1647" w:rsidRDefault="009B1647" w:rsidP="00CA6417">
      <w:pPr>
        <w:pStyle w:val="ListBullet"/>
        <w:numPr>
          <w:ilvl w:val="0"/>
          <w:numId w:val="141"/>
        </w:numPr>
        <w:rPr>
          <w:rFonts w:ascii="Arial Black" w:hAnsi="Arial Black"/>
          <w:bCs/>
          <w:i/>
          <w:iCs/>
          <w:color w:val="00B050"/>
          <w:sz w:val="28"/>
          <w:szCs w:val="28"/>
        </w:rPr>
      </w:pPr>
      <w:r w:rsidRPr="009B1647">
        <w:rPr>
          <w:rFonts w:ascii="Arial Black" w:hAnsi="Arial Black"/>
          <w:bCs/>
          <w:i/>
          <w:iCs/>
          <w:color w:val="00B050"/>
          <w:sz w:val="28"/>
          <w:szCs w:val="28"/>
        </w:rPr>
        <w:t>different left vs right</w:t>
      </w:r>
    </w:p>
    <w:p w14:paraId="624B75FD" w14:textId="77777777" w:rsidR="009B1647" w:rsidRPr="009B1647" w:rsidRDefault="009B1647" w:rsidP="00CA6417">
      <w:pPr>
        <w:pStyle w:val="ListBullet"/>
        <w:numPr>
          <w:ilvl w:val="0"/>
          <w:numId w:val="141"/>
        </w:numPr>
        <w:rPr>
          <w:rFonts w:ascii="Arial Black" w:hAnsi="Arial Black"/>
          <w:bCs/>
          <w:i/>
          <w:iCs/>
          <w:color w:val="00B050"/>
          <w:sz w:val="28"/>
          <w:szCs w:val="28"/>
        </w:rPr>
      </w:pPr>
      <w:r w:rsidRPr="009B1647">
        <w:rPr>
          <w:rFonts w:ascii="Arial Black" w:hAnsi="Arial Black"/>
          <w:bCs/>
          <w:i/>
          <w:iCs/>
          <w:color w:val="00B050"/>
          <w:sz w:val="28"/>
          <w:szCs w:val="28"/>
        </w:rPr>
        <w:t>different top vs bottom</w:t>
      </w:r>
    </w:p>
    <w:p w14:paraId="03FA49EC" w14:textId="5BA3ADCB" w:rsidR="009B1647" w:rsidRPr="009B1647" w:rsidRDefault="009B1647" w:rsidP="009B1647">
      <w:pPr>
        <w:pStyle w:val="ListBullet"/>
        <w:rPr>
          <w:rFonts w:ascii="Arial Black" w:hAnsi="Arial Black"/>
          <w:bCs/>
          <w:i/>
          <w:iCs/>
          <w:color w:val="00B050"/>
          <w:sz w:val="28"/>
          <w:szCs w:val="28"/>
        </w:rPr>
      </w:pPr>
    </w:p>
    <w:p w14:paraId="33F2A280" w14:textId="6E8DCE0F" w:rsidR="009B1647" w:rsidRPr="009B1647" w:rsidRDefault="009B1647" w:rsidP="009B1647">
      <w:pPr>
        <w:pStyle w:val="ListBullet"/>
        <w:rPr>
          <w:rFonts w:ascii="Arial Black" w:hAnsi="Arial Black"/>
          <w:b/>
          <w:bCs/>
          <w:i/>
          <w:iCs/>
          <w:color w:val="00B050"/>
          <w:sz w:val="28"/>
          <w:szCs w:val="28"/>
        </w:rPr>
      </w:pPr>
      <w:r w:rsidRPr="009B1647">
        <w:rPr>
          <w:rFonts w:ascii="Arial Black" w:hAnsi="Arial Black"/>
          <w:b/>
          <w:bCs/>
          <w:i/>
          <w:iCs/>
          <w:color w:val="00B050"/>
          <w:sz w:val="28"/>
          <w:szCs w:val="28"/>
        </w:rPr>
        <w:t xml:space="preserve">9. What does </w:t>
      </w:r>
      <m:oMath>
        <m:sSub>
          <m:sSubPr>
            <m:ctrlPr>
              <w:rPr>
                <w:rFonts w:ascii="Cambria Math" w:hAnsi="Cambria Math"/>
                <w:b/>
                <w:bCs/>
                <w:i/>
                <w:iCs/>
                <w:color w:val="00B050"/>
                <w:sz w:val="28"/>
                <w:szCs w:val="28"/>
              </w:rPr>
            </m:ctrlPr>
          </m:sSubPr>
          <m:e>
            <m:r>
              <m:rPr>
                <m:sty m:val="bi"/>
              </m:rPr>
              <w:rPr>
                <w:rFonts w:ascii="Cambria Math" w:hAnsi="Cambria Math"/>
                <w:color w:val="00B050"/>
                <w:sz w:val="28"/>
                <w:szCs w:val="28"/>
              </w:rPr>
              <m:t>p</m:t>
            </m:r>
          </m:e>
          <m:sub>
            <m:r>
              <m:rPr>
                <m:sty m:val="bi"/>
              </m:rPr>
              <w:rPr>
                <w:rFonts w:ascii="Cambria Math" w:hAnsi="Cambria Math"/>
                <w:color w:val="00B050"/>
                <w:sz w:val="28"/>
                <w:szCs w:val="28"/>
              </w:rPr>
              <m:t>1</m:t>
            </m:r>
          </m:sub>
        </m:sSub>
      </m:oMath>
      <w:r w:rsidRPr="009B1647">
        <w:rPr>
          <w:rFonts w:ascii="Arial Black" w:hAnsi="Arial Black"/>
          <w:b/>
          <w:bCs/>
          <w:i/>
          <w:iCs/>
          <w:color w:val="00B050"/>
          <w:sz w:val="28"/>
          <w:szCs w:val="28"/>
        </w:rPr>
        <w:t>do?</w:t>
      </w:r>
    </w:p>
    <w:p w14:paraId="7E50D213" w14:textId="5B018682" w:rsidR="009B1647" w:rsidRPr="009B1647" w:rsidRDefault="009B1647" w:rsidP="009B1647">
      <w:pPr>
        <w:pStyle w:val="ListBullet"/>
        <w:rPr>
          <w:rFonts w:ascii="Arial Black" w:hAnsi="Arial Black"/>
          <w:b/>
          <w:bCs/>
          <w:i/>
          <w:iCs/>
          <w:color w:val="00B050"/>
          <w:sz w:val="28"/>
          <w:szCs w:val="28"/>
        </w:rPr>
      </w:pPr>
      <m:oMath>
        <m:sSub>
          <m:sSubPr>
            <m:ctrlPr>
              <w:rPr>
                <w:rFonts w:ascii="Cambria Math" w:hAnsi="Cambria Math"/>
                <w:b/>
                <w:bCs/>
                <w:i/>
                <w:iCs/>
                <w:color w:val="00B050"/>
                <w:sz w:val="28"/>
                <w:szCs w:val="28"/>
              </w:rPr>
            </m:ctrlPr>
          </m:sSubPr>
          <m:e>
            <m:r>
              <m:rPr>
                <m:sty m:val="bi"/>
              </m:rPr>
              <w:rPr>
                <w:rFonts w:ascii="Cambria Math" w:hAnsi="Cambria Math"/>
                <w:color w:val="00B050"/>
                <w:sz w:val="28"/>
                <w:szCs w:val="28"/>
              </w:rPr>
              <m:t>p</m:t>
            </m:r>
          </m:e>
          <m:sub>
            <m:r>
              <m:rPr>
                <m:sty m:val="bi"/>
              </m:rPr>
              <w:rPr>
                <w:rFonts w:ascii="Cambria Math" w:hAnsi="Cambria Math"/>
                <w:color w:val="00B050"/>
                <w:sz w:val="28"/>
                <w:szCs w:val="28"/>
              </w:rPr>
              <m:t>1</m:t>
            </m:r>
          </m:sub>
        </m:sSub>
      </m:oMath>
      <w:r w:rsidRPr="009B1647">
        <w:rPr>
          <w:rFonts w:ascii="Arial Black" w:hAnsi="Arial Black"/>
          <w:b/>
          <w:bCs/>
          <w:i/>
          <w:iCs/>
          <w:color w:val="00B050"/>
          <w:sz w:val="28"/>
          <w:szCs w:val="28"/>
        </w:rPr>
        <w:t>= shear-like distortion</w:t>
      </w:r>
    </w:p>
    <w:p w14:paraId="7D983156" w14:textId="77777777" w:rsidR="009B1647" w:rsidRPr="009B1647" w:rsidRDefault="009B1647" w:rsidP="00CA6417">
      <w:pPr>
        <w:pStyle w:val="ListBullet"/>
        <w:numPr>
          <w:ilvl w:val="0"/>
          <w:numId w:val="142"/>
        </w:numPr>
        <w:rPr>
          <w:rFonts w:ascii="Arial Black" w:hAnsi="Arial Black"/>
          <w:bCs/>
          <w:i/>
          <w:iCs/>
          <w:color w:val="00B050"/>
          <w:sz w:val="28"/>
          <w:szCs w:val="28"/>
        </w:rPr>
      </w:pPr>
      <w:r w:rsidRPr="009B1647">
        <w:rPr>
          <w:rFonts w:ascii="Arial Black" w:hAnsi="Arial Black"/>
          <w:bCs/>
          <w:i/>
          <w:iCs/>
          <w:color w:val="00B050"/>
          <w:sz w:val="28"/>
          <w:szCs w:val="28"/>
        </w:rPr>
        <w:t>Moves points depending on vertical position</w:t>
      </w:r>
    </w:p>
    <w:p w14:paraId="52A9BBFC" w14:textId="77777777" w:rsidR="009B1647" w:rsidRPr="009B1647" w:rsidRDefault="009B1647" w:rsidP="00CA6417">
      <w:pPr>
        <w:pStyle w:val="ListBullet"/>
        <w:numPr>
          <w:ilvl w:val="0"/>
          <w:numId w:val="142"/>
        </w:numPr>
        <w:rPr>
          <w:rFonts w:ascii="Arial Black" w:hAnsi="Arial Black"/>
          <w:bCs/>
          <w:i/>
          <w:iCs/>
          <w:color w:val="00B050"/>
          <w:sz w:val="28"/>
          <w:szCs w:val="28"/>
        </w:rPr>
      </w:pPr>
      <w:r w:rsidRPr="009B1647">
        <w:rPr>
          <w:rFonts w:ascii="Arial Black" w:hAnsi="Arial Black"/>
          <w:bCs/>
          <w:i/>
          <w:iCs/>
          <w:color w:val="00B050"/>
          <w:sz w:val="28"/>
          <w:szCs w:val="28"/>
        </w:rPr>
        <w:t>Creates a “diagonal pull”</w:t>
      </w:r>
    </w:p>
    <w:p w14:paraId="549D833E"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Physically:</w:t>
      </w:r>
    </w:p>
    <w:p w14:paraId="39C0D36A" w14:textId="77777777" w:rsidR="009B1647" w:rsidRPr="009B1647" w:rsidRDefault="009B1647" w:rsidP="00CA6417">
      <w:pPr>
        <w:pStyle w:val="ListBullet"/>
        <w:numPr>
          <w:ilvl w:val="0"/>
          <w:numId w:val="143"/>
        </w:numPr>
        <w:rPr>
          <w:rFonts w:ascii="Arial Black" w:hAnsi="Arial Black"/>
          <w:bCs/>
          <w:i/>
          <w:iCs/>
          <w:color w:val="00B050"/>
          <w:sz w:val="28"/>
          <w:szCs w:val="28"/>
        </w:rPr>
      </w:pPr>
      <w:r w:rsidRPr="009B1647">
        <w:rPr>
          <w:rFonts w:ascii="Arial Black" w:hAnsi="Arial Black"/>
          <w:bCs/>
          <w:i/>
          <w:iCs/>
          <w:color w:val="00B050"/>
          <w:sz w:val="28"/>
          <w:szCs w:val="28"/>
        </w:rPr>
        <w:t>lens axis is slightly tilted relative to sensor</w:t>
      </w:r>
    </w:p>
    <w:p w14:paraId="357B66F2" w14:textId="314F25B4" w:rsidR="009B1647" w:rsidRPr="009B1647" w:rsidRDefault="009B1647" w:rsidP="009B1647">
      <w:pPr>
        <w:pStyle w:val="ListBullet"/>
        <w:rPr>
          <w:rFonts w:ascii="Arial Black" w:hAnsi="Arial Black"/>
          <w:bCs/>
          <w:i/>
          <w:iCs/>
          <w:color w:val="00B050"/>
          <w:sz w:val="28"/>
          <w:szCs w:val="28"/>
        </w:rPr>
      </w:pPr>
    </w:p>
    <w:p w14:paraId="5A2918CC" w14:textId="71B9BEB1" w:rsidR="009B1647" w:rsidRPr="009B1647" w:rsidRDefault="009B1647" w:rsidP="009B1647">
      <w:pPr>
        <w:pStyle w:val="ListBullet"/>
        <w:rPr>
          <w:rFonts w:ascii="Arial Black" w:hAnsi="Arial Black"/>
          <w:b/>
          <w:bCs/>
          <w:i/>
          <w:iCs/>
          <w:color w:val="00B050"/>
          <w:sz w:val="28"/>
          <w:szCs w:val="28"/>
        </w:rPr>
      </w:pPr>
      <w:r w:rsidRPr="009B1647">
        <w:rPr>
          <w:rFonts w:ascii="Arial Black" w:hAnsi="Arial Black"/>
          <w:b/>
          <w:bCs/>
          <w:i/>
          <w:iCs/>
          <w:color w:val="00B050"/>
          <w:sz w:val="28"/>
          <w:szCs w:val="28"/>
        </w:rPr>
        <w:lastRenderedPageBreak/>
        <w:t xml:space="preserve">10. What does </w:t>
      </w:r>
      <m:oMath>
        <m:sSub>
          <m:sSubPr>
            <m:ctrlPr>
              <w:rPr>
                <w:rFonts w:ascii="Cambria Math" w:hAnsi="Cambria Math"/>
                <w:b/>
                <w:bCs/>
                <w:i/>
                <w:iCs/>
                <w:color w:val="00B050"/>
                <w:sz w:val="28"/>
                <w:szCs w:val="28"/>
              </w:rPr>
            </m:ctrlPr>
          </m:sSubPr>
          <m:e>
            <m:r>
              <m:rPr>
                <m:sty m:val="bi"/>
              </m:rPr>
              <w:rPr>
                <w:rFonts w:ascii="Cambria Math" w:hAnsi="Cambria Math"/>
                <w:color w:val="00B050"/>
                <w:sz w:val="28"/>
                <w:szCs w:val="28"/>
              </w:rPr>
              <m:t>p</m:t>
            </m:r>
          </m:e>
          <m:sub>
            <m:r>
              <m:rPr>
                <m:sty m:val="bi"/>
              </m:rPr>
              <w:rPr>
                <w:rFonts w:ascii="Cambria Math" w:hAnsi="Cambria Math"/>
                <w:color w:val="00B050"/>
                <w:sz w:val="28"/>
                <w:szCs w:val="28"/>
              </w:rPr>
              <m:t>2</m:t>
            </m:r>
          </m:sub>
        </m:sSub>
      </m:oMath>
      <w:r w:rsidRPr="009B1647">
        <w:rPr>
          <w:rFonts w:ascii="Arial Black" w:hAnsi="Arial Black"/>
          <w:b/>
          <w:bCs/>
          <w:i/>
          <w:iCs/>
          <w:color w:val="00B050"/>
          <w:sz w:val="28"/>
          <w:szCs w:val="28"/>
        </w:rPr>
        <w:t>do?</w:t>
      </w:r>
    </w:p>
    <w:p w14:paraId="75A91D80" w14:textId="5A33241A" w:rsidR="009B1647" w:rsidRPr="009B1647" w:rsidRDefault="009B1647" w:rsidP="009B1647">
      <w:pPr>
        <w:pStyle w:val="ListBullet"/>
        <w:rPr>
          <w:rFonts w:ascii="Arial Black" w:hAnsi="Arial Black"/>
          <w:b/>
          <w:bCs/>
          <w:i/>
          <w:iCs/>
          <w:color w:val="00B050"/>
          <w:sz w:val="28"/>
          <w:szCs w:val="28"/>
        </w:rPr>
      </w:pPr>
      <m:oMath>
        <m:sSub>
          <m:sSubPr>
            <m:ctrlPr>
              <w:rPr>
                <w:rFonts w:ascii="Cambria Math" w:hAnsi="Cambria Math"/>
                <w:b/>
                <w:bCs/>
                <w:i/>
                <w:iCs/>
                <w:color w:val="00B050"/>
                <w:sz w:val="28"/>
                <w:szCs w:val="28"/>
              </w:rPr>
            </m:ctrlPr>
          </m:sSubPr>
          <m:e>
            <m:r>
              <m:rPr>
                <m:sty m:val="bi"/>
              </m:rPr>
              <w:rPr>
                <w:rFonts w:ascii="Cambria Math" w:hAnsi="Cambria Math"/>
                <w:color w:val="00B050"/>
                <w:sz w:val="28"/>
                <w:szCs w:val="28"/>
              </w:rPr>
              <m:t>p</m:t>
            </m:r>
          </m:e>
          <m:sub>
            <m:r>
              <m:rPr>
                <m:sty m:val="bi"/>
              </m:rPr>
              <w:rPr>
                <w:rFonts w:ascii="Cambria Math" w:hAnsi="Cambria Math"/>
                <w:color w:val="00B050"/>
                <w:sz w:val="28"/>
                <w:szCs w:val="28"/>
              </w:rPr>
              <m:t>2</m:t>
            </m:r>
          </m:sub>
        </m:sSub>
      </m:oMath>
      <w:r w:rsidRPr="009B1647">
        <w:rPr>
          <w:rFonts w:ascii="Arial Black" w:hAnsi="Arial Black"/>
          <w:b/>
          <w:bCs/>
          <w:i/>
          <w:iCs/>
          <w:color w:val="00B050"/>
          <w:sz w:val="28"/>
          <w:szCs w:val="28"/>
        </w:rPr>
        <w:t>= horizontal/vertical asymmetry</w:t>
      </w:r>
    </w:p>
    <w:p w14:paraId="73DDBE12" w14:textId="77777777" w:rsidR="009B1647" w:rsidRPr="009B1647" w:rsidRDefault="009B1647" w:rsidP="00CA6417">
      <w:pPr>
        <w:pStyle w:val="ListBullet"/>
        <w:numPr>
          <w:ilvl w:val="0"/>
          <w:numId w:val="144"/>
        </w:numPr>
        <w:rPr>
          <w:rFonts w:ascii="Arial Black" w:hAnsi="Arial Black"/>
          <w:bCs/>
          <w:i/>
          <w:iCs/>
          <w:color w:val="00B050"/>
          <w:sz w:val="28"/>
          <w:szCs w:val="28"/>
        </w:rPr>
      </w:pPr>
      <w:r w:rsidRPr="009B1647">
        <w:rPr>
          <w:rFonts w:ascii="Arial Black" w:hAnsi="Arial Black"/>
          <w:bCs/>
          <w:i/>
          <w:iCs/>
          <w:color w:val="00B050"/>
          <w:sz w:val="28"/>
          <w:szCs w:val="28"/>
        </w:rPr>
        <w:t>Moves points depending on horizontal position</w:t>
      </w:r>
    </w:p>
    <w:p w14:paraId="1CD19B12" w14:textId="77777777" w:rsidR="009B1647" w:rsidRPr="009B1647" w:rsidRDefault="009B1647" w:rsidP="00CA6417">
      <w:pPr>
        <w:pStyle w:val="ListBullet"/>
        <w:numPr>
          <w:ilvl w:val="0"/>
          <w:numId w:val="144"/>
        </w:numPr>
        <w:rPr>
          <w:rFonts w:ascii="Arial Black" w:hAnsi="Arial Black"/>
          <w:bCs/>
          <w:i/>
          <w:iCs/>
          <w:color w:val="00B050"/>
          <w:sz w:val="28"/>
          <w:szCs w:val="28"/>
        </w:rPr>
      </w:pPr>
      <w:r w:rsidRPr="009B1647">
        <w:rPr>
          <w:rFonts w:ascii="Arial Black" w:hAnsi="Arial Black"/>
          <w:bCs/>
          <w:i/>
          <w:iCs/>
          <w:color w:val="00B050"/>
          <w:sz w:val="28"/>
          <w:szCs w:val="28"/>
        </w:rPr>
        <w:t>Creates left–right imbalance</w:t>
      </w:r>
    </w:p>
    <w:p w14:paraId="3036D5FC"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Physically:</w:t>
      </w:r>
    </w:p>
    <w:p w14:paraId="42BBF339" w14:textId="77777777" w:rsidR="009B1647" w:rsidRPr="009B1647" w:rsidRDefault="009B1647" w:rsidP="00CA6417">
      <w:pPr>
        <w:pStyle w:val="ListBullet"/>
        <w:numPr>
          <w:ilvl w:val="0"/>
          <w:numId w:val="145"/>
        </w:numPr>
        <w:rPr>
          <w:rFonts w:ascii="Arial Black" w:hAnsi="Arial Black"/>
          <w:bCs/>
          <w:i/>
          <w:iCs/>
          <w:color w:val="00B050"/>
          <w:sz w:val="28"/>
          <w:szCs w:val="28"/>
        </w:rPr>
      </w:pPr>
      <w:r w:rsidRPr="009B1647">
        <w:rPr>
          <w:rFonts w:ascii="Arial Black" w:hAnsi="Arial Black"/>
          <w:bCs/>
          <w:i/>
          <w:iCs/>
          <w:color w:val="00B050"/>
          <w:sz w:val="28"/>
          <w:szCs w:val="28"/>
        </w:rPr>
        <w:t>lens is slightly shifted sideways</w:t>
      </w:r>
    </w:p>
    <w:p w14:paraId="3F6EA0E8" w14:textId="446645E1" w:rsidR="009B1647" w:rsidRPr="009B1647" w:rsidRDefault="009B1647" w:rsidP="009B1647">
      <w:pPr>
        <w:pStyle w:val="ListBullet"/>
        <w:rPr>
          <w:rFonts w:ascii="Arial Black" w:hAnsi="Arial Black"/>
          <w:bCs/>
          <w:i/>
          <w:iCs/>
          <w:color w:val="00B050"/>
          <w:sz w:val="28"/>
          <w:szCs w:val="28"/>
        </w:rPr>
      </w:pPr>
    </w:p>
    <w:p w14:paraId="121FBDE6" w14:textId="5E29A34E" w:rsidR="009B1647" w:rsidRPr="009B1647" w:rsidRDefault="009B1647" w:rsidP="009B1647">
      <w:pPr>
        <w:pStyle w:val="ListBullet"/>
        <w:rPr>
          <w:rFonts w:ascii="Arial Black" w:hAnsi="Arial Black"/>
          <w:b/>
          <w:bCs/>
          <w:i/>
          <w:iCs/>
          <w:color w:val="00B050"/>
          <w:sz w:val="28"/>
          <w:szCs w:val="28"/>
        </w:rPr>
      </w:pPr>
      <w:r w:rsidRPr="009B1647">
        <w:rPr>
          <w:rFonts w:ascii="Arial Black" w:hAnsi="Arial Black"/>
          <w:b/>
          <w:bCs/>
          <w:i/>
          <w:iCs/>
          <w:color w:val="00B050"/>
          <w:sz w:val="28"/>
          <w:szCs w:val="28"/>
        </w:rPr>
        <w:t xml:space="preserve">11. Summary of the </w:t>
      </w:r>
      <m:oMath>
        <m:r>
          <m:rPr>
            <m:sty m:val="bi"/>
          </m:rPr>
          <w:rPr>
            <w:rFonts w:ascii="Cambria Math" w:hAnsi="Cambria Math"/>
            <w:color w:val="00B050"/>
            <w:sz w:val="28"/>
            <w:szCs w:val="28"/>
          </w:rPr>
          <m:t>p</m:t>
        </m:r>
      </m:oMath>
      <w:r w:rsidRPr="009B1647">
        <w:rPr>
          <w:rFonts w:ascii="Arial Black" w:hAnsi="Arial Black"/>
          <w:b/>
          <w:bCs/>
          <w:i/>
          <w:iCs/>
          <w:color w:val="00B050"/>
          <w:sz w:val="28"/>
          <w:szCs w:val="28"/>
        </w:rPr>
        <w: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6189"/>
      </w:tblGrid>
      <w:tr w:rsidR="009B1647" w:rsidRPr="009B1647" w14:paraId="1AFC399A" w14:textId="77777777">
        <w:trPr>
          <w:tblHeader/>
          <w:tblCellSpacing w:w="15" w:type="dxa"/>
        </w:trPr>
        <w:tc>
          <w:tcPr>
            <w:tcW w:w="0" w:type="auto"/>
            <w:vAlign w:val="center"/>
            <w:hideMark/>
          </w:tcPr>
          <w:p w14:paraId="66C4DD52" w14:textId="77777777" w:rsidR="009B1647" w:rsidRPr="009B1647" w:rsidRDefault="009B1647" w:rsidP="009B1647">
            <w:pPr>
              <w:pStyle w:val="ListBullet"/>
              <w:rPr>
                <w:rFonts w:ascii="Arial Black" w:hAnsi="Arial Black"/>
                <w:b/>
                <w:bCs/>
                <w:i/>
                <w:iCs/>
                <w:color w:val="00B050"/>
                <w:sz w:val="28"/>
                <w:szCs w:val="28"/>
              </w:rPr>
            </w:pPr>
            <w:r w:rsidRPr="009B1647">
              <w:rPr>
                <w:rFonts w:ascii="Arial Black" w:hAnsi="Arial Black"/>
                <w:b/>
                <w:bCs/>
                <w:i/>
                <w:iCs/>
                <w:color w:val="00B050"/>
                <w:sz w:val="28"/>
                <w:szCs w:val="28"/>
              </w:rPr>
              <w:t>coefficient</w:t>
            </w:r>
          </w:p>
        </w:tc>
        <w:tc>
          <w:tcPr>
            <w:tcW w:w="0" w:type="auto"/>
            <w:vAlign w:val="center"/>
            <w:hideMark/>
          </w:tcPr>
          <w:p w14:paraId="296B788B" w14:textId="77777777" w:rsidR="009B1647" w:rsidRPr="009B1647" w:rsidRDefault="009B1647" w:rsidP="009B1647">
            <w:pPr>
              <w:pStyle w:val="ListBullet"/>
              <w:rPr>
                <w:rFonts w:ascii="Arial Black" w:hAnsi="Arial Black"/>
                <w:b/>
                <w:bCs/>
                <w:i/>
                <w:iCs/>
                <w:color w:val="00B050"/>
                <w:sz w:val="28"/>
                <w:szCs w:val="28"/>
              </w:rPr>
            </w:pPr>
            <w:r w:rsidRPr="009B1647">
              <w:rPr>
                <w:rFonts w:ascii="Arial Black" w:hAnsi="Arial Black"/>
                <w:b/>
                <w:bCs/>
                <w:i/>
                <w:iCs/>
                <w:color w:val="00B050"/>
                <w:sz w:val="28"/>
                <w:szCs w:val="28"/>
              </w:rPr>
              <w:t>meaning</w:t>
            </w:r>
          </w:p>
        </w:tc>
      </w:tr>
      <w:tr w:rsidR="009B1647" w:rsidRPr="009B1647" w14:paraId="444288CF" w14:textId="77777777">
        <w:trPr>
          <w:tblCellSpacing w:w="15" w:type="dxa"/>
        </w:trPr>
        <w:tc>
          <w:tcPr>
            <w:tcW w:w="0" w:type="auto"/>
            <w:vAlign w:val="center"/>
            <w:hideMark/>
          </w:tcPr>
          <w:p w14:paraId="593A78E6" w14:textId="4ED7440F" w:rsidR="009B1647" w:rsidRPr="009B1647" w:rsidRDefault="009B1647" w:rsidP="009B1647">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p</m:t>
                    </m:r>
                  </m:e>
                  <m:sub>
                    <m:r>
                      <w:rPr>
                        <w:rFonts w:ascii="Cambria Math" w:hAnsi="Cambria Math"/>
                        <w:color w:val="00B050"/>
                        <w:sz w:val="28"/>
                        <w:szCs w:val="28"/>
                      </w:rPr>
                      <m:t>1</m:t>
                    </m:r>
                  </m:sub>
                </m:sSub>
              </m:oMath>
            </m:oMathPara>
          </w:p>
        </w:tc>
        <w:tc>
          <w:tcPr>
            <w:tcW w:w="0" w:type="auto"/>
            <w:vAlign w:val="center"/>
            <w:hideMark/>
          </w:tcPr>
          <w:p w14:paraId="333CF2FC"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tangential distortion due to tilt</w:t>
            </w:r>
          </w:p>
        </w:tc>
      </w:tr>
      <w:tr w:rsidR="009B1647" w:rsidRPr="009B1647" w14:paraId="1E822C63" w14:textId="77777777">
        <w:trPr>
          <w:tblCellSpacing w:w="15" w:type="dxa"/>
        </w:trPr>
        <w:tc>
          <w:tcPr>
            <w:tcW w:w="0" w:type="auto"/>
            <w:vAlign w:val="center"/>
            <w:hideMark/>
          </w:tcPr>
          <w:p w14:paraId="4787502E" w14:textId="620A0C75" w:rsidR="009B1647" w:rsidRPr="009B1647" w:rsidRDefault="009B1647" w:rsidP="009B1647">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p</m:t>
                    </m:r>
                  </m:e>
                  <m:sub>
                    <m:r>
                      <w:rPr>
                        <w:rFonts w:ascii="Cambria Math" w:hAnsi="Cambria Math"/>
                        <w:color w:val="00B050"/>
                        <w:sz w:val="28"/>
                        <w:szCs w:val="28"/>
                      </w:rPr>
                      <m:t>2</m:t>
                    </m:r>
                  </m:sub>
                </m:sSub>
              </m:oMath>
            </m:oMathPara>
          </w:p>
        </w:tc>
        <w:tc>
          <w:tcPr>
            <w:tcW w:w="0" w:type="auto"/>
            <w:vAlign w:val="center"/>
            <w:hideMark/>
          </w:tcPr>
          <w:p w14:paraId="2D1BCC87"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tangential distortion due to decentering</w:t>
            </w:r>
          </w:p>
        </w:tc>
      </w:tr>
    </w:tbl>
    <w:p w14:paraId="02EDA789"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Usually:</w:t>
      </w:r>
    </w:p>
    <w:p w14:paraId="7240F6E0" w14:textId="77777777" w:rsidR="009B1647" w:rsidRPr="009B1647" w:rsidRDefault="009B1647" w:rsidP="00CA6417">
      <w:pPr>
        <w:pStyle w:val="ListBullet"/>
        <w:numPr>
          <w:ilvl w:val="0"/>
          <w:numId w:val="146"/>
        </w:numPr>
        <w:rPr>
          <w:rFonts w:ascii="Arial Black" w:hAnsi="Arial Black"/>
          <w:bCs/>
          <w:i/>
          <w:iCs/>
          <w:color w:val="00B050"/>
          <w:sz w:val="28"/>
          <w:szCs w:val="28"/>
        </w:rPr>
      </w:pPr>
      <w:r w:rsidRPr="009B1647">
        <w:rPr>
          <w:rFonts w:ascii="Arial Black" w:hAnsi="Arial Black"/>
          <w:bCs/>
          <w:i/>
          <w:iCs/>
          <w:color w:val="00B050"/>
          <w:sz w:val="28"/>
          <w:szCs w:val="28"/>
        </w:rPr>
        <w:t>much smaller than radial distortion</w:t>
      </w:r>
    </w:p>
    <w:p w14:paraId="414BF3DA" w14:textId="77777777" w:rsidR="009B1647" w:rsidRPr="009B1647" w:rsidRDefault="009B1647" w:rsidP="00CA6417">
      <w:pPr>
        <w:pStyle w:val="ListBullet"/>
        <w:numPr>
          <w:ilvl w:val="0"/>
          <w:numId w:val="146"/>
        </w:numPr>
        <w:rPr>
          <w:rFonts w:ascii="Arial Black" w:hAnsi="Arial Black"/>
          <w:bCs/>
          <w:i/>
          <w:iCs/>
          <w:color w:val="00B050"/>
          <w:sz w:val="28"/>
          <w:szCs w:val="28"/>
        </w:rPr>
      </w:pPr>
      <w:r w:rsidRPr="009B1647">
        <w:rPr>
          <w:rFonts w:ascii="Arial Black" w:hAnsi="Arial Black"/>
          <w:bCs/>
          <w:i/>
          <w:iCs/>
          <w:color w:val="00B050"/>
          <w:sz w:val="28"/>
          <w:szCs w:val="28"/>
        </w:rPr>
        <w:t>but essential for precision</w:t>
      </w:r>
    </w:p>
    <w:p w14:paraId="19D6C225"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pict w14:anchorId="46A95C91">
          <v:rect id="_x0000_i1264" style="width:0;height:1.5pt" o:hralign="center" o:hrstd="t" o:hr="t" fillcolor="#a0a0a0" stroked="f"/>
        </w:pict>
      </w:r>
    </w:p>
    <w:p w14:paraId="5EE2D803" w14:textId="5E083391" w:rsidR="009B1647" w:rsidRPr="00426EBE" w:rsidRDefault="009B1647" w:rsidP="009B1647">
      <w:pPr>
        <w:pStyle w:val="ListBullet"/>
        <w:rPr>
          <w:rFonts w:ascii="Arial Black" w:hAnsi="Arial Black"/>
          <w:b/>
          <w:bCs/>
          <w:i/>
          <w:iCs/>
          <w:color w:val="0070C0"/>
          <w:sz w:val="28"/>
          <w:szCs w:val="28"/>
        </w:rPr>
      </w:pPr>
      <w:r w:rsidRPr="00426EBE">
        <w:rPr>
          <w:rFonts w:ascii="Arial Black" w:hAnsi="Arial Black"/>
          <w:b/>
          <w:bCs/>
          <w:i/>
          <w:iCs/>
          <w:color w:val="0070C0"/>
          <w:sz w:val="28"/>
          <w:szCs w:val="28"/>
        </w:rPr>
        <w:t xml:space="preserve">12. What </w:t>
      </w:r>
      <w:r w:rsidR="00426EBE" w:rsidRPr="00426EBE">
        <w:rPr>
          <w:rFonts w:ascii="Arial Black" w:hAnsi="Arial Black"/>
          <w:b/>
          <w:bCs/>
          <w:i/>
          <w:iCs/>
          <w:color w:val="0070C0"/>
          <w:sz w:val="28"/>
          <w:szCs w:val="28"/>
        </w:rPr>
        <w:t xml:space="preserve">you </w:t>
      </w:r>
      <w:r w:rsidRPr="00426EBE">
        <w:rPr>
          <w:rFonts w:ascii="Arial Black" w:hAnsi="Arial Black"/>
          <w:b/>
          <w:bCs/>
          <w:i/>
          <w:iCs/>
          <w:color w:val="0070C0"/>
          <w:sz w:val="28"/>
          <w:szCs w:val="28"/>
        </w:rPr>
        <w:t>should really remember</w:t>
      </w:r>
    </w:p>
    <w:p w14:paraId="0AD7E504" w14:textId="77777777" w:rsidR="009B1647" w:rsidRPr="00426EBE" w:rsidRDefault="009B1647" w:rsidP="009B1647">
      <w:pPr>
        <w:pStyle w:val="ListBullet"/>
        <w:rPr>
          <w:rFonts w:ascii="Arial Black" w:hAnsi="Arial Black"/>
          <w:bCs/>
          <w:i/>
          <w:iCs/>
          <w:sz w:val="28"/>
          <w:szCs w:val="28"/>
        </w:rPr>
      </w:pPr>
      <w:r w:rsidRPr="00426EBE">
        <w:rPr>
          <w:rFonts w:ascii="Arial Black" w:hAnsi="Arial Black"/>
          <w:bCs/>
          <w:i/>
          <w:iCs/>
          <w:sz w:val="28"/>
          <w:szCs w:val="28"/>
        </w:rPr>
        <w:t>Radial distortion bends points symmetrically away from or toward the center; tangential distortion shifts points asymmetrically because the lens is not perfectly aligned.</w:t>
      </w:r>
    </w:p>
    <w:p w14:paraId="17797457" w14:textId="77777777" w:rsidR="009B1647" w:rsidRPr="00426EBE" w:rsidRDefault="009B1647" w:rsidP="009B1647">
      <w:pPr>
        <w:pStyle w:val="ListBullet"/>
        <w:rPr>
          <w:rFonts w:ascii="Arial Black" w:hAnsi="Arial Black"/>
          <w:bCs/>
          <w:i/>
          <w:iCs/>
          <w:sz w:val="28"/>
          <w:szCs w:val="28"/>
        </w:rPr>
      </w:pPr>
      <w:r w:rsidRPr="00426EBE">
        <w:rPr>
          <w:rFonts w:ascii="Arial Black" w:hAnsi="Arial Black"/>
          <w:bCs/>
          <w:i/>
          <w:iCs/>
          <w:sz w:val="28"/>
          <w:szCs w:val="28"/>
        </w:rPr>
        <w:t>And this one is gold:</w:t>
      </w:r>
    </w:p>
    <w:p w14:paraId="2970F5B0" w14:textId="1684CD5A" w:rsidR="009B1647" w:rsidRPr="00426EBE" w:rsidRDefault="009B1647" w:rsidP="009B1647">
      <w:pPr>
        <w:pStyle w:val="ListBullet"/>
        <w:rPr>
          <w:rFonts w:ascii="Arial Black" w:hAnsi="Arial Black"/>
          <w:bCs/>
          <w:i/>
          <w:iCs/>
          <w:color w:val="C00000"/>
          <w:sz w:val="28"/>
          <w:szCs w:val="28"/>
        </w:rPr>
      </w:pPr>
      <w:r w:rsidRPr="00426EBE">
        <w:rPr>
          <w:rFonts w:ascii="Arial Black" w:hAnsi="Arial Black"/>
          <w:bCs/>
          <w:i/>
          <w:iCs/>
          <w:color w:val="C00000"/>
          <w:sz w:val="28"/>
          <w:szCs w:val="28"/>
        </w:rPr>
        <w:t xml:space="preserve">The </w:t>
      </w:r>
      <m:oMath>
        <m:r>
          <w:rPr>
            <w:rFonts w:ascii="Cambria Math" w:hAnsi="Cambria Math"/>
            <w:color w:val="C00000"/>
            <w:sz w:val="28"/>
            <w:szCs w:val="28"/>
          </w:rPr>
          <m:t>k</m:t>
        </m:r>
      </m:oMath>
      <w:r w:rsidRPr="00426EBE">
        <w:rPr>
          <w:rFonts w:ascii="Arial Black" w:hAnsi="Arial Black"/>
          <w:bCs/>
          <w:i/>
          <w:iCs/>
          <w:color w:val="C00000"/>
          <w:sz w:val="28"/>
          <w:szCs w:val="28"/>
        </w:rPr>
        <w:t xml:space="preserve">’s describe how the lens bends rays; the </w:t>
      </w:r>
      <m:oMath>
        <m:r>
          <w:rPr>
            <w:rFonts w:ascii="Cambria Math" w:hAnsi="Cambria Math"/>
            <w:color w:val="C00000"/>
            <w:sz w:val="28"/>
            <w:szCs w:val="28"/>
          </w:rPr>
          <m:t>p</m:t>
        </m:r>
      </m:oMath>
      <w:r w:rsidRPr="00426EBE">
        <w:rPr>
          <w:rFonts w:ascii="Arial Black" w:hAnsi="Arial Black"/>
          <w:bCs/>
          <w:i/>
          <w:iCs/>
          <w:color w:val="C00000"/>
          <w:sz w:val="28"/>
          <w:szCs w:val="28"/>
        </w:rPr>
        <w:t>’s describe how badly the lens is mounted.</w:t>
      </w:r>
    </w:p>
    <w:p w14:paraId="6D8E30BC" w14:textId="2FD61A36" w:rsidR="009B1647" w:rsidRPr="009B1647" w:rsidRDefault="009B1647" w:rsidP="009B1647">
      <w:pPr>
        <w:pStyle w:val="ListBullet"/>
        <w:rPr>
          <w:rFonts w:ascii="Arial Black" w:hAnsi="Arial Black"/>
          <w:bCs/>
          <w:i/>
          <w:iCs/>
          <w:color w:val="00B050"/>
          <w:sz w:val="28"/>
          <w:szCs w:val="28"/>
        </w:rPr>
      </w:pPr>
    </w:p>
    <w:p w14:paraId="02F0874C" w14:textId="1F53329D" w:rsidR="009B1647" w:rsidRPr="009B1647" w:rsidRDefault="009B1647" w:rsidP="009B1647">
      <w:pPr>
        <w:pStyle w:val="ListBullet"/>
        <w:rPr>
          <w:rFonts w:ascii="Arial Black" w:hAnsi="Arial Black"/>
          <w:b/>
          <w:bCs/>
          <w:i/>
          <w:iCs/>
          <w:color w:val="00B050"/>
          <w:sz w:val="28"/>
          <w:szCs w:val="28"/>
        </w:rPr>
      </w:pPr>
      <w:r w:rsidRPr="009B1647">
        <w:rPr>
          <w:rFonts w:ascii="Arial Black" w:hAnsi="Arial Black"/>
          <w:b/>
          <w:bCs/>
          <w:i/>
          <w:iCs/>
          <w:color w:val="00B050"/>
          <w:sz w:val="28"/>
          <w:szCs w:val="28"/>
        </w:rPr>
        <w:t xml:space="preserve">13. </w:t>
      </w:r>
      <w:r w:rsidR="00426EBE">
        <w:rPr>
          <w:rFonts w:ascii="Arial Black" w:hAnsi="Arial Black"/>
          <w:b/>
          <w:bCs/>
          <w:i/>
          <w:iCs/>
          <w:color w:val="00B050"/>
          <w:sz w:val="28"/>
          <w:szCs w:val="28"/>
        </w:rPr>
        <w:t>F</w:t>
      </w:r>
      <w:r w:rsidRPr="009B1647">
        <w:rPr>
          <w:rFonts w:ascii="Arial Black" w:hAnsi="Arial Black"/>
          <w:b/>
          <w:bCs/>
          <w:i/>
          <w:iCs/>
          <w:color w:val="00B050"/>
          <w:sz w:val="28"/>
          <w:szCs w:val="28"/>
        </w:rPr>
        <w:t>inal</w:t>
      </w:r>
      <w:r w:rsidR="00426EBE">
        <w:rPr>
          <w:rFonts w:ascii="Arial Black" w:hAnsi="Arial Black"/>
          <w:b/>
          <w:bCs/>
          <w:i/>
          <w:iCs/>
          <w:color w:val="00B050"/>
          <w:sz w:val="28"/>
          <w:szCs w:val="28"/>
        </w:rPr>
        <w:t xml:space="preserve"> </w:t>
      </w:r>
      <w:r w:rsidRPr="009B1647">
        <w:rPr>
          <w:rFonts w:ascii="Arial Black" w:hAnsi="Arial Black"/>
          <w:b/>
          <w:bCs/>
          <w:i/>
          <w:iCs/>
          <w:color w:val="00B050"/>
          <w:sz w:val="28"/>
          <w:szCs w:val="28"/>
        </w:rPr>
        <w:t>sentence</w:t>
      </w:r>
    </w:p>
    <w:p w14:paraId="608330C5" w14:textId="77777777" w:rsidR="009B1647" w:rsidRPr="009B1647" w:rsidRDefault="009B1647" w:rsidP="009B1647">
      <w:pPr>
        <w:pStyle w:val="ListBullet"/>
        <w:rPr>
          <w:rFonts w:ascii="Arial Black" w:hAnsi="Arial Black"/>
          <w:bCs/>
          <w:i/>
          <w:iCs/>
          <w:color w:val="00B050"/>
          <w:sz w:val="28"/>
          <w:szCs w:val="28"/>
        </w:rPr>
      </w:pPr>
      <w:r w:rsidRPr="009B1647">
        <w:rPr>
          <w:rFonts w:ascii="Arial Black" w:hAnsi="Arial Black"/>
          <w:bCs/>
          <w:i/>
          <w:iCs/>
          <w:color w:val="00B050"/>
          <w:sz w:val="28"/>
          <w:szCs w:val="28"/>
        </w:rPr>
        <w:t xml:space="preserve">These coefficients have </w:t>
      </w:r>
      <w:proofErr w:type="gramStart"/>
      <w:r w:rsidRPr="009B1647">
        <w:rPr>
          <w:rFonts w:ascii="Arial Black" w:hAnsi="Arial Black"/>
          <w:bCs/>
          <w:i/>
          <w:iCs/>
          <w:color w:val="00B050"/>
          <w:sz w:val="28"/>
          <w:szCs w:val="28"/>
        </w:rPr>
        <w:t>no</w:t>
      </w:r>
      <w:proofErr w:type="gramEnd"/>
      <w:r w:rsidRPr="009B1647">
        <w:rPr>
          <w:rFonts w:ascii="Arial Black" w:hAnsi="Arial Black"/>
          <w:bCs/>
          <w:i/>
          <w:iCs/>
          <w:color w:val="00B050"/>
          <w:sz w:val="28"/>
          <w:szCs w:val="28"/>
        </w:rPr>
        <w:t xml:space="preserve"> closed-form meaning by themselves — they are simply the numbers that make our mathematical camera behave like the real lens.</w:t>
      </w:r>
    </w:p>
    <w:p w14:paraId="008281B0" w14:textId="77777777" w:rsidR="00B97930" w:rsidRPr="00D25377" w:rsidRDefault="00B97930" w:rsidP="00B97930">
      <w:pPr>
        <w:pStyle w:val="ListBullet"/>
        <w:rPr>
          <w:rFonts w:ascii="Arial Black" w:hAnsi="Arial Black"/>
          <w:b/>
          <w:bCs/>
          <w:i/>
          <w:iCs/>
          <w:color w:val="FFC000"/>
          <w:sz w:val="28"/>
          <w:szCs w:val="28"/>
        </w:rPr>
      </w:pPr>
      <w:r w:rsidRPr="00D25377">
        <w:rPr>
          <w:rFonts w:ascii="Arial Black" w:hAnsi="Arial Black"/>
          <w:b/>
          <w:bCs/>
          <w:i/>
          <w:iCs/>
          <w:color w:val="FFC000"/>
          <w:sz w:val="28"/>
          <w:szCs w:val="28"/>
        </w:rPr>
        <w:lastRenderedPageBreak/>
        <w:t>3.4 From distorted coordinates to pixels</w:t>
      </w:r>
    </w:p>
    <w:p w14:paraId="29B5E57A"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t>Finally, pixel coordinates are obtained as:</w:t>
      </w:r>
    </w:p>
    <w:p w14:paraId="42313710" w14:textId="77777777" w:rsidR="00B97930" w:rsidRPr="00B97930" w:rsidRDefault="0024213E" w:rsidP="00B97930">
      <w:pPr>
        <w:pStyle w:val="ListBullet"/>
        <w:rPr>
          <w:rFonts w:ascii="Arial Black" w:hAnsi="Arial Black"/>
          <w:bCs/>
          <w:i/>
          <w:iCs/>
          <w:color w:val="00B050"/>
          <w:sz w:val="28"/>
          <w:szCs w:val="28"/>
        </w:rPr>
      </w:pPr>
      <m:oMathPara>
        <m:oMath>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u</m:t>
                  </m:r>
                </m:e>
                <m:e>
                  <m:r>
                    <w:rPr>
                      <w:rFonts w:ascii="Cambria Math" w:hAnsi="Cambria Math"/>
                      <w:color w:val="00B050"/>
                      <w:sz w:val="28"/>
                      <w:szCs w:val="28"/>
                    </w:rPr>
                    <m:t>v</m:t>
                  </m:r>
                </m:e>
                <m:e>
                  <m:r>
                    <w:rPr>
                      <w:rFonts w:ascii="Cambria Math" w:hAnsi="Cambria Math"/>
                      <w:color w:val="00B050"/>
                      <w:sz w:val="28"/>
                      <w:szCs w:val="28"/>
                    </w:rPr>
                    <m:t>1</m:t>
                  </m:r>
                </m:e>
              </m:eqArr>
            </m:e>
          </m:d>
          <m:r>
            <w:rPr>
              <w:rFonts w:ascii="Cambria Math" w:hAnsi="Cambria Math"/>
              <w:color w:val="00B050"/>
              <w:sz w:val="28"/>
              <w:szCs w:val="28"/>
            </w:rPr>
            <m:t>=</m:t>
          </m:r>
          <m:r>
            <w:rPr>
              <w:rFonts w:ascii="Cambria Math" w:hAnsi="Cambria Math"/>
              <w:color w:val="00B050"/>
              <w:sz w:val="28"/>
              <w:szCs w:val="28"/>
            </w:rPr>
            <m:t>K</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r>
                        <w:rPr>
                          <w:rFonts w:ascii="Cambria Math" w:hAnsi="Cambria Math"/>
                          <w:color w:val="00B050"/>
                          <w:sz w:val="28"/>
                          <w:szCs w:val="28"/>
                        </w:rPr>
                        <m:t>x</m:t>
                      </m:r>
                    </m:e>
                    <m:sub>
                      <m:r>
                        <w:rPr>
                          <w:rFonts w:ascii="Cambria Math" w:hAnsi="Cambria Math"/>
                          <w:color w:val="00B050"/>
                          <w:sz w:val="28"/>
                          <w:szCs w:val="28"/>
                        </w:rPr>
                        <m:t>d</m:t>
                      </m:r>
                    </m:sub>
                  </m:sSub>
                </m:e>
                <m:e>
                  <m:sSub>
                    <m:sSubPr>
                      <m:ctrlPr>
                        <w:rPr>
                          <w:rFonts w:ascii="Cambria Math" w:hAnsi="Cambria Math"/>
                          <w:bCs/>
                          <w:i/>
                          <w:iCs/>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d</m:t>
                      </m:r>
                    </m:sub>
                  </m:sSub>
                </m:e>
                <m:e>
                  <m:r>
                    <w:rPr>
                      <w:rFonts w:ascii="Cambria Math" w:hAnsi="Cambria Math"/>
                      <w:color w:val="00B050"/>
                      <w:sz w:val="28"/>
                      <w:szCs w:val="28"/>
                    </w:rPr>
                    <m:t>1</m:t>
                  </m:r>
                </m:e>
              </m:eqArr>
            </m:e>
          </m:d>
          <m:r>
            <w:rPr>
              <w:rFonts w:ascii="Cambria Math" w:hAnsi="Cambria Math"/>
              <w:color w:val="00B050"/>
              <w:sz w:val="28"/>
              <w:szCs w:val="28"/>
            </w:rPr>
            <m:t>.</m:t>
          </m:r>
          <m:r>
            <w:rPr>
              <w:rFonts w:ascii="Arial Black" w:hAnsi="Arial Black"/>
              <w:color w:val="00B050"/>
              <w:sz w:val="28"/>
              <w:szCs w:val="28"/>
            </w:rPr>
            <w:br/>
          </m:r>
        </m:oMath>
      </m:oMathPara>
    </w:p>
    <w:p w14:paraId="751A3990"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t xml:space="preserve">This is the </w:t>
      </w:r>
      <w:r w:rsidRPr="00B97930">
        <w:rPr>
          <w:rFonts w:ascii="Arial Black" w:hAnsi="Arial Black"/>
          <w:b/>
          <w:bCs/>
          <w:i/>
          <w:iCs/>
          <w:color w:val="00B050"/>
          <w:sz w:val="28"/>
          <w:szCs w:val="28"/>
        </w:rPr>
        <w:t>complete intrinsic + distortion model</w:t>
      </w:r>
      <w:r w:rsidRPr="00B97930">
        <w:rPr>
          <w:rFonts w:ascii="Arial Black" w:hAnsi="Arial Black"/>
          <w:bCs/>
          <w:i/>
          <w:iCs/>
          <w:color w:val="00B050"/>
          <w:sz w:val="28"/>
          <w:szCs w:val="28"/>
        </w:rPr>
        <w:t>.</w:t>
      </w:r>
    </w:p>
    <w:p w14:paraId="0A1F3C42" w14:textId="77777777" w:rsidR="00B97930" w:rsidRPr="00B97930" w:rsidRDefault="0024213E" w:rsidP="00B97930">
      <w:pPr>
        <w:pStyle w:val="ListBullet"/>
        <w:rPr>
          <w:rFonts w:ascii="Arial Black" w:hAnsi="Arial Black"/>
          <w:bCs/>
          <w:i/>
          <w:iCs/>
          <w:color w:val="00B050"/>
          <w:sz w:val="28"/>
          <w:szCs w:val="28"/>
        </w:rPr>
      </w:pPr>
      <w:r>
        <w:rPr>
          <w:rFonts w:ascii="Arial Black" w:hAnsi="Arial Black"/>
          <w:bCs/>
          <w:i/>
          <w:iCs/>
          <w:color w:val="00B050"/>
          <w:sz w:val="28"/>
          <w:szCs w:val="28"/>
        </w:rPr>
        <w:pict w14:anchorId="5101A77F">
          <v:rect id="_x0000_i1041" style="width:0;height:1.5pt" o:hralign="center" o:hrstd="t" o:hr="t" fillcolor="#a0a0a0" stroked="f"/>
        </w:pict>
      </w:r>
    </w:p>
    <w:p w14:paraId="6B5755AA" w14:textId="77777777" w:rsidR="00B97930" w:rsidRPr="00D25377" w:rsidRDefault="00B97930" w:rsidP="00B97930">
      <w:pPr>
        <w:pStyle w:val="ListBullet"/>
        <w:rPr>
          <w:rFonts w:ascii="Arial Black" w:hAnsi="Arial Black"/>
          <w:b/>
          <w:bCs/>
          <w:i/>
          <w:iCs/>
          <w:color w:val="0070C0"/>
          <w:sz w:val="28"/>
          <w:szCs w:val="28"/>
        </w:rPr>
      </w:pPr>
      <w:r w:rsidRPr="00D25377">
        <w:rPr>
          <w:rFonts w:ascii="Arial Black" w:hAnsi="Arial Black"/>
          <w:b/>
          <w:bCs/>
          <w:i/>
          <w:iCs/>
          <w:color w:val="0070C0"/>
          <w:sz w:val="28"/>
          <w:szCs w:val="28"/>
        </w:rPr>
        <w:t xml:space="preserve">4. How calibration is </w:t>
      </w:r>
      <w:proofErr w:type="gramStart"/>
      <w:r w:rsidRPr="00D25377">
        <w:rPr>
          <w:rFonts w:ascii="Arial Black" w:hAnsi="Arial Black"/>
          <w:b/>
          <w:bCs/>
          <w:i/>
          <w:iCs/>
          <w:color w:val="0070C0"/>
          <w:sz w:val="28"/>
          <w:szCs w:val="28"/>
        </w:rPr>
        <w:t>actually done</w:t>
      </w:r>
      <w:proofErr w:type="gramEnd"/>
      <w:r w:rsidRPr="00D25377">
        <w:rPr>
          <w:rFonts w:ascii="Arial Black" w:hAnsi="Arial Black"/>
          <w:b/>
          <w:bCs/>
          <w:i/>
          <w:iCs/>
          <w:color w:val="0070C0"/>
          <w:sz w:val="28"/>
          <w:szCs w:val="28"/>
        </w:rPr>
        <w:t xml:space="preserve"> (procedure)</w:t>
      </w:r>
    </w:p>
    <w:p w14:paraId="107E429D"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t xml:space="preserve">Calibration is an </w:t>
      </w:r>
      <w:r w:rsidRPr="00B97930">
        <w:rPr>
          <w:rFonts w:ascii="Arial Black" w:hAnsi="Arial Black"/>
          <w:b/>
          <w:bCs/>
          <w:i/>
          <w:iCs/>
          <w:color w:val="00B050"/>
          <w:sz w:val="28"/>
          <w:szCs w:val="28"/>
        </w:rPr>
        <w:t>inverse problem</w:t>
      </w:r>
      <w:r w:rsidRPr="00B97930">
        <w:rPr>
          <w:rFonts w:ascii="Arial Black" w:hAnsi="Arial Black"/>
          <w:bCs/>
          <w:i/>
          <w:iCs/>
          <w:color w:val="00B050"/>
          <w:sz w:val="28"/>
          <w:szCs w:val="28"/>
        </w:rPr>
        <w:t>.</w:t>
      </w:r>
    </w:p>
    <w:p w14:paraId="56CE2B38"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t>We know:</w:t>
      </w:r>
    </w:p>
    <w:p w14:paraId="3E5CE74C" w14:textId="77777777" w:rsidR="00B97930" w:rsidRPr="00B97930" w:rsidRDefault="00B97930" w:rsidP="00CA6417">
      <w:pPr>
        <w:pStyle w:val="ListBullet"/>
        <w:numPr>
          <w:ilvl w:val="0"/>
          <w:numId w:val="27"/>
        </w:numPr>
        <w:rPr>
          <w:rFonts w:ascii="Arial Black" w:hAnsi="Arial Black"/>
          <w:bCs/>
          <w:i/>
          <w:iCs/>
          <w:color w:val="00B050"/>
          <w:sz w:val="28"/>
          <w:szCs w:val="28"/>
        </w:rPr>
      </w:pPr>
      <w:r w:rsidRPr="00B97930">
        <w:rPr>
          <w:rFonts w:ascii="Arial Black" w:hAnsi="Arial Black"/>
          <w:bCs/>
          <w:i/>
          <w:iCs/>
          <w:color w:val="00B050"/>
          <w:sz w:val="28"/>
          <w:szCs w:val="28"/>
        </w:rPr>
        <w:t>world coordinates of checkerboard corners</w:t>
      </w:r>
    </w:p>
    <w:p w14:paraId="0D22344A" w14:textId="77777777" w:rsidR="00B97930" w:rsidRPr="00B97930" w:rsidRDefault="00B97930" w:rsidP="00CA6417">
      <w:pPr>
        <w:pStyle w:val="ListBullet"/>
        <w:numPr>
          <w:ilvl w:val="0"/>
          <w:numId w:val="27"/>
        </w:numPr>
        <w:rPr>
          <w:rFonts w:ascii="Arial Black" w:hAnsi="Arial Black"/>
          <w:bCs/>
          <w:i/>
          <w:iCs/>
          <w:color w:val="00B050"/>
          <w:sz w:val="28"/>
          <w:szCs w:val="28"/>
        </w:rPr>
      </w:pPr>
      <w:r w:rsidRPr="00B97930">
        <w:rPr>
          <w:rFonts w:ascii="Arial Black" w:hAnsi="Arial Black"/>
          <w:bCs/>
          <w:i/>
          <w:iCs/>
          <w:color w:val="00B050"/>
          <w:sz w:val="28"/>
          <w:szCs w:val="28"/>
        </w:rPr>
        <w:t>measured pixel coordinates from images</w:t>
      </w:r>
    </w:p>
    <w:p w14:paraId="743CC103"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t xml:space="preserve">We do </w:t>
      </w:r>
      <w:r w:rsidRPr="00B97930">
        <w:rPr>
          <w:rFonts w:ascii="Arial Black" w:hAnsi="Arial Black"/>
          <w:b/>
          <w:bCs/>
          <w:i/>
          <w:iCs/>
          <w:color w:val="00B050"/>
          <w:sz w:val="28"/>
          <w:szCs w:val="28"/>
        </w:rPr>
        <w:t>not</w:t>
      </w:r>
      <w:r w:rsidRPr="00B97930">
        <w:rPr>
          <w:rFonts w:ascii="Arial Black" w:hAnsi="Arial Black"/>
          <w:bCs/>
          <w:i/>
          <w:iCs/>
          <w:color w:val="00B050"/>
          <w:sz w:val="28"/>
          <w:szCs w:val="28"/>
        </w:rPr>
        <w:t xml:space="preserve"> know:</w:t>
      </w:r>
    </w:p>
    <w:p w14:paraId="59C590E4" w14:textId="77777777" w:rsidR="00B97930" w:rsidRPr="00B97930" w:rsidRDefault="00B97930" w:rsidP="00CA6417">
      <w:pPr>
        <w:pStyle w:val="ListBullet"/>
        <w:numPr>
          <w:ilvl w:val="0"/>
          <w:numId w:val="28"/>
        </w:numPr>
        <w:rPr>
          <w:rFonts w:ascii="Arial Black" w:hAnsi="Arial Black"/>
          <w:bCs/>
          <w:i/>
          <w:iCs/>
          <w:color w:val="00B050"/>
          <w:sz w:val="28"/>
          <w:szCs w:val="28"/>
        </w:rPr>
      </w:pPr>
      <m:oMath>
        <m:r>
          <w:rPr>
            <w:rFonts w:ascii="Cambria Math" w:hAnsi="Cambria Math"/>
            <w:color w:val="00B050"/>
            <w:sz w:val="28"/>
            <w:szCs w:val="28"/>
          </w:rPr>
          <m:t>K</m:t>
        </m:r>
      </m:oMath>
    </w:p>
    <w:p w14:paraId="0B545DF6" w14:textId="77777777" w:rsidR="00B97930" w:rsidRPr="00B97930" w:rsidRDefault="00B97930" w:rsidP="00CA6417">
      <w:pPr>
        <w:pStyle w:val="ListBullet"/>
        <w:numPr>
          <w:ilvl w:val="0"/>
          <w:numId w:val="28"/>
        </w:numPr>
        <w:rPr>
          <w:rFonts w:ascii="Arial Black" w:hAnsi="Arial Black"/>
          <w:bCs/>
          <w:i/>
          <w:iCs/>
          <w:color w:val="00B050"/>
          <w:sz w:val="28"/>
          <w:szCs w:val="28"/>
        </w:rPr>
      </w:pPr>
      <w:r w:rsidRPr="00B97930">
        <w:rPr>
          <w:rFonts w:ascii="Arial Black" w:hAnsi="Arial Black"/>
          <w:bCs/>
          <w:i/>
          <w:iCs/>
          <w:color w:val="00B050"/>
          <w:sz w:val="28"/>
          <w:szCs w:val="28"/>
        </w:rPr>
        <w:t>distortion coefficients</w:t>
      </w:r>
    </w:p>
    <w:p w14:paraId="3EA565C2" w14:textId="77777777" w:rsidR="00B97930" w:rsidRPr="00B97930" w:rsidRDefault="00B97930" w:rsidP="00CA6417">
      <w:pPr>
        <w:pStyle w:val="ListBullet"/>
        <w:numPr>
          <w:ilvl w:val="0"/>
          <w:numId w:val="28"/>
        </w:numPr>
        <w:rPr>
          <w:rFonts w:ascii="Arial Black" w:hAnsi="Arial Black"/>
          <w:bCs/>
          <w:i/>
          <w:iCs/>
          <w:color w:val="00B050"/>
          <w:sz w:val="28"/>
          <w:szCs w:val="28"/>
        </w:rPr>
      </w:pPr>
      <w:r w:rsidRPr="00B97930">
        <w:rPr>
          <w:rFonts w:ascii="Arial Black" w:hAnsi="Arial Black"/>
          <w:bCs/>
          <w:i/>
          <w:iCs/>
          <w:color w:val="00B050"/>
          <w:sz w:val="28"/>
          <w:szCs w:val="28"/>
        </w:rPr>
        <w:t xml:space="preserve">camera </w:t>
      </w:r>
      <w:proofErr w:type="gramStart"/>
      <w:r w:rsidRPr="00B97930">
        <w:rPr>
          <w:rFonts w:ascii="Arial Black" w:hAnsi="Arial Black"/>
          <w:bCs/>
          <w:i/>
          <w:iCs/>
          <w:color w:val="00B050"/>
          <w:sz w:val="28"/>
          <w:szCs w:val="28"/>
        </w:rPr>
        <w:t>pose</w:t>
      </w:r>
      <w:proofErr w:type="gramEnd"/>
      <w:r w:rsidRPr="00B97930">
        <w:rPr>
          <w:rFonts w:ascii="Arial Black" w:hAnsi="Arial Black"/>
          <w:bCs/>
          <w:i/>
          <w:iCs/>
          <w:color w:val="00B050"/>
          <w:sz w:val="28"/>
          <w:szCs w:val="28"/>
        </w:rPr>
        <w:t xml:space="preserve"> for each image</w:t>
      </w:r>
    </w:p>
    <w:p w14:paraId="6A3D9093" w14:textId="77777777" w:rsidR="00B97930" w:rsidRPr="00B97930" w:rsidRDefault="0024213E" w:rsidP="00B97930">
      <w:pPr>
        <w:pStyle w:val="ListBullet"/>
        <w:rPr>
          <w:rFonts w:ascii="Arial Black" w:hAnsi="Arial Black"/>
          <w:bCs/>
          <w:i/>
          <w:iCs/>
          <w:color w:val="00B050"/>
          <w:sz w:val="28"/>
          <w:szCs w:val="28"/>
        </w:rPr>
      </w:pPr>
      <w:r>
        <w:rPr>
          <w:rFonts w:ascii="Arial Black" w:hAnsi="Arial Black"/>
          <w:bCs/>
          <w:i/>
          <w:iCs/>
          <w:color w:val="00B050"/>
          <w:sz w:val="28"/>
          <w:szCs w:val="28"/>
        </w:rPr>
        <w:pict w14:anchorId="4783A34E">
          <v:rect id="_x0000_i1042" style="width:0;height:1.5pt" o:hralign="center" o:hrstd="t" o:hr="t" fillcolor="#a0a0a0" stroked="f"/>
        </w:pict>
      </w:r>
    </w:p>
    <w:p w14:paraId="56E05415" w14:textId="77777777" w:rsidR="00B97930" w:rsidRPr="00D25377" w:rsidRDefault="00B97930" w:rsidP="00B97930">
      <w:pPr>
        <w:pStyle w:val="ListBullet"/>
        <w:rPr>
          <w:rFonts w:ascii="Arial Black" w:hAnsi="Arial Black"/>
          <w:b/>
          <w:bCs/>
          <w:i/>
          <w:iCs/>
          <w:color w:val="FFC000"/>
          <w:sz w:val="28"/>
          <w:szCs w:val="28"/>
        </w:rPr>
      </w:pPr>
      <w:r w:rsidRPr="00D25377">
        <w:rPr>
          <w:rFonts w:ascii="Arial Black" w:hAnsi="Arial Black"/>
          <w:b/>
          <w:bCs/>
          <w:i/>
          <w:iCs/>
          <w:color w:val="FFC000"/>
          <w:sz w:val="28"/>
          <w:szCs w:val="28"/>
        </w:rPr>
        <w:t>4.1 Data acquisition</w:t>
      </w:r>
    </w:p>
    <w:p w14:paraId="77068D0E"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t xml:space="preserve">We take </w:t>
      </w:r>
      <w:r w:rsidRPr="00B97930">
        <w:rPr>
          <w:rFonts w:ascii="Arial Black" w:hAnsi="Arial Black"/>
          <w:b/>
          <w:bCs/>
          <w:i/>
          <w:iCs/>
          <w:color w:val="00B050"/>
          <w:sz w:val="28"/>
          <w:szCs w:val="28"/>
        </w:rPr>
        <w:t>multiple images</w:t>
      </w:r>
      <w:r w:rsidRPr="00B97930">
        <w:rPr>
          <w:rFonts w:ascii="Arial Black" w:hAnsi="Arial Black"/>
          <w:bCs/>
          <w:i/>
          <w:iCs/>
          <w:color w:val="00B050"/>
          <w:sz w:val="28"/>
          <w:szCs w:val="28"/>
        </w:rPr>
        <w:t xml:space="preserve"> of a checkerboard:</w:t>
      </w:r>
    </w:p>
    <w:p w14:paraId="515E53B6" w14:textId="77777777" w:rsidR="00B97930" w:rsidRPr="00B97930" w:rsidRDefault="00B97930" w:rsidP="00CA6417">
      <w:pPr>
        <w:pStyle w:val="ListBullet"/>
        <w:numPr>
          <w:ilvl w:val="0"/>
          <w:numId w:val="29"/>
        </w:numPr>
        <w:rPr>
          <w:rFonts w:ascii="Arial Black" w:hAnsi="Arial Black"/>
          <w:bCs/>
          <w:i/>
          <w:iCs/>
          <w:color w:val="00B050"/>
          <w:sz w:val="28"/>
          <w:szCs w:val="28"/>
        </w:rPr>
      </w:pPr>
      <w:r w:rsidRPr="00B97930">
        <w:rPr>
          <w:rFonts w:ascii="Arial Black" w:hAnsi="Arial Black"/>
          <w:bCs/>
          <w:i/>
          <w:iCs/>
          <w:color w:val="00B050"/>
          <w:sz w:val="28"/>
          <w:szCs w:val="28"/>
        </w:rPr>
        <w:t>different orientations</w:t>
      </w:r>
    </w:p>
    <w:p w14:paraId="2ABE5040" w14:textId="77777777" w:rsidR="00B97930" w:rsidRPr="00B97930" w:rsidRDefault="00B97930" w:rsidP="00CA6417">
      <w:pPr>
        <w:pStyle w:val="ListBullet"/>
        <w:numPr>
          <w:ilvl w:val="0"/>
          <w:numId w:val="29"/>
        </w:numPr>
        <w:rPr>
          <w:rFonts w:ascii="Arial Black" w:hAnsi="Arial Black"/>
          <w:bCs/>
          <w:i/>
          <w:iCs/>
          <w:color w:val="00B050"/>
          <w:sz w:val="28"/>
          <w:szCs w:val="28"/>
        </w:rPr>
      </w:pPr>
      <w:r w:rsidRPr="00B97930">
        <w:rPr>
          <w:rFonts w:ascii="Arial Black" w:hAnsi="Arial Black"/>
          <w:bCs/>
          <w:i/>
          <w:iCs/>
          <w:color w:val="00B050"/>
          <w:sz w:val="28"/>
          <w:szCs w:val="28"/>
        </w:rPr>
        <w:t>different positions</w:t>
      </w:r>
    </w:p>
    <w:p w14:paraId="621966A3" w14:textId="77777777" w:rsidR="00B97930" w:rsidRPr="00B97930" w:rsidRDefault="00B97930" w:rsidP="00CA6417">
      <w:pPr>
        <w:pStyle w:val="ListBullet"/>
        <w:numPr>
          <w:ilvl w:val="0"/>
          <w:numId w:val="29"/>
        </w:numPr>
        <w:rPr>
          <w:rFonts w:ascii="Arial Black" w:hAnsi="Arial Black"/>
          <w:bCs/>
          <w:i/>
          <w:iCs/>
          <w:color w:val="00B050"/>
          <w:sz w:val="28"/>
          <w:szCs w:val="28"/>
        </w:rPr>
      </w:pPr>
      <w:r w:rsidRPr="00B97930">
        <w:rPr>
          <w:rFonts w:ascii="Arial Black" w:hAnsi="Arial Black"/>
          <w:bCs/>
          <w:i/>
          <w:iCs/>
          <w:color w:val="00B050"/>
          <w:sz w:val="28"/>
          <w:szCs w:val="28"/>
        </w:rPr>
        <w:t>different distances</w:t>
      </w:r>
    </w:p>
    <w:p w14:paraId="03836EAF"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t>This is essential to excite all parameters.</w:t>
      </w:r>
    </w:p>
    <w:p w14:paraId="6439DF87" w14:textId="77777777" w:rsidR="00B97930" w:rsidRPr="00B97930" w:rsidRDefault="0024213E" w:rsidP="00B97930">
      <w:pPr>
        <w:pStyle w:val="ListBullet"/>
        <w:rPr>
          <w:rFonts w:ascii="Arial Black" w:hAnsi="Arial Black"/>
          <w:bCs/>
          <w:i/>
          <w:iCs/>
          <w:color w:val="00B050"/>
          <w:sz w:val="28"/>
          <w:szCs w:val="28"/>
        </w:rPr>
      </w:pPr>
      <w:r>
        <w:rPr>
          <w:rFonts w:ascii="Arial Black" w:hAnsi="Arial Black"/>
          <w:bCs/>
          <w:i/>
          <w:iCs/>
          <w:color w:val="00B050"/>
          <w:sz w:val="28"/>
          <w:szCs w:val="28"/>
        </w:rPr>
        <w:pict w14:anchorId="201CBDF5">
          <v:rect id="_x0000_i1043" style="width:0;height:1.5pt" o:hralign="center" o:hrstd="t" o:hr="t" fillcolor="#a0a0a0" stroked="f"/>
        </w:pict>
      </w:r>
    </w:p>
    <w:p w14:paraId="1B41217A" w14:textId="77777777" w:rsidR="00B97930" w:rsidRPr="00D25377" w:rsidRDefault="00B97930" w:rsidP="00B97930">
      <w:pPr>
        <w:pStyle w:val="ListBullet"/>
        <w:rPr>
          <w:rFonts w:ascii="Arial Black" w:hAnsi="Arial Black"/>
          <w:b/>
          <w:bCs/>
          <w:i/>
          <w:iCs/>
          <w:color w:val="FFC000"/>
          <w:sz w:val="28"/>
          <w:szCs w:val="28"/>
        </w:rPr>
      </w:pPr>
      <w:r w:rsidRPr="00D25377">
        <w:rPr>
          <w:rFonts w:ascii="Arial Black" w:hAnsi="Arial Black"/>
          <w:b/>
          <w:bCs/>
          <w:i/>
          <w:iCs/>
          <w:color w:val="FFC000"/>
          <w:sz w:val="28"/>
          <w:szCs w:val="28"/>
        </w:rPr>
        <w:t>4.2 Mathematical structure</w:t>
      </w:r>
    </w:p>
    <w:p w14:paraId="2CADFA39"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t>For each image and each corner, we write:</w:t>
      </w:r>
    </w:p>
    <w:p w14:paraId="29651953" w14:textId="77777777" w:rsidR="00B97930" w:rsidRPr="00B97930" w:rsidRDefault="0024213E" w:rsidP="00B97930">
      <w:pPr>
        <w:pStyle w:val="ListBullet"/>
        <w:rPr>
          <w:rFonts w:ascii="Arial Black" w:hAnsi="Arial Black"/>
          <w:bCs/>
          <w:i/>
          <w:iCs/>
          <w:color w:val="00B050"/>
          <w:sz w:val="28"/>
          <w:szCs w:val="28"/>
        </w:rPr>
      </w:pPr>
      <m:oMathPara>
        <m:oMath>
          <m:sSubSup>
            <m:sSubSupPr>
              <m:ctrlPr>
                <w:rPr>
                  <w:rFonts w:ascii="Cambria Math" w:hAnsi="Cambria Math"/>
                  <w:bCs/>
                  <w:i/>
                  <w:iCs/>
                  <w:color w:val="00B050"/>
                  <w:sz w:val="28"/>
                  <w:szCs w:val="28"/>
                </w:rPr>
              </m:ctrlPr>
            </m:sSubSupPr>
            <m:e>
              <m:r>
                <m:rPr>
                  <m:sty m:val="bi"/>
                </m:rPr>
                <w:rPr>
                  <w:rFonts w:ascii="Cambria Math" w:hAnsi="Cambria Math"/>
                  <w:color w:val="00B050"/>
                  <w:sz w:val="28"/>
                  <w:szCs w:val="28"/>
                </w:rPr>
                <m:t>u</m:t>
              </m:r>
            </m:e>
            <m:sub>
              <m:r>
                <w:rPr>
                  <w:rFonts w:ascii="Cambria Math" w:hAnsi="Cambria Math"/>
                  <w:color w:val="00B050"/>
                  <w:sz w:val="28"/>
                  <w:szCs w:val="28"/>
                </w:rPr>
                <m:t>ij</m:t>
              </m:r>
            </m:sub>
            <m:sup>
              <m:r>
                <m:rPr>
                  <m:nor/>
                </m:rPr>
                <w:rPr>
                  <w:rFonts w:ascii="Arial Black" w:hAnsi="Arial Black"/>
                  <w:bCs/>
                  <w:i/>
                  <w:iCs/>
                  <w:color w:val="00B050"/>
                  <w:sz w:val="28"/>
                  <w:szCs w:val="28"/>
                </w:rPr>
                <m:t>measured</m:t>
              </m:r>
            </m:sup>
          </m:sSubSup>
          <m:r>
            <w:rPr>
              <w:rFonts w:ascii="Cambria Math" w:hAnsi="Cambria Math"/>
              <w:color w:val="00B050"/>
              <w:sz w:val="28"/>
              <w:szCs w:val="28"/>
            </w:rPr>
            <m:t>=</m:t>
          </m:r>
          <m:r>
            <w:rPr>
              <w:rFonts w:ascii="Cambria Math" w:hAnsi="Cambria Math"/>
              <w:color w:val="00B050"/>
              <w:sz w:val="28"/>
              <w:szCs w:val="28"/>
            </w:rPr>
            <m:t>Π</m:t>
          </m:r>
          <m:r>
            <w:rPr>
              <w:rFonts w:ascii="Cambria Math" w:hAnsi="Cambria Math"/>
              <w:color w:val="00B050"/>
              <w:sz w:val="28"/>
              <w:szCs w:val="28"/>
            </w:rPr>
            <m:t>(</m:t>
          </m:r>
          <m:r>
            <w:rPr>
              <w:rFonts w:ascii="Cambria Math" w:hAnsi="Cambria Math"/>
              <w:color w:val="00B050"/>
              <w:sz w:val="28"/>
              <w:szCs w:val="28"/>
            </w:rPr>
            <m:t>K</m:t>
          </m:r>
          <m:r>
            <w:rPr>
              <w:rFonts w:ascii="Cambria Math" w:hAnsi="Cambria Math"/>
              <w:color w:val="00B050"/>
              <w:sz w:val="28"/>
              <w:szCs w:val="28"/>
            </w:rPr>
            <m:t>,</m:t>
          </m:r>
          <m:r>
            <m:rPr>
              <m:sty m:val="bi"/>
            </m:rPr>
            <w:rPr>
              <w:rFonts w:ascii="Cambria Math" w:hAnsi="Cambria Math"/>
              <w:color w:val="00B050"/>
              <w:sz w:val="28"/>
              <w:szCs w:val="28"/>
            </w:rPr>
            <m:t>d</m:t>
          </m:r>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i</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m:rPr>
                  <m:sty m:val="bi"/>
                </m:rPr>
                <w:rPr>
                  <w:rFonts w:ascii="Cambria Math" w:hAnsi="Cambria Math"/>
                  <w:color w:val="00B050"/>
                  <w:sz w:val="28"/>
                  <w:szCs w:val="28"/>
                </w:rPr>
                <m:t>t</m:t>
              </m:r>
            </m:e>
            <m:sub>
              <m:r>
                <w:rPr>
                  <w:rFonts w:ascii="Cambria Math" w:hAnsi="Cambria Math"/>
                  <w:color w:val="00B050"/>
                  <w:sz w:val="28"/>
                  <w:szCs w:val="28"/>
                </w:rPr>
                <m:t>i</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m:rPr>
                  <m:sty m:val="bi"/>
                </m:rPr>
                <w:rPr>
                  <w:rFonts w:ascii="Cambria Math" w:hAnsi="Cambria Math"/>
                  <w:color w:val="00B050"/>
                  <w:sz w:val="28"/>
                  <w:szCs w:val="28"/>
                </w:rPr>
                <m:t>P</m:t>
              </m:r>
            </m:e>
            <m:sub>
              <m:r>
                <w:rPr>
                  <w:rFonts w:ascii="Cambria Math" w:hAnsi="Cambria Math"/>
                  <w:color w:val="00B050"/>
                  <w:sz w:val="28"/>
                  <w:szCs w:val="28"/>
                </w:rPr>
                <m:t>j</m:t>
              </m:r>
            </m:sub>
          </m:sSub>
          <m:r>
            <w:rPr>
              <w:rFonts w:ascii="Cambria Math" w:hAnsi="Cambria Math"/>
              <w:color w:val="00B050"/>
              <w:sz w:val="28"/>
              <w:szCs w:val="28"/>
            </w:rPr>
            <m:t>),</m:t>
          </m:r>
          <m:r>
            <w:rPr>
              <w:rFonts w:ascii="Arial Black" w:hAnsi="Arial Black"/>
              <w:color w:val="00B050"/>
              <w:sz w:val="28"/>
              <w:szCs w:val="28"/>
            </w:rPr>
            <w:br/>
          </m:r>
        </m:oMath>
      </m:oMathPara>
    </w:p>
    <w:p w14:paraId="26895CF8"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t>where:</w:t>
      </w:r>
    </w:p>
    <w:p w14:paraId="7EC06B6F" w14:textId="77777777" w:rsidR="00B97930" w:rsidRPr="00B97930" w:rsidRDefault="00B97930" w:rsidP="00CA6417">
      <w:pPr>
        <w:pStyle w:val="ListBullet"/>
        <w:numPr>
          <w:ilvl w:val="0"/>
          <w:numId w:val="30"/>
        </w:numPr>
        <w:rPr>
          <w:rFonts w:ascii="Arial Black" w:hAnsi="Arial Black"/>
          <w:bCs/>
          <w:i/>
          <w:iCs/>
          <w:color w:val="00B050"/>
          <w:sz w:val="28"/>
          <w:szCs w:val="28"/>
        </w:rPr>
      </w:pPr>
      <m:oMath>
        <m:r>
          <w:rPr>
            <w:rFonts w:ascii="Cambria Math" w:hAnsi="Cambria Math"/>
            <w:color w:val="00B050"/>
            <w:sz w:val="28"/>
            <w:szCs w:val="28"/>
          </w:rPr>
          <w:lastRenderedPageBreak/>
          <m:t>Π</m:t>
        </m:r>
      </m:oMath>
      <w:r w:rsidRPr="00B97930">
        <w:rPr>
          <w:rFonts w:ascii="Arial Black" w:hAnsi="Arial Black"/>
          <w:bCs/>
          <w:i/>
          <w:iCs/>
          <w:color w:val="00B050"/>
          <w:sz w:val="28"/>
          <w:szCs w:val="28"/>
        </w:rPr>
        <w:t>: full projection function (pinhole + distortion)</w:t>
      </w:r>
    </w:p>
    <w:p w14:paraId="36E67D42" w14:textId="77777777" w:rsidR="00B97930" w:rsidRPr="00B97930" w:rsidRDefault="00B97930" w:rsidP="00CA6417">
      <w:pPr>
        <w:pStyle w:val="ListBullet"/>
        <w:numPr>
          <w:ilvl w:val="0"/>
          <w:numId w:val="30"/>
        </w:numPr>
        <w:rPr>
          <w:rFonts w:ascii="Arial Black" w:hAnsi="Arial Black"/>
          <w:bCs/>
          <w:i/>
          <w:iCs/>
          <w:color w:val="00B050"/>
          <w:sz w:val="28"/>
          <w:szCs w:val="28"/>
        </w:rPr>
      </w:pPr>
      <m:oMath>
        <m:r>
          <m:rPr>
            <m:sty m:val="bi"/>
          </m:rPr>
          <w:rPr>
            <w:rFonts w:ascii="Cambria Math" w:hAnsi="Cambria Math"/>
            <w:color w:val="00B050"/>
            <w:sz w:val="28"/>
            <w:szCs w:val="28"/>
          </w:rPr>
          <m:t>d</m:t>
        </m:r>
      </m:oMath>
      <w:r w:rsidRPr="00B97930">
        <w:rPr>
          <w:rFonts w:ascii="Arial Black" w:hAnsi="Arial Black"/>
          <w:bCs/>
          <w:i/>
          <w:iCs/>
          <w:color w:val="00B050"/>
          <w:sz w:val="28"/>
          <w:szCs w:val="28"/>
        </w:rPr>
        <w:t>: distortion coefficients</w:t>
      </w:r>
    </w:p>
    <w:p w14:paraId="4360113D" w14:textId="77777777" w:rsidR="00B97930" w:rsidRPr="00B97930" w:rsidRDefault="0024213E" w:rsidP="00CA6417">
      <w:pPr>
        <w:pStyle w:val="ListBullet"/>
        <w:numPr>
          <w:ilvl w:val="0"/>
          <w:numId w:val="30"/>
        </w:numPr>
        <w:rPr>
          <w:rFonts w:ascii="Arial Black" w:hAnsi="Arial Black"/>
          <w:bCs/>
          <w:i/>
          <w:iCs/>
          <w:color w:val="00B050"/>
          <w:sz w:val="28"/>
          <w:szCs w:val="28"/>
        </w:rPr>
      </w:pPr>
      <m:oMath>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i</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m:rPr>
                <m:sty m:val="bi"/>
              </m:rPr>
              <w:rPr>
                <w:rFonts w:ascii="Cambria Math" w:hAnsi="Cambria Math"/>
                <w:color w:val="00B050"/>
                <w:sz w:val="28"/>
                <w:szCs w:val="28"/>
              </w:rPr>
              <m:t>t</m:t>
            </m:r>
          </m:e>
          <m:sub>
            <m:r>
              <w:rPr>
                <w:rFonts w:ascii="Cambria Math" w:hAnsi="Cambria Math"/>
                <w:color w:val="00B050"/>
                <w:sz w:val="28"/>
                <w:szCs w:val="28"/>
              </w:rPr>
              <m:t>i</m:t>
            </m:r>
          </m:sub>
        </m:sSub>
      </m:oMath>
      <w:r w:rsidR="00B97930" w:rsidRPr="00B97930">
        <w:rPr>
          <w:rFonts w:ascii="Arial Black" w:hAnsi="Arial Black"/>
          <w:bCs/>
          <w:i/>
          <w:iCs/>
          <w:color w:val="00B050"/>
          <w:sz w:val="28"/>
          <w:szCs w:val="28"/>
        </w:rPr>
        <w:t xml:space="preserve">: camera pose for image </w:t>
      </w:r>
      <m:oMath>
        <m:r>
          <w:rPr>
            <w:rFonts w:ascii="Cambria Math" w:hAnsi="Cambria Math"/>
            <w:color w:val="00B050"/>
            <w:sz w:val="28"/>
            <w:szCs w:val="28"/>
          </w:rPr>
          <m:t>i</m:t>
        </m:r>
      </m:oMath>
    </w:p>
    <w:p w14:paraId="578216D8" w14:textId="77777777" w:rsidR="00B97930" w:rsidRPr="00B97930" w:rsidRDefault="0024213E" w:rsidP="00CA6417">
      <w:pPr>
        <w:pStyle w:val="ListBullet"/>
        <w:numPr>
          <w:ilvl w:val="0"/>
          <w:numId w:val="30"/>
        </w:numPr>
        <w:rPr>
          <w:rFonts w:ascii="Arial Black" w:hAnsi="Arial Black"/>
          <w:bCs/>
          <w:i/>
          <w:iCs/>
          <w:color w:val="00B050"/>
          <w:sz w:val="28"/>
          <w:szCs w:val="28"/>
        </w:rPr>
      </w:pPr>
      <m:oMath>
        <m:sSub>
          <m:sSubPr>
            <m:ctrlPr>
              <w:rPr>
                <w:rFonts w:ascii="Cambria Math" w:hAnsi="Cambria Math"/>
                <w:bCs/>
                <w:i/>
                <w:iCs/>
                <w:color w:val="00B050"/>
                <w:sz w:val="28"/>
                <w:szCs w:val="28"/>
              </w:rPr>
            </m:ctrlPr>
          </m:sSubPr>
          <m:e>
            <m:r>
              <m:rPr>
                <m:sty m:val="bi"/>
              </m:rPr>
              <w:rPr>
                <w:rFonts w:ascii="Cambria Math" w:hAnsi="Cambria Math"/>
                <w:color w:val="00B050"/>
                <w:sz w:val="28"/>
                <w:szCs w:val="28"/>
              </w:rPr>
              <m:t>P</m:t>
            </m:r>
          </m:e>
          <m:sub>
            <m:r>
              <w:rPr>
                <w:rFonts w:ascii="Cambria Math" w:hAnsi="Cambria Math"/>
                <w:color w:val="00B050"/>
                <w:sz w:val="28"/>
                <w:szCs w:val="28"/>
              </w:rPr>
              <m:t>j</m:t>
            </m:r>
          </m:sub>
        </m:sSub>
      </m:oMath>
      <w:r w:rsidR="00B97930" w:rsidRPr="00B97930">
        <w:rPr>
          <w:rFonts w:ascii="Arial Black" w:hAnsi="Arial Black"/>
          <w:bCs/>
          <w:i/>
          <w:iCs/>
          <w:color w:val="00B050"/>
          <w:sz w:val="28"/>
          <w:szCs w:val="28"/>
        </w:rPr>
        <w:t>: known checkerboard point</w:t>
      </w:r>
    </w:p>
    <w:p w14:paraId="34B33376" w14:textId="55C96E53" w:rsidR="00B97930" w:rsidRPr="00B97930" w:rsidRDefault="00B97930" w:rsidP="00B97930">
      <w:pPr>
        <w:pStyle w:val="ListBullet"/>
        <w:rPr>
          <w:rFonts w:ascii="Arial Black" w:hAnsi="Arial Black"/>
          <w:bCs/>
          <w:i/>
          <w:iCs/>
          <w:color w:val="00B050"/>
          <w:sz w:val="28"/>
          <w:szCs w:val="28"/>
        </w:rPr>
      </w:pPr>
    </w:p>
    <w:p w14:paraId="59CA0B49" w14:textId="77777777" w:rsidR="00B97930" w:rsidRPr="00B97930" w:rsidRDefault="00B97930" w:rsidP="00B97930">
      <w:pPr>
        <w:pStyle w:val="ListBullet"/>
        <w:rPr>
          <w:rFonts w:ascii="Arial Black" w:hAnsi="Arial Black"/>
          <w:b/>
          <w:bCs/>
          <w:i/>
          <w:iCs/>
          <w:color w:val="00B050"/>
          <w:sz w:val="28"/>
          <w:szCs w:val="28"/>
        </w:rPr>
      </w:pPr>
      <w:r w:rsidRPr="00B97930">
        <w:rPr>
          <w:rFonts w:ascii="Arial Black" w:hAnsi="Arial Black"/>
          <w:b/>
          <w:bCs/>
          <w:i/>
          <w:iCs/>
          <w:color w:val="00B050"/>
          <w:sz w:val="28"/>
          <w:szCs w:val="28"/>
        </w:rPr>
        <w:t>4.3 Optimization problem</w:t>
      </w:r>
    </w:p>
    <w:p w14:paraId="371FCC0F"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t xml:space="preserve">All parameters are estimated by minimizing the </w:t>
      </w:r>
      <w:r w:rsidRPr="00B97930">
        <w:rPr>
          <w:rFonts w:ascii="Arial Black" w:hAnsi="Arial Black"/>
          <w:b/>
          <w:bCs/>
          <w:i/>
          <w:iCs/>
          <w:color w:val="00B050"/>
          <w:sz w:val="28"/>
          <w:szCs w:val="28"/>
        </w:rPr>
        <w:t>reprojection error</w:t>
      </w:r>
      <w:r w:rsidRPr="00B97930">
        <w:rPr>
          <w:rFonts w:ascii="Arial Black" w:hAnsi="Arial Black"/>
          <w:bCs/>
          <w:i/>
          <w:iCs/>
          <w:color w:val="00B050"/>
          <w:sz w:val="28"/>
          <w:szCs w:val="28"/>
        </w:rPr>
        <w:t>:</w:t>
      </w:r>
    </w:p>
    <w:p w14:paraId="59E41B70" w14:textId="77777777" w:rsidR="00B97930" w:rsidRPr="00B97930" w:rsidRDefault="0024213E" w:rsidP="00B97930">
      <w:pPr>
        <w:pStyle w:val="ListBullet"/>
        <w:rPr>
          <w:rFonts w:ascii="Arial Black" w:hAnsi="Arial Black"/>
          <w:bCs/>
          <w:i/>
          <w:iCs/>
          <w:color w:val="00B050"/>
          <w:sz w:val="28"/>
          <w:szCs w:val="28"/>
        </w:rPr>
      </w:pPr>
      <m:oMathPara>
        <m:oMath>
          <m:limLow>
            <m:limLowPr>
              <m:ctrlPr>
                <w:rPr>
                  <w:rFonts w:ascii="Cambria Math" w:hAnsi="Cambria Math"/>
                  <w:bCs/>
                  <w:i/>
                  <w:iCs/>
                  <w:color w:val="00B050"/>
                  <w:sz w:val="28"/>
                  <w:szCs w:val="28"/>
                </w:rPr>
              </m:ctrlPr>
            </m:limLowPr>
            <m:e>
              <m:r>
                <w:rPr>
                  <w:rFonts w:ascii="Cambria Math" w:hAnsi="Cambria Math"/>
                  <w:color w:val="00B050"/>
                  <w:sz w:val="28"/>
                  <w:szCs w:val="28"/>
                </w:rPr>
                <m:t>min</m:t>
              </m:r>
              <m:r>
                <w:rPr>
                  <w:rFonts w:ascii="Cambria Math" w:hAnsi="Cambria Math"/>
                  <w:color w:val="00B050"/>
                  <w:sz w:val="28"/>
                  <w:szCs w:val="28"/>
                </w:rPr>
                <m:t>⁡</m:t>
              </m:r>
            </m:e>
            <m:lim>
              <m:r>
                <w:rPr>
                  <w:rFonts w:ascii="Cambria Math" w:hAnsi="Cambria Math"/>
                  <w:color w:val="00B050"/>
                  <w:sz w:val="28"/>
                  <w:szCs w:val="28"/>
                </w:rPr>
                <m:t>K</m:t>
              </m:r>
              <m:r>
                <w:rPr>
                  <w:rFonts w:ascii="Cambria Math" w:hAnsi="Cambria Math"/>
                  <w:color w:val="00B050"/>
                  <w:sz w:val="28"/>
                  <w:szCs w:val="28"/>
                </w:rPr>
                <m:t>,</m:t>
              </m:r>
              <m:r>
                <m:rPr>
                  <m:nor/>
                </m:rPr>
                <w:rPr>
                  <w:rFonts w:ascii="Arial" w:hAnsi="Arial" w:cs="Arial"/>
                  <w:bCs/>
                  <w:i/>
                  <w:iCs/>
                  <w:color w:val="00B050"/>
                  <w:sz w:val="28"/>
                  <w:szCs w:val="28"/>
                </w:rPr>
                <m:t> </m:t>
              </m:r>
              <m:r>
                <m:rPr>
                  <m:sty m:val="bi"/>
                </m:rPr>
                <w:rPr>
                  <w:rFonts w:ascii="Cambria Math" w:hAnsi="Cambria Math"/>
                  <w:color w:val="00B050"/>
                  <w:sz w:val="28"/>
                  <w:szCs w:val="28"/>
                </w:rPr>
                <m:t>d</m:t>
              </m:r>
              <m:r>
                <w:rPr>
                  <w:rFonts w:ascii="Cambria Math" w:hAnsi="Cambria Math"/>
                  <w:color w:val="00B050"/>
                  <w:sz w:val="28"/>
                  <w:szCs w:val="28"/>
                </w:rPr>
                <m:t>,</m:t>
              </m:r>
              <m:r>
                <m:rPr>
                  <m:nor/>
                </m:rPr>
                <w:rPr>
                  <w:rFonts w:ascii="Arial" w:hAnsi="Arial" w:cs="Arial"/>
                  <w:bCs/>
                  <w:i/>
                  <w:iCs/>
                  <w:color w:val="00B050"/>
                  <w:sz w:val="28"/>
                  <w:szCs w:val="28"/>
                </w:rPr>
                <m:t> </m:t>
              </m:r>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i</m:t>
                  </m:r>
                </m:sub>
              </m:sSub>
              <m:r>
                <w:rPr>
                  <w:rFonts w:ascii="Cambria Math" w:hAnsi="Cambria Math"/>
                  <w:color w:val="00B050"/>
                  <w:sz w:val="28"/>
                  <w:szCs w:val="28"/>
                </w:rPr>
                <m:t>,</m:t>
              </m:r>
              <m:r>
                <m:rPr>
                  <m:nor/>
                </m:rPr>
                <w:rPr>
                  <w:rFonts w:ascii="Arial" w:hAnsi="Arial" w:cs="Arial"/>
                  <w:bCs/>
                  <w:i/>
                  <w:iCs/>
                  <w:color w:val="00B050"/>
                  <w:sz w:val="28"/>
                  <w:szCs w:val="28"/>
                </w:rPr>
                <m:t> </m:t>
              </m:r>
              <m:sSub>
                <m:sSubPr>
                  <m:ctrlPr>
                    <w:rPr>
                      <w:rFonts w:ascii="Cambria Math" w:hAnsi="Cambria Math"/>
                      <w:bCs/>
                      <w:i/>
                      <w:iCs/>
                      <w:color w:val="00B050"/>
                      <w:sz w:val="28"/>
                      <w:szCs w:val="28"/>
                    </w:rPr>
                  </m:ctrlPr>
                </m:sSubPr>
                <m:e>
                  <m:r>
                    <m:rPr>
                      <m:sty m:val="bi"/>
                    </m:rPr>
                    <w:rPr>
                      <w:rFonts w:ascii="Cambria Math" w:hAnsi="Cambria Math"/>
                      <w:color w:val="00B050"/>
                      <w:sz w:val="28"/>
                      <w:szCs w:val="28"/>
                    </w:rPr>
                    <m:t>t</m:t>
                  </m:r>
                </m:e>
                <m:sub>
                  <m:r>
                    <w:rPr>
                      <w:rFonts w:ascii="Cambria Math" w:hAnsi="Cambria Math"/>
                      <w:color w:val="00B050"/>
                      <w:sz w:val="28"/>
                      <w:szCs w:val="28"/>
                    </w:rPr>
                    <m:t>i</m:t>
                  </m:r>
                </m:sub>
              </m:sSub>
            </m:lim>
          </m:limLow>
          <m:nary>
            <m:naryPr>
              <m:chr m:val="∑"/>
              <m:limLoc m:val="undOvr"/>
              <m:grow m:val="1"/>
              <m:supHide m:val="1"/>
              <m:ctrlPr>
                <w:rPr>
                  <w:rFonts w:ascii="Cambria Math" w:hAnsi="Cambria Math"/>
                  <w:bCs/>
                  <w:i/>
                  <w:iCs/>
                  <w:color w:val="00B050"/>
                  <w:sz w:val="28"/>
                  <w:szCs w:val="28"/>
                </w:rPr>
              </m:ctrlPr>
            </m:naryPr>
            <m:sub>
              <m:r>
                <w:rPr>
                  <w:rFonts w:ascii="Cambria Math" w:hAnsi="Cambria Math"/>
                  <w:color w:val="00B050"/>
                  <w:sz w:val="28"/>
                  <w:szCs w:val="28"/>
                </w:rPr>
                <m:t>i</m:t>
              </m:r>
              <m:r>
                <w:rPr>
                  <w:rFonts w:ascii="Cambria Math" w:hAnsi="Cambria Math"/>
                  <w:color w:val="00B050"/>
                  <w:sz w:val="28"/>
                  <w:szCs w:val="28"/>
                </w:rPr>
                <m:t>,</m:t>
              </m:r>
              <m:r>
                <w:rPr>
                  <w:rFonts w:ascii="Cambria Math" w:hAnsi="Cambria Math"/>
                  <w:color w:val="00B050"/>
                  <w:sz w:val="28"/>
                  <w:szCs w:val="28"/>
                </w:rPr>
                <m:t>j</m:t>
              </m:r>
            </m:sub>
            <m:sup/>
            <m:e>
              <m:sSup>
                <m:sSupPr>
                  <m:ctrlPr>
                    <w:rPr>
                      <w:rFonts w:ascii="Cambria Math" w:hAnsi="Cambria Math"/>
                      <w:bCs/>
                      <w:i/>
                      <w:iCs/>
                      <w:color w:val="00B050"/>
                      <w:sz w:val="28"/>
                      <w:szCs w:val="28"/>
                    </w:rPr>
                  </m:ctrlPr>
                </m:sSupPr>
                <m:e>
                  <m:r>
                    <w:rPr>
                      <w:rFonts w:ascii="Cambria Math" w:hAnsi="Cambria Math"/>
                      <w:color w:val="00B050"/>
                      <w:sz w:val="28"/>
                      <w:szCs w:val="28"/>
                    </w:rPr>
                    <m:t>∥</m:t>
                  </m:r>
                  <m:sSubSup>
                    <m:sSubSupPr>
                      <m:ctrlPr>
                        <w:rPr>
                          <w:rFonts w:ascii="Cambria Math" w:hAnsi="Cambria Math"/>
                          <w:bCs/>
                          <w:i/>
                          <w:iCs/>
                          <w:color w:val="00B050"/>
                          <w:sz w:val="28"/>
                          <w:szCs w:val="28"/>
                        </w:rPr>
                      </m:ctrlPr>
                    </m:sSubSupPr>
                    <m:e>
                      <m:r>
                        <m:rPr>
                          <m:sty m:val="bi"/>
                        </m:rPr>
                        <w:rPr>
                          <w:rFonts w:ascii="Cambria Math" w:hAnsi="Cambria Math"/>
                          <w:color w:val="00B050"/>
                          <w:sz w:val="28"/>
                          <w:szCs w:val="28"/>
                        </w:rPr>
                        <m:t>u</m:t>
                      </m:r>
                    </m:e>
                    <m:sub>
                      <m:r>
                        <w:rPr>
                          <w:rFonts w:ascii="Cambria Math" w:hAnsi="Cambria Math"/>
                          <w:color w:val="00B050"/>
                          <w:sz w:val="28"/>
                          <w:szCs w:val="28"/>
                        </w:rPr>
                        <m:t>ij</m:t>
                      </m:r>
                    </m:sub>
                    <m:sup>
                      <m:r>
                        <m:rPr>
                          <m:nor/>
                        </m:rPr>
                        <w:rPr>
                          <w:rFonts w:ascii="Arial Black" w:hAnsi="Arial Black"/>
                          <w:bCs/>
                          <w:i/>
                          <w:iCs/>
                          <w:color w:val="00B050"/>
                          <w:sz w:val="28"/>
                          <w:szCs w:val="28"/>
                        </w:rPr>
                        <m:t>measured</m:t>
                      </m:r>
                    </m:sup>
                  </m:sSubSup>
                  <m:r>
                    <w:rPr>
                      <w:rFonts w:ascii="Cambria Math" w:hAnsi="Cambria Math"/>
                      <w:color w:val="00B050"/>
                      <w:sz w:val="28"/>
                      <w:szCs w:val="28"/>
                    </w:rPr>
                    <m:t>-</m:t>
                  </m:r>
                  <m:sSubSup>
                    <m:sSubSupPr>
                      <m:ctrlPr>
                        <w:rPr>
                          <w:rFonts w:ascii="Cambria Math" w:hAnsi="Cambria Math"/>
                          <w:bCs/>
                          <w:i/>
                          <w:iCs/>
                          <w:color w:val="00B050"/>
                          <w:sz w:val="28"/>
                          <w:szCs w:val="28"/>
                        </w:rPr>
                      </m:ctrlPr>
                    </m:sSubSupPr>
                    <m:e>
                      <m:r>
                        <m:rPr>
                          <m:sty m:val="bi"/>
                        </m:rPr>
                        <w:rPr>
                          <w:rFonts w:ascii="Cambria Math" w:hAnsi="Cambria Math"/>
                          <w:color w:val="00B050"/>
                          <w:sz w:val="28"/>
                          <w:szCs w:val="28"/>
                        </w:rPr>
                        <m:t>u</m:t>
                      </m:r>
                    </m:e>
                    <m:sub>
                      <m:r>
                        <w:rPr>
                          <w:rFonts w:ascii="Cambria Math" w:hAnsi="Cambria Math"/>
                          <w:color w:val="00B050"/>
                          <w:sz w:val="28"/>
                          <w:szCs w:val="28"/>
                        </w:rPr>
                        <m:t>ij</m:t>
                      </m:r>
                    </m:sub>
                    <m:sup>
                      <m:r>
                        <m:rPr>
                          <m:nor/>
                        </m:rPr>
                        <w:rPr>
                          <w:rFonts w:ascii="Arial Black" w:hAnsi="Arial Black"/>
                          <w:bCs/>
                          <w:i/>
                          <w:iCs/>
                          <w:color w:val="00B050"/>
                          <w:sz w:val="28"/>
                          <w:szCs w:val="28"/>
                        </w:rPr>
                        <m:t>predicted</m:t>
                      </m:r>
                    </m:sup>
                  </m:sSubSup>
                  <m:r>
                    <w:rPr>
                      <w:rFonts w:ascii="Cambria Math" w:hAnsi="Cambria Math"/>
                      <w:color w:val="00B050"/>
                      <w:sz w:val="28"/>
                      <w:szCs w:val="28"/>
                    </w:rPr>
                    <m:t>∥</m:t>
                  </m:r>
                </m:e>
                <m:sup>
                  <m:r>
                    <w:rPr>
                      <w:rFonts w:ascii="Cambria Math" w:hAnsi="Cambria Math"/>
                      <w:color w:val="00B050"/>
                      <w:sz w:val="28"/>
                      <w:szCs w:val="28"/>
                    </w:rPr>
                    <m:t>2</m:t>
                  </m:r>
                </m:sup>
              </m:sSup>
            </m:e>
          </m:nary>
          <m:r>
            <w:rPr>
              <w:rFonts w:ascii="Cambria Math" w:hAnsi="Cambria Math"/>
              <w:color w:val="00B050"/>
              <w:sz w:val="28"/>
              <w:szCs w:val="28"/>
            </w:rPr>
            <m:t>.</m:t>
          </m:r>
          <m:r>
            <w:rPr>
              <w:rFonts w:ascii="Arial Black" w:hAnsi="Arial Black"/>
              <w:color w:val="00B050"/>
              <w:sz w:val="28"/>
              <w:szCs w:val="28"/>
            </w:rPr>
            <w:br/>
          </m:r>
        </m:oMath>
      </m:oMathPara>
    </w:p>
    <w:p w14:paraId="1EFD762D"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t xml:space="preserve">This is a </w:t>
      </w:r>
      <w:r w:rsidRPr="00B97930">
        <w:rPr>
          <w:rFonts w:ascii="Arial Black" w:hAnsi="Arial Black"/>
          <w:b/>
          <w:bCs/>
          <w:i/>
          <w:iCs/>
          <w:color w:val="00B050"/>
          <w:sz w:val="28"/>
          <w:szCs w:val="28"/>
        </w:rPr>
        <w:t>nonlinear least-squares problem</w:t>
      </w:r>
      <w:r w:rsidRPr="00B97930">
        <w:rPr>
          <w:rFonts w:ascii="Arial Black" w:hAnsi="Arial Black"/>
          <w:bCs/>
          <w:i/>
          <w:iCs/>
          <w:color w:val="00B050"/>
          <w:sz w:val="28"/>
          <w:szCs w:val="28"/>
        </w:rPr>
        <w:t>.</w:t>
      </w:r>
    </w:p>
    <w:p w14:paraId="7CAB51B1"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t>Numerical methods (Gauss–Newton / Levenberg–Marquardt) are used.</w:t>
      </w:r>
    </w:p>
    <w:p w14:paraId="536A0017" w14:textId="2B9A5652" w:rsidR="00B97930" w:rsidRPr="00B97930" w:rsidRDefault="00B97930" w:rsidP="00B97930">
      <w:pPr>
        <w:pStyle w:val="ListBullet"/>
        <w:rPr>
          <w:rFonts w:ascii="Arial Black" w:hAnsi="Arial Black"/>
          <w:bCs/>
          <w:i/>
          <w:iCs/>
          <w:color w:val="00B050"/>
          <w:sz w:val="28"/>
          <w:szCs w:val="28"/>
        </w:rPr>
      </w:pPr>
    </w:p>
    <w:p w14:paraId="249257E3" w14:textId="77777777" w:rsidR="00B97930" w:rsidRPr="00B97930" w:rsidRDefault="00B97930" w:rsidP="00B97930">
      <w:pPr>
        <w:pStyle w:val="ListBullet"/>
        <w:rPr>
          <w:rFonts w:ascii="Arial Black" w:hAnsi="Arial Black"/>
          <w:b/>
          <w:bCs/>
          <w:i/>
          <w:iCs/>
          <w:color w:val="00B050"/>
          <w:sz w:val="28"/>
          <w:szCs w:val="28"/>
        </w:rPr>
      </w:pPr>
      <w:r w:rsidRPr="00B97930">
        <w:rPr>
          <w:rFonts w:ascii="Arial Black" w:hAnsi="Arial Black"/>
          <w:b/>
          <w:bCs/>
          <w:i/>
          <w:iCs/>
          <w:color w:val="00B050"/>
          <w:sz w:val="28"/>
          <w:szCs w:val="28"/>
        </w:rPr>
        <w:t>5. What calibration gives us (important clarity)</w:t>
      </w:r>
    </w:p>
    <w:p w14:paraId="1D4257AA"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t>After calibration, we obtain:</w:t>
      </w:r>
    </w:p>
    <w:p w14:paraId="1529D114" w14:textId="77777777" w:rsidR="00B97930" w:rsidRPr="00B97930" w:rsidRDefault="00B97930" w:rsidP="00CA6417">
      <w:pPr>
        <w:pStyle w:val="ListBullet"/>
        <w:numPr>
          <w:ilvl w:val="0"/>
          <w:numId w:val="31"/>
        </w:numPr>
        <w:rPr>
          <w:rFonts w:ascii="Arial Black" w:hAnsi="Arial Black"/>
          <w:bCs/>
          <w:i/>
          <w:iCs/>
          <w:color w:val="00B050"/>
          <w:sz w:val="28"/>
          <w:szCs w:val="28"/>
        </w:rPr>
      </w:pPr>
      <w:r w:rsidRPr="00B97930">
        <w:rPr>
          <w:rFonts w:ascii="Arial Black" w:hAnsi="Arial Black"/>
          <w:b/>
          <w:bCs/>
          <w:i/>
          <w:iCs/>
          <w:color w:val="00B050"/>
          <w:sz w:val="28"/>
          <w:szCs w:val="28"/>
        </w:rPr>
        <w:t>Intrinsic matrix</w:t>
      </w:r>
      <w:r w:rsidRPr="00B97930">
        <w:rPr>
          <w:rFonts w:ascii="Arial Black" w:hAnsi="Arial Black"/>
          <w:bCs/>
          <w:i/>
          <w:iCs/>
          <w:color w:val="00B050"/>
          <w:sz w:val="28"/>
          <w:szCs w:val="28"/>
        </w:rPr>
        <w:t xml:space="preserve"> </w:t>
      </w:r>
      <m:oMath>
        <m:r>
          <w:rPr>
            <w:rFonts w:ascii="Cambria Math" w:hAnsi="Cambria Math"/>
            <w:color w:val="00B050"/>
            <w:sz w:val="28"/>
            <w:szCs w:val="28"/>
          </w:rPr>
          <m:t>K</m:t>
        </m:r>
      </m:oMath>
    </w:p>
    <w:p w14:paraId="0046A836" w14:textId="77777777" w:rsidR="00B97930" w:rsidRPr="00B97930" w:rsidRDefault="00B97930" w:rsidP="00CA6417">
      <w:pPr>
        <w:pStyle w:val="ListBullet"/>
        <w:numPr>
          <w:ilvl w:val="0"/>
          <w:numId w:val="31"/>
        </w:numPr>
        <w:rPr>
          <w:rFonts w:ascii="Arial Black" w:hAnsi="Arial Black"/>
          <w:bCs/>
          <w:i/>
          <w:iCs/>
          <w:color w:val="00B050"/>
          <w:sz w:val="28"/>
          <w:szCs w:val="28"/>
        </w:rPr>
      </w:pPr>
      <w:r w:rsidRPr="00B97930">
        <w:rPr>
          <w:rFonts w:ascii="Arial Black" w:hAnsi="Arial Black"/>
          <w:b/>
          <w:bCs/>
          <w:i/>
          <w:iCs/>
          <w:color w:val="00B050"/>
          <w:sz w:val="28"/>
          <w:szCs w:val="28"/>
        </w:rPr>
        <w:t>Distortion coefficients</w:t>
      </w:r>
    </w:p>
    <w:p w14:paraId="31AFDF15" w14:textId="77777777" w:rsidR="00B97930" w:rsidRPr="00B97930" w:rsidRDefault="00B97930" w:rsidP="00CA6417">
      <w:pPr>
        <w:pStyle w:val="ListBullet"/>
        <w:numPr>
          <w:ilvl w:val="0"/>
          <w:numId w:val="31"/>
        </w:numPr>
        <w:rPr>
          <w:rFonts w:ascii="Arial Black" w:hAnsi="Arial Black"/>
          <w:bCs/>
          <w:i/>
          <w:iCs/>
          <w:color w:val="00B050"/>
          <w:sz w:val="28"/>
          <w:szCs w:val="28"/>
        </w:rPr>
      </w:pPr>
      <w:r w:rsidRPr="00B97930">
        <w:rPr>
          <w:rFonts w:ascii="Arial Black" w:hAnsi="Arial Black"/>
          <w:bCs/>
          <w:i/>
          <w:iCs/>
          <w:color w:val="00B050"/>
          <w:sz w:val="28"/>
          <w:szCs w:val="28"/>
        </w:rPr>
        <w:t xml:space="preserve">For each image, a camera pose </w:t>
      </w:r>
      <m:oMath>
        <m:d>
          <m:dPr>
            <m:sepChr m:val=","/>
            <m:ctrlPr>
              <w:rPr>
                <w:rFonts w:ascii="Cambria Math" w:hAnsi="Cambria Math"/>
                <w:bCs/>
                <w:i/>
                <w:iCs/>
                <w:color w:val="00B050"/>
                <w:sz w:val="28"/>
                <w:szCs w:val="28"/>
              </w:rPr>
            </m:ctrlPr>
          </m:dPr>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i</m:t>
                </m:r>
              </m:sub>
            </m:sSub>
          </m:e>
          <m:e>
            <m:sSub>
              <m:sSubPr>
                <m:ctrlPr>
                  <w:rPr>
                    <w:rFonts w:ascii="Cambria Math" w:hAnsi="Cambria Math"/>
                    <w:bCs/>
                    <w:i/>
                    <w:iCs/>
                    <w:color w:val="00B050"/>
                    <w:sz w:val="28"/>
                    <w:szCs w:val="28"/>
                  </w:rPr>
                </m:ctrlPr>
              </m:sSubPr>
              <m:e>
                <m:r>
                  <m:rPr>
                    <m:sty m:val="bi"/>
                  </m:rPr>
                  <w:rPr>
                    <w:rFonts w:ascii="Cambria Math" w:hAnsi="Cambria Math"/>
                    <w:color w:val="00B050"/>
                    <w:sz w:val="28"/>
                    <w:szCs w:val="28"/>
                  </w:rPr>
                  <m:t>t</m:t>
                </m:r>
              </m:e>
              <m:sub>
                <m:r>
                  <w:rPr>
                    <w:rFonts w:ascii="Cambria Math" w:hAnsi="Cambria Math"/>
                    <w:color w:val="00B050"/>
                    <w:sz w:val="28"/>
                    <w:szCs w:val="28"/>
                  </w:rPr>
                  <m:t>i</m:t>
                </m:r>
              </m:sub>
            </m:sSub>
          </m:e>
        </m:d>
      </m:oMath>
    </w:p>
    <w:p w14:paraId="430DFCB3"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t xml:space="preserve">These are </w:t>
      </w:r>
      <w:r w:rsidRPr="00B97930">
        <w:rPr>
          <w:rFonts w:ascii="Arial Black" w:hAnsi="Arial Black"/>
          <w:b/>
          <w:bCs/>
          <w:i/>
          <w:iCs/>
          <w:color w:val="00B050"/>
          <w:sz w:val="28"/>
          <w:szCs w:val="28"/>
        </w:rPr>
        <w:t>fixed properties</w:t>
      </w:r>
      <w:r w:rsidRPr="00B97930">
        <w:rPr>
          <w:rFonts w:ascii="Arial Black" w:hAnsi="Arial Black"/>
          <w:bCs/>
          <w:i/>
          <w:iCs/>
          <w:color w:val="00B050"/>
          <w:sz w:val="28"/>
          <w:szCs w:val="28"/>
        </w:rPr>
        <w:t xml:space="preserve"> of the camera (except pose).</w:t>
      </w:r>
    </w:p>
    <w:p w14:paraId="0AA43F9D" w14:textId="5AEE5E68" w:rsidR="00B97930" w:rsidRPr="00B97930" w:rsidRDefault="00B97930" w:rsidP="00B97930">
      <w:pPr>
        <w:pStyle w:val="ListBullet"/>
        <w:rPr>
          <w:rFonts w:ascii="Arial Black" w:hAnsi="Arial Black"/>
          <w:bCs/>
          <w:i/>
          <w:iCs/>
          <w:color w:val="00B050"/>
          <w:sz w:val="28"/>
          <w:szCs w:val="28"/>
        </w:rPr>
      </w:pPr>
    </w:p>
    <w:p w14:paraId="5A2922AE" w14:textId="77777777" w:rsidR="00B97930" w:rsidRPr="00B97930" w:rsidRDefault="00B97930" w:rsidP="00B97930">
      <w:pPr>
        <w:pStyle w:val="ListBullet"/>
        <w:rPr>
          <w:rFonts w:ascii="Arial Black" w:hAnsi="Arial Black"/>
          <w:b/>
          <w:bCs/>
          <w:i/>
          <w:iCs/>
          <w:color w:val="00B050"/>
          <w:sz w:val="28"/>
          <w:szCs w:val="28"/>
        </w:rPr>
      </w:pPr>
      <w:r w:rsidRPr="00B97930">
        <w:rPr>
          <w:rFonts w:ascii="Arial Black" w:hAnsi="Arial Black"/>
          <w:b/>
          <w:bCs/>
          <w:i/>
          <w:iCs/>
          <w:color w:val="00B050"/>
          <w:sz w:val="28"/>
          <w:szCs w:val="28"/>
        </w:rPr>
        <w:t>6. What we do with calibration in qCarPosition2</w:t>
      </w:r>
    </w:p>
    <w:p w14:paraId="77245356"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t>Very important pedagogical point:</w:t>
      </w:r>
    </w:p>
    <w:p w14:paraId="479DFA2F" w14:textId="77777777" w:rsidR="00B97930" w:rsidRPr="00B97930" w:rsidRDefault="00B97930" w:rsidP="00CA6417">
      <w:pPr>
        <w:pStyle w:val="ListBullet"/>
        <w:numPr>
          <w:ilvl w:val="0"/>
          <w:numId w:val="32"/>
        </w:numPr>
        <w:rPr>
          <w:rFonts w:ascii="Arial Black" w:hAnsi="Arial Black"/>
          <w:bCs/>
          <w:i/>
          <w:iCs/>
          <w:color w:val="00B050"/>
          <w:sz w:val="28"/>
          <w:szCs w:val="28"/>
        </w:rPr>
      </w:pPr>
      <w:r w:rsidRPr="00B97930">
        <w:rPr>
          <w:rFonts w:ascii="Arial Black" w:hAnsi="Arial Black"/>
          <w:bCs/>
          <w:i/>
          <w:iCs/>
          <w:color w:val="00B050"/>
          <w:sz w:val="28"/>
          <w:szCs w:val="28"/>
        </w:rPr>
        <w:t xml:space="preserve">Intrinsics and distortion are used to </w:t>
      </w:r>
      <w:r w:rsidRPr="00B97930">
        <w:rPr>
          <w:rFonts w:ascii="Arial Black" w:hAnsi="Arial Black"/>
          <w:b/>
          <w:bCs/>
          <w:i/>
          <w:iCs/>
          <w:color w:val="00B050"/>
          <w:sz w:val="28"/>
          <w:szCs w:val="28"/>
        </w:rPr>
        <w:t>undistort images</w:t>
      </w:r>
    </w:p>
    <w:p w14:paraId="1293C54D" w14:textId="77777777" w:rsidR="00B97930" w:rsidRPr="00B97930" w:rsidRDefault="00B97930" w:rsidP="00CA6417">
      <w:pPr>
        <w:pStyle w:val="ListBullet"/>
        <w:numPr>
          <w:ilvl w:val="0"/>
          <w:numId w:val="32"/>
        </w:numPr>
        <w:rPr>
          <w:rFonts w:ascii="Arial Black" w:hAnsi="Arial Black"/>
          <w:bCs/>
          <w:i/>
          <w:iCs/>
          <w:color w:val="00B050"/>
          <w:sz w:val="28"/>
          <w:szCs w:val="28"/>
        </w:rPr>
      </w:pPr>
      <w:r w:rsidRPr="00B97930">
        <w:rPr>
          <w:rFonts w:ascii="Arial Black" w:hAnsi="Arial Black"/>
          <w:bCs/>
          <w:i/>
          <w:iCs/>
          <w:color w:val="00B050"/>
          <w:sz w:val="28"/>
          <w:szCs w:val="28"/>
        </w:rPr>
        <w:t xml:space="preserve">After </w:t>
      </w:r>
      <w:proofErr w:type="spellStart"/>
      <w:r w:rsidRPr="00B97930">
        <w:rPr>
          <w:rFonts w:ascii="Arial Black" w:hAnsi="Arial Black"/>
          <w:bCs/>
          <w:i/>
          <w:iCs/>
          <w:color w:val="00B050"/>
          <w:sz w:val="28"/>
          <w:szCs w:val="28"/>
        </w:rPr>
        <w:t>undistortion</w:t>
      </w:r>
      <w:proofErr w:type="spellEnd"/>
      <w:r w:rsidRPr="00B97930">
        <w:rPr>
          <w:rFonts w:ascii="Arial Black" w:hAnsi="Arial Black"/>
          <w:bCs/>
          <w:i/>
          <w:iCs/>
          <w:color w:val="00B050"/>
          <w:sz w:val="28"/>
          <w:szCs w:val="28"/>
        </w:rPr>
        <w:t xml:space="preserve">, we work with an </w:t>
      </w:r>
      <w:r w:rsidRPr="00B97930">
        <w:rPr>
          <w:rFonts w:ascii="Arial Black" w:hAnsi="Arial Black"/>
          <w:b/>
          <w:bCs/>
          <w:i/>
          <w:iCs/>
          <w:color w:val="00B050"/>
          <w:sz w:val="28"/>
          <w:szCs w:val="28"/>
        </w:rPr>
        <w:t>ideal pinhole camera</w:t>
      </w:r>
    </w:p>
    <w:p w14:paraId="4A04E7D9" w14:textId="77777777" w:rsidR="00B97930" w:rsidRPr="00B97930" w:rsidRDefault="00B97930" w:rsidP="00CA6417">
      <w:pPr>
        <w:pStyle w:val="ListBullet"/>
        <w:numPr>
          <w:ilvl w:val="0"/>
          <w:numId w:val="32"/>
        </w:numPr>
        <w:rPr>
          <w:rFonts w:ascii="Arial Black" w:hAnsi="Arial Black"/>
          <w:bCs/>
          <w:i/>
          <w:iCs/>
          <w:color w:val="00B050"/>
          <w:sz w:val="28"/>
          <w:szCs w:val="28"/>
        </w:rPr>
      </w:pPr>
      <w:r w:rsidRPr="00B97930">
        <w:rPr>
          <w:rFonts w:ascii="Arial Black" w:hAnsi="Arial Black"/>
          <w:bCs/>
          <w:i/>
          <w:iCs/>
          <w:color w:val="00B050"/>
          <w:sz w:val="28"/>
          <w:szCs w:val="28"/>
        </w:rPr>
        <w:t xml:space="preserve">The </w:t>
      </w:r>
      <w:proofErr w:type="spellStart"/>
      <w:r w:rsidRPr="00B97930">
        <w:rPr>
          <w:rFonts w:ascii="Arial Black" w:hAnsi="Arial Black"/>
          <w:bCs/>
          <w:i/>
          <w:iCs/>
          <w:color w:val="00B050"/>
          <w:sz w:val="28"/>
          <w:szCs w:val="28"/>
        </w:rPr>
        <w:t>homography</w:t>
      </w:r>
      <w:proofErr w:type="spellEnd"/>
      <w:r w:rsidRPr="00B97930">
        <w:rPr>
          <w:rFonts w:ascii="Arial Black" w:hAnsi="Arial Black"/>
          <w:bCs/>
          <w:i/>
          <w:iCs/>
          <w:color w:val="00B050"/>
          <w:sz w:val="28"/>
          <w:szCs w:val="28"/>
        </w:rPr>
        <w:t xml:space="preserve"> is computed using </w:t>
      </w:r>
      <w:r w:rsidRPr="00B97930">
        <w:rPr>
          <w:rFonts w:ascii="Arial Black" w:hAnsi="Arial Black"/>
          <w:b/>
          <w:bCs/>
          <w:i/>
          <w:iCs/>
          <w:color w:val="00B050"/>
          <w:sz w:val="28"/>
          <w:szCs w:val="28"/>
        </w:rPr>
        <w:t>undistorted pixel coordinates</w:t>
      </w:r>
    </w:p>
    <w:p w14:paraId="393F579C" w14:textId="57837350" w:rsidR="00B97930" w:rsidRPr="00B97930" w:rsidRDefault="00426EBE" w:rsidP="00B97930">
      <w:pPr>
        <w:pStyle w:val="ListBullet"/>
        <w:rPr>
          <w:rFonts w:ascii="Arial Black" w:hAnsi="Arial Black"/>
          <w:bCs/>
          <w:i/>
          <w:iCs/>
          <w:color w:val="00B050"/>
          <w:sz w:val="28"/>
          <w:szCs w:val="28"/>
        </w:rPr>
      </w:pPr>
      <w:r>
        <w:rPr>
          <w:rFonts w:ascii="Arial Black" w:hAnsi="Arial Black"/>
          <w:bCs/>
          <w:i/>
          <w:iCs/>
          <w:color w:val="00B050"/>
          <w:sz w:val="28"/>
          <w:szCs w:val="28"/>
        </w:rPr>
        <w:lastRenderedPageBreak/>
        <w:t>Now we have:</w:t>
      </w:r>
    </w:p>
    <w:p w14:paraId="4E10C51A" w14:textId="77777777" w:rsidR="00B97930" w:rsidRPr="00B97930" w:rsidRDefault="00B97930" w:rsidP="00CA6417">
      <w:pPr>
        <w:pStyle w:val="ListBullet"/>
        <w:numPr>
          <w:ilvl w:val="0"/>
          <w:numId w:val="33"/>
        </w:numPr>
        <w:rPr>
          <w:rFonts w:ascii="Arial Black" w:hAnsi="Arial Black"/>
          <w:bCs/>
          <w:i/>
          <w:iCs/>
          <w:color w:val="00B050"/>
          <w:sz w:val="28"/>
          <w:szCs w:val="28"/>
        </w:rPr>
      </w:pPr>
      <w:r w:rsidRPr="00B97930">
        <w:rPr>
          <w:rFonts w:ascii="Arial Black" w:hAnsi="Arial Black"/>
          <w:bCs/>
          <w:i/>
          <w:iCs/>
          <w:color w:val="00B050"/>
          <w:sz w:val="28"/>
          <w:szCs w:val="28"/>
        </w:rPr>
        <w:t xml:space="preserve">calibration is done </w:t>
      </w:r>
      <w:r w:rsidRPr="00B97930">
        <w:rPr>
          <w:rFonts w:ascii="Arial Black" w:hAnsi="Arial Black"/>
          <w:b/>
          <w:bCs/>
          <w:i/>
          <w:iCs/>
          <w:color w:val="00B050"/>
          <w:sz w:val="28"/>
          <w:szCs w:val="28"/>
        </w:rPr>
        <w:t>once</w:t>
      </w:r>
    </w:p>
    <w:p w14:paraId="74665095" w14:textId="77777777" w:rsidR="00B97930" w:rsidRPr="00B97930" w:rsidRDefault="00B97930" w:rsidP="00CA6417">
      <w:pPr>
        <w:pStyle w:val="ListBullet"/>
        <w:numPr>
          <w:ilvl w:val="0"/>
          <w:numId w:val="33"/>
        </w:numPr>
        <w:rPr>
          <w:rFonts w:ascii="Arial Black" w:hAnsi="Arial Black"/>
          <w:bCs/>
          <w:i/>
          <w:iCs/>
          <w:color w:val="00B050"/>
          <w:sz w:val="28"/>
          <w:szCs w:val="28"/>
        </w:rPr>
      </w:pPr>
      <w:r w:rsidRPr="00B97930">
        <w:rPr>
          <w:rFonts w:ascii="Arial Black" w:hAnsi="Arial Black"/>
          <w:bCs/>
          <w:i/>
          <w:iCs/>
          <w:color w:val="00B050"/>
          <w:sz w:val="28"/>
          <w:szCs w:val="28"/>
        </w:rPr>
        <w:t xml:space="preserve">distortion is corrected </w:t>
      </w:r>
      <w:r w:rsidRPr="00B97930">
        <w:rPr>
          <w:rFonts w:ascii="Arial Black" w:hAnsi="Arial Black"/>
          <w:b/>
          <w:bCs/>
          <w:i/>
          <w:iCs/>
          <w:color w:val="00B050"/>
          <w:sz w:val="28"/>
          <w:szCs w:val="28"/>
        </w:rPr>
        <w:t>before</w:t>
      </w:r>
      <w:r w:rsidRPr="00B97930">
        <w:rPr>
          <w:rFonts w:ascii="Arial Black" w:hAnsi="Arial Black"/>
          <w:bCs/>
          <w:i/>
          <w:iCs/>
          <w:color w:val="00B050"/>
          <w:sz w:val="28"/>
          <w:szCs w:val="28"/>
        </w:rPr>
        <w:t xml:space="preserve"> any geometry</w:t>
      </w:r>
    </w:p>
    <w:p w14:paraId="142E51AD" w14:textId="77777777" w:rsidR="00B97930" w:rsidRPr="00B97930" w:rsidRDefault="00B97930" w:rsidP="00CA6417">
      <w:pPr>
        <w:pStyle w:val="ListBullet"/>
        <w:numPr>
          <w:ilvl w:val="0"/>
          <w:numId w:val="33"/>
        </w:numPr>
        <w:rPr>
          <w:rFonts w:ascii="Arial Black" w:hAnsi="Arial Black"/>
          <w:bCs/>
          <w:i/>
          <w:iCs/>
          <w:color w:val="00B050"/>
          <w:sz w:val="28"/>
          <w:szCs w:val="28"/>
        </w:rPr>
      </w:pPr>
      <w:proofErr w:type="gramStart"/>
      <w:r w:rsidRPr="00B97930">
        <w:rPr>
          <w:rFonts w:ascii="Arial Black" w:hAnsi="Arial Black"/>
          <w:bCs/>
          <w:i/>
          <w:iCs/>
          <w:color w:val="00B050"/>
          <w:sz w:val="28"/>
          <w:szCs w:val="28"/>
        </w:rPr>
        <w:t>the</w:t>
      </w:r>
      <w:proofErr w:type="gramEnd"/>
      <w:r w:rsidRPr="00B97930">
        <w:rPr>
          <w:rFonts w:ascii="Arial Black" w:hAnsi="Arial Black"/>
          <w:bCs/>
          <w:i/>
          <w:iCs/>
          <w:color w:val="00B050"/>
          <w:sz w:val="28"/>
          <w:szCs w:val="28"/>
        </w:rPr>
        <w:t xml:space="preserve"> runtime model is </w:t>
      </w:r>
      <w:r w:rsidRPr="00B97930">
        <w:rPr>
          <w:rFonts w:ascii="Arial Black" w:hAnsi="Arial Black"/>
          <w:b/>
          <w:bCs/>
          <w:i/>
          <w:iCs/>
          <w:color w:val="00B050"/>
          <w:sz w:val="28"/>
          <w:szCs w:val="28"/>
        </w:rPr>
        <w:t>clean and linear</w:t>
      </w:r>
    </w:p>
    <w:p w14:paraId="500022E7" w14:textId="77777777" w:rsidR="00B97930" w:rsidRPr="00B97930" w:rsidRDefault="0024213E" w:rsidP="00B97930">
      <w:pPr>
        <w:pStyle w:val="ListBullet"/>
        <w:rPr>
          <w:rFonts w:ascii="Arial Black" w:hAnsi="Arial Black"/>
          <w:bCs/>
          <w:i/>
          <w:iCs/>
          <w:color w:val="00B050"/>
          <w:sz w:val="28"/>
          <w:szCs w:val="28"/>
        </w:rPr>
      </w:pPr>
      <w:r>
        <w:rPr>
          <w:rFonts w:ascii="Arial Black" w:hAnsi="Arial Black"/>
          <w:bCs/>
          <w:i/>
          <w:iCs/>
          <w:color w:val="00B050"/>
          <w:sz w:val="28"/>
          <w:szCs w:val="28"/>
        </w:rPr>
        <w:pict w14:anchorId="40A2F292">
          <v:rect id="_x0000_i1047" style="width:0;height:1.5pt" o:hralign="center" o:hrstd="t" o:hr="t" fillcolor="#a0a0a0" stroked="f"/>
        </w:pict>
      </w:r>
    </w:p>
    <w:p w14:paraId="3047D594" w14:textId="574A7F18" w:rsidR="00B97930" w:rsidRPr="00B97930" w:rsidRDefault="00B97930" w:rsidP="00B97930">
      <w:pPr>
        <w:pStyle w:val="ListBullet"/>
        <w:rPr>
          <w:rFonts w:ascii="Arial Black" w:hAnsi="Arial Black"/>
          <w:b/>
          <w:bCs/>
          <w:i/>
          <w:iCs/>
          <w:color w:val="00B050"/>
          <w:sz w:val="28"/>
          <w:szCs w:val="28"/>
        </w:rPr>
      </w:pPr>
      <w:r w:rsidRPr="00B97930">
        <w:rPr>
          <w:rFonts w:ascii="Arial Black" w:hAnsi="Arial Black"/>
          <w:b/>
          <w:bCs/>
          <w:i/>
          <w:iCs/>
          <w:color w:val="00B050"/>
          <w:sz w:val="28"/>
          <w:szCs w:val="28"/>
        </w:rPr>
        <w:t xml:space="preserve">7. One perfect </w:t>
      </w:r>
      <w:r w:rsidR="00426EBE">
        <w:rPr>
          <w:rFonts w:ascii="Arial Black" w:hAnsi="Arial Black"/>
          <w:b/>
          <w:bCs/>
          <w:i/>
          <w:iCs/>
          <w:color w:val="00B050"/>
          <w:sz w:val="28"/>
          <w:szCs w:val="28"/>
        </w:rPr>
        <w:t xml:space="preserve">TEAM </w:t>
      </w:r>
      <w:r w:rsidRPr="00B97930">
        <w:rPr>
          <w:rFonts w:ascii="Arial Black" w:hAnsi="Arial Black"/>
          <w:b/>
          <w:bCs/>
          <w:i/>
          <w:iCs/>
          <w:color w:val="00B050"/>
          <w:sz w:val="28"/>
          <w:szCs w:val="28"/>
        </w:rPr>
        <w:t>paragraph (</w:t>
      </w:r>
      <w:r w:rsidR="00426EBE">
        <w:rPr>
          <w:rFonts w:ascii="Arial Black" w:hAnsi="Arial Black"/>
          <w:b/>
          <w:bCs/>
          <w:i/>
          <w:iCs/>
          <w:color w:val="00B050"/>
          <w:sz w:val="28"/>
          <w:szCs w:val="28"/>
        </w:rPr>
        <w:t>IN PLAIN ENGLISH</w:t>
      </w:r>
      <w:r w:rsidRPr="00B97930">
        <w:rPr>
          <w:rFonts w:ascii="Arial Black" w:hAnsi="Arial Black"/>
          <w:b/>
          <w:bCs/>
          <w:i/>
          <w:iCs/>
          <w:color w:val="00B050"/>
          <w:sz w:val="28"/>
          <w:szCs w:val="28"/>
        </w:rPr>
        <w:t>)</w:t>
      </w:r>
    </w:p>
    <w:p w14:paraId="4ED96A8D"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t>Camera calibration identifies the intrinsic parameters and lens distortion that define how a physical camera maps 3D rays to pixel coordinates. This is done by observing known points on a planar calibration pattern and minimizing reprojection error. Once calibrated, images are undistorted and the camera can be treated as an ideal pinhole device for geometric reasoning.</w:t>
      </w:r>
    </w:p>
    <w:p w14:paraId="05D9909F" w14:textId="77777777" w:rsidR="00B97930" w:rsidRPr="00B97930" w:rsidRDefault="0024213E" w:rsidP="00B97930">
      <w:pPr>
        <w:pStyle w:val="ListBullet"/>
        <w:rPr>
          <w:rFonts w:ascii="Arial Black" w:hAnsi="Arial Black"/>
          <w:bCs/>
          <w:i/>
          <w:iCs/>
          <w:color w:val="00B050"/>
          <w:sz w:val="28"/>
          <w:szCs w:val="28"/>
        </w:rPr>
      </w:pPr>
      <w:r>
        <w:rPr>
          <w:rFonts w:ascii="Arial Black" w:hAnsi="Arial Black"/>
          <w:bCs/>
          <w:i/>
          <w:iCs/>
          <w:color w:val="00B050"/>
          <w:sz w:val="28"/>
          <w:szCs w:val="28"/>
        </w:rPr>
        <w:pict w14:anchorId="46409AB0">
          <v:rect id="_x0000_i1048" style="width:0;height:1.5pt" o:hralign="center" o:hrstd="t" o:hr="t" fillcolor="#a0a0a0" stroked="f"/>
        </w:pict>
      </w:r>
    </w:p>
    <w:p w14:paraId="068DDEBC" w14:textId="77777777" w:rsidR="00B97930" w:rsidRPr="00426EBE" w:rsidRDefault="00B97930" w:rsidP="00B97930">
      <w:pPr>
        <w:pStyle w:val="ListBullet"/>
        <w:rPr>
          <w:rFonts w:ascii="Arial Black" w:hAnsi="Arial Black"/>
          <w:b/>
          <w:bCs/>
          <w:i/>
          <w:iCs/>
          <w:color w:val="C00000"/>
          <w:sz w:val="28"/>
          <w:szCs w:val="28"/>
        </w:rPr>
      </w:pPr>
      <w:r w:rsidRPr="00426EBE">
        <w:rPr>
          <w:rFonts w:ascii="Arial Black" w:hAnsi="Arial Black"/>
          <w:b/>
          <w:bCs/>
          <w:i/>
          <w:iCs/>
          <w:color w:val="C00000"/>
          <w:sz w:val="28"/>
          <w:szCs w:val="28"/>
        </w:rPr>
        <w:t>8. Why this step is non-negotiable</w:t>
      </w:r>
    </w:p>
    <w:p w14:paraId="0BA683E7"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t>Without calibration:</w:t>
      </w:r>
    </w:p>
    <w:p w14:paraId="0E1EF1D7" w14:textId="77777777" w:rsidR="00B97930" w:rsidRPr="00B97930" w:rsidRDefault="00B97930" w:rsidP="00CA6417">
      <w:pPr>
        <w:pStyle w:val="ListBullet"/>
        <w:numPr>
          <w:ilvl w:val="0"/>
          <w:numId w:val="34"/>
        </w:numPr>
        <w:rPr>
          <w:rFonts w:ascii="Arial Black" w:hAnsi="Arial Black"/>
          <w:bCs/>
          <w:i/>
          <w:iCs/>
          <w:color w:val="00B050"/>
          <w:sz w:val="28"/>
          <w:szCs w:val="28"/>
        </w:rPr>
      </w:pPr>
      <w:proofErr w:type="spellStart"/>
      <w:r w:rsidRPr="00B97930">
        <w:rPr>
          <w:rFonts w:ascii="Arial Black" w:hAnsi="Arial Black"/>
          <w:bCs/>
          <w:i/>
          <w:iCs/>
          <w:color w:val="00B050"/>
          <w:sz w:val="28"/>
          <w:szCs w:val="28"/>
        </w:rPr>
        <w:t>homographies</w:t>
      </w:r>
      <w:proofErr w:type="spellEnd"/>
      <w:r w:rsidRPr="00B97930">
        <w:rPr>
          <w:rFonts w:ascii="Arial Black" w:hAnsi="Arial Black"/>
          <w:bCs/>
          <w:i/>
          <w:iCs/>
          <w:color w:val="00B050"/>
          <w:sz w:val="28"/>
          <w:szCs w:val="28"/>
        </w:rPr>
        <w:t xml:space="preserve"> are biased</w:t>
      </w:r>
    </w:p>
    <w:p w14:paraId="54306C11" w14:textId="77777777" w:rsidR="00B97930" w:rsidRPr="00B97930" w:rsidRDefault="00B97930" w:rsidP="00CA6417">
      <w:pPr>
        <w:pStyle w:val="ListBullet"/>
        <w:numPr>
          <w:ilvl w:val="0"/>
          <w:numId w:val="34"/>
        </w:numPr>
        <w:rPr>
          <w:rFonts w:ascii="Arial Black" w:hAnsi="Arial Black"/>
          <w:bCs/>
          <w:i/>
          <w:iCs/>
          <w:color w:val="00B050"/>
          <w:sz w:val="28"/>
          <w:szCs w:val="28"/>
        </w:rPr>
      </w:pPr>
      <w:r w:rsidRPr="00B97930">
        <w:rPr>
          <w:rFonts w:ascii="Arial Black" w:hAnsi="Arial Black"/>
          <w:bCs/>
          <w:i/>
          <w:iCs/>
          <w:color w:val="00B050"/>
          <w:sz w:val="28"/>
          <w:szCs w:val="28"/>
        </w:rPr>
        <w:t>metric position is wrong</w:t>
      </w:r>
    </w:p>
    <w:p w14:paraId="60AEB366" w14:textId="77777777" w:rsidR="00B97930" w:rsidRPr="00B97930" w:rsidRDefault="00B97930" w:rsidP="00CA6417">
      <w:pPr>
        <w:pStyle w:val="ListBullet"/>
        <w:numPr>
          <w:ilvl w:val="0"/>
          <w:numId w:val="34"/>
        </w:numPr>
        <w:rPr>
          <w:rFonts w:ascii="Arial Black" w:hAnsi="Arial Black"/>
          <w:bCs/>
          <w:i/>
          <w:iCs/>
          <w:color w:val="00B050"/>
          <w:sz w:val="28"/>
          <w:szCs w:val="28"/>
        </w:rPr>
      </w:pPr>
      <w:r w:rsidRPr="00B97930">
        <w:rPr>
          <w:rFonts w:ascii="Arial Black" w:hAnsi="Arial Black"/>
          <w:bCs/>
          <w:i/>
          <w:iCs/>
          <w:color w:val="00B050"/>
          <w:sz w:val="28"/>
          <w:szCs w:val="28"/>
        </w:rPr>
        <w:t>redundancy checks become meaningless</w:t>
      </w:r>
    </w:p>
    <w:p w14:paraId="29252720" w14:textId="77777777" w:rsidR="00B97930" w:rsidRPr="00B97930" w:rsidRDefault="00B97930" w:rsidP="00B97930">
      <w:pPr>
        <w:pStyle w:val="ListBullet"/>
        <w:rPr>
          <w:rFonts w:ascii="Arial Black" w:hAnsi="Arial Black"/>
          <w:bCs/>
          <w:i/>
          <w:iCs/>
          <w:color w:val="00B050"/>
          <w:sz w:val="28"/>
          <w:szCs w:val="28"/>
        </w:rPr>
      </w:pPr>
      <w:r w:rsidRPr="00B97930">
        <w:rPr>
          <w:rFonts w:ascii="Arial Black" w:hAnsi="Arial Black"/>
          <w:bCs/>
          <w:i/>
          <w:iCs/>
          <w:color w:val="00B050"/>
          <w:sz w:val="28"/>
          <w:szCs w:val="28"/>
        </w:rPr>
        <w:t xml:space="preserve">Calibration is what turns </w:t>
      </w:r>
      <w:r w:rsidRPr="00B97930">
        <w:rPr>
          <w:rFonts w:ascii="Arial Black" w:hAnsi="Arial Black"/>
          <w:b/>
          <w:bCs/>
          <w:i/>
          <w:iCs/>
          <w:color w:val="00B050"/>
          <w:sz w:val="28"/>
          <w:szCs w:val="28"/>
        </w:rPr>
        <w:t>images into measurements</w:t>
      </w:r>
      <w:r w:rsidRPr="00B97930">
        <w:rPr>
          <w:rFonts w:ascii="Arial Black" w:hAnsi="Arial Black"/>
          <w:bCs/>
          <w:i/>
          <w:iCs/>
          <w:color w:val="00B050"/>
          <w:sz w:val="28"/>
          <w:szCs w:val="28"/>
        </w:rPr>
        <w:t>.</w:t>
      </w:r>
    </w:p>
    <w:p w14:paraId="115AACA7" w14:textId="77777777" w:rsidR="00B97930" w:rsidRPr="00B97930" w:rsidRDefault="0024213E" w:rsidP="00B97930">
      <w:pPr>
        <w:pStyle w:val="ListBullet"/>
        <w:rPr>
          <w:rFonts w:ascii="Arial Black" w:hAnsi="Arial Black"/>
          <w:bCs/>
          <w:i/>
          <w:iCs/>
          <w:color w:val="00B050"/>
          <w:sz w:val="28"/>
          <w:szCs w:val="28"/>
        </w:rPr>
      </w:pPr>
      <w:r>
        <w:rPr>
          <w:rFonts w:ascii="Arial Black" w:hAnsi="Arial Black"/>
          <w:bCs/>
          <w:i/>
          <w:iCs/>
          <w:color w:val="00B050"/>
          <w:sz w:val="28"/>
          <w:szCs w:val="28"/>
        </w:rPr>
        <w:pict w14:anchorId="377B2F00">
          <v:rect id="_x0000_i1049" style="width:0;height:1.5pt" o:hralign="center" o:hrstd="t" o:hr="t" fillcolor="#a0a0a0" stroked="f"/>
        </w:pict>
      </w:r>
    </w:p>
    <w:p w14:paraId="587D29A2" w14:textId="77777777" w:rsidR="00A02E19" w:rsidRPr="00B97930" w:rsidRDefault="00A02E19" w:rsidP="00A02E19">
      <w:pPr>
        <w:pStyle w:val="ListBullet"/>
        <w:ind w:left="360"/>
        <w:rPr>
          <w:rFonts w:ascii="Arial Black" w:hAnsi="Arial Black"/>
          <w:bCs/>
          <w:i/>
          <w:iCs/>
          <w:color w:val="00B050"/>
          <w:sz w:val="28"/>
          <w:szCs w:val="28"/>
        </w:rPr>
      </w:pPr>
    </w:p>
    <w:p w14:paraId="54B31DD1" w14:textId="77777777" w:rsidR="002A270A" w:rsidRDefault="0024213E">
      <w:pPr>
        <w:pStyle w:val="ListBullet"/>
        <w:rPr>
          <w:rFonts w:ascii="Arial Black" w:hAnsi="Arial Black"/>
          <w:bCs/>
          <w:i/>
          <w:iCs/>
          <w:sz w:val="28"/>
          <w:szCs w:val="28"/>
        </w:rPr>
      </w:pPr>
      <w:r w:rsidRPr="00FB09C7">
        <w:rPr>
          <w:rFonts w:ascii="Arial Black" w:hAnsi="Arial Black"/>
          <w:bCs/>
          <w:i/>
          <w:iCs/>
          <w:sz w:val="28"/>
          <w:szCs w:val="28"/>
        </w:rPr>
        <w:t>Explain camera mounting (</w:t>
      </w:r>
      <w:proofErr w:type="spellStart"/>
      <w:r w:rsidRPr="00FB09C7">
        <w:rPr>
          <w:rFonts w:ascii="Arial Black" w:hAnsi="Arial Black"/>
          <w:bCs/>
          <w:i/>
          <w:iCs/>
          <w:sz w:val="28"/>
          <w:szCs w:val="28"/>
        </w:rPr>
        <w:t>extrinsics</w:t>
      </w:r>
      <w:proofErr w:type="spellEnd"/>
      <w:r w:rsidRPr="00FB09C7">
        <w:rPr>
          <w:rFonts w:ascii="Arial Black" w:hAnsi="Arial Black"/>
          <w:bCs/>
          <w:i/>
          <w:iCs/>
          <w:sz w:val="28"/>
          <w:szCs w:val="28"/>
        </w:rPr>
        <w:t>) and the ground-plane assumption.</w:t>
      </w:r>
    </w:p>
    <w:p w14:paraId="7CFE816B" w14:textId="77777777" w:rsidR="00BA2F98" w:rsidRPr="00BA2F98" w:rsidRDefault="0024213E" w:rsidP="00BA2F98">
      <w:pPr>
        <w:rPr>
          <w:rFonts w:ascii="Arial Black" w:hAnsi="Arial Black"/>
          <w:bCs/>
          <w:i/>
          <w:iCs/>
          <w:color w:val="00B050"/>
          <w:sz w:val="28"/>
          <w:szCs w:val="28"/>
        </w:rPr>
      </w:pPr>
      <w:r>
        <w:rPr>
          <w:rFonts w:ascii="Arial Black" w:hAnsi="Arial Black"/>
          <w:bCs/>
          <w:i/>
          <w:iCs/>
          <w:color w:val="00B050"/>
          <w:sz w:val="28"/>
          <w:szCs w:val="28"/>
        </w:rPr>
        <w:pict w14:anchorId="0BC6DD68">
          <v:rect id="_x0000_i1050" style="width:0;height:1.5pt" o:hralign="center" o:hrstd="t" o:hr="t" fillcolor="#a0a0a0" stroked="f"/>
        </w:pict>
      </w:r>
    </w:p>
    <w:p w14:paraId="4AB7EFE4" w14:textId="77777777" w:rsidR="00BA2F98" w:rsidRPr="00BA2F98" w:rsidRDefault="00BA2F98" w:rsidP="00BA2F98">
      <w:pPr>
        <w:rPr>
          <w:rFonts w:ascii="Arial Black" w:hAnsi="Arial Black"/>
          <w:b/>
          <w:bCs/>
          <w:i/>
          <w:iCs/>
          <w:color w:val="00B050"/>
          <w:sz w:val="28"/>
          <w:szCs w:val="28"/>
        </w:rPr>
      </w:pPr>
      <w:r w:rsidRPr="00BA2F98">
        <w:rPr>
          <w:rFonts w:ascii="Arial Black" w:hAnsi="Arial Black"/>
          <w:b/>
          <w:bCs/>
          <w:i/>
          <w:iCs/>
          <w:color w:val="00B050"/>
          <w:sz w:val="28"/>
          <w:szCs w:val="28"/>
        </w:rPr>
        <w:t>1. What “camera mounting” really means</w:t>
      </w:r>
    </w:p>
    <w:p w14:paraId="0D7AC7C9"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lastRenderedPageBreak/>
        <w:t>When we say the camera is mounted on the car, we mean something very precise:</w:t>
      </w:r>
    </w:p>
    <w:p w14:paraId="3A4F2836"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 xml:space="preserve">The camera frame has a </w:t>
      </w:r>
      <w:r w:rsidRPr="00BA2F98">
        <w:rPr>
          <w:rFonts w:ascii="Arial Black" w:hAnsi="Arial Black"/>
          <w:b/>
          <w:bCs/>
          <w:i/>
          <w:iCs/>
          <w:color w:val="00B050"/>
          <w:sz w:val="28"/>
          <w:szCs w:val="28"/>
        </w:rPr>
        <w:t>fixed rigid position and orientation</w:t>
      </w:r>
      <w:r w:rsidRPr="00BA2F98">
        <w:rPr>
          <w:rFonts w:ascii="Arial Black" w:hAnsi="Arial Black"/>
          <w:bCs/>
          <w:i/>
          <w:iCs/>
          <w:color w:val="00B050"/>
          <w:sz w:val="28"/>
          <w:szCs w:val="28"/>
        </w:rPr>
        <w:t xml:space="preserve"> with respect to the world (ground) frame.</w:t>
      </w:r>
    </w:p>
    <w:p w14:paraId="09C67052"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 xml:space="preserve">This is a </w:t>
      </w:r>
      <w:r w:rsidRPr="00BA2F98">
        <w:rPr>
          <w:rFonts w:ascii="Arial Black" w:hAnsi="Arial Black"/>
          <w:b/>
          <w:bCs/>
          <w:i/>
          <w:iCs/>
          <w:color w:val="00B050"/>
          <w:sz w:val="28"/>
          <w:szCs w:val="28"/>
        </w:rPr>
        <w:t>geometric statement</w:t>
      </w:r>
      <w:r w:rsidRPr="00BA2F98">
        <w:rPr>
          <w:rFonts w:ascii="Arial Black" w:hAnsi="Arial Black"/>
          <w:bCs/>
          <w:i/>
          <w:iCs/>
          <w:color w:val="00B050"/>
          <w:sz w:val="28"/>
          <w:szCs w:val="28"/>
        </w:rPr>
        <w:t>, not an engineering one.</w:t>
      </w:r>
    </w:p>
    <w:p w14:paraId="1CCF9EF5" w14:textId="5FFAB09B" w:rsidR="00BA2F98" w:rsidRPr="00BA2F98" w:rsidRDefault="00BA2F98" w:rsidP="00BA2F98">
      <w:pPr>
        <w:rPr>
          <w:rFonts w:ascii="Arial Black" w:hAnsi="Arial Black"/>
          <w:bCs/>
          <w:i/>
          <w:iCs/>
          <w:color w:val="00B050"/>
          <w:sz w:val="28"/>
          <w:szCs w:val="28"/>
        </w:rPr>
      </w:pPr>
    </w:p>
    <w:p w14:paraId="6411D413" w14:textId="77777777" w:rsidR="00BA2F98" w:rsidRPr="00BA2F98" w:rsidRDefault="00BA2F98" w:rsidP="00BA2F98">
      <w:pPr>
        <w:rPr>
          <w:rFonts w:ascii="Arial Black" w:hAnsi="Arial Black"/>
          <w:b/>
          <w:bCs/>
          <w:i/>
          <w:iCs/>
          <w:color w:val="00B050"/>
          <w:sz w:val="28"/>
          <w:szCs w:val="28"/>
        </w:rPr>
      </w:pPr>
      <w:r w:rsidRPr="00BA2F98">
        <w:rPr>
          <w:rFonts w:ascii="Arial Black" w:hAnsi="Arial Black"/>
          <w:b/>
          <w:bCs/>
          <w:i/>
          <w:iCs/>
          <w:color w:val="00B050"/>
          <w:sz w:val="28"/>
          <w:szCs w:val="28"/>
        </w:rPr>
        <w:t>2. Frames involved (recall and fix notation)</w:t>
      </w:r>
    </w:p>
    <w:p w14:paraId="1B01CA26"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We work with two main 3D frames.</w:t>
      </w:r>
    </w:p>
    <w:p w14:paraId="2EB4E734" w14:textId="2F5611F0" w:rsidR="00BA2F98" w:rsidRPr="00BA2F98" w:rsidRDefault="00BA2F98" w:rsidP="00BA2F98">
      <w:pPr>
        <w:rPr>
          <w:rFonts w:ascii="Arial Black" w:hAnsi="Arial Black"/>
          <w:bCs/>
          <w:i/>
          <w:iCs/>
          <w:color w:val="00B050"/>
          <w:sz w:val="28"/>
          <w:szCs w:val="28"/>
        </w:rPr>
      </w:pPr>
    </w:p>
    <w:p w14:paraId="6D166FBC" w14:textId="77777777" w:rsidR="00BA2F98" w:rsidRPr="00BA2F98" w:rsidRDefault="00BA2F98" w:rsidP="00BA2F98">
      <w:pPr>
        <w:rPr>
          <w:rFonts w:ascii="Arial Black" w:hAnsi="Arial Black"/>
          <w:b/>
          <w:bCs/>
          <w:i/>
          <w:iCs/>
          <w:color w:val="00B050"/>
          <w:sz w:val="28"/>
          <w:szCs w:val="28"/>
        </w:rPr>
      </w:pPr>
      <w:r w:rsidRPr="00BA2F98">
        <w:rPr>
          <w:rFonts w:ascii="Arial Black" w:hAnsi="Arial Black"/>
          <w:b/>
          <w:bCs/>
          <w:i/>
          <w:iCs/>
          <w:color w:val="00B050"/>
          <w:sz w:val="28"/>
          <w:szCs w:val="28"/>
        </w:rPr>
        <w:t>2.1 World (ground) frame</w:t>
      </w:r>
    </w:p>
    <w:p w14:paraId="10C961D5"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 xml:space="preserve">We define the </w:t>
      </w:r>
      <w:r w:rsidRPr="00BA2F98">
        <w:rPr>
          <w:rFonts w:ascii="Arial Black" w:hAnsi="Arial Black"/>
          <w:b/>
          <w:bCs/>
          <w:i/>
          <w:iCs/>
          <w:color w:val="00B050"/>
          <w:sz w:val="28"/>
          <w:szCs w:val="28"/>
        </w:rPr>
        <w:t>world frame</w:t>
      </w:r>
      <w:r w:rsidRPr="00BA2F98">
        <w:rPr>
          <w:rFonts w:ascii="Arial Black" w:hAnsi="Arial Black"/>
          <w:bCs/>
          <w:i/>
          <w:iCs/>
          <w:color w:val="00B050"/>
          <w:sz w:val="28"/>
          <w:szCs w:val="28"/>
        </w:rPr>
        <w:t>:</w:t>
      </w:r>
    </w:p>
    <w:p w14:paraId="18BAD676" w14:textId="77777777" w:rsidR="00BA2F98" w:rsidRPr="00BA2F98" w:rsidRDefault="0024213E" w:rsidP="00BA2F98">
      <w:pPr>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m:rPr>
                  <m:scr m:val="script"/>
                </m:rPr>
                <w:rPr>
                  <w:rFonts w:ascii="Cambria Math" w:hAnsi="Cambria Math"/>
                  <w:color w:val="00B050"/>
                  <w:sz w:val="28"/>
                  <w:szCs w:val="28"/>
                </w:rPr>
                <m:t>F</m:t>
              </m:r>
            </m:e>
            <m:sub>
              <m:r>
                <w:rPr>
                  <w:rFonts w:ascii="Cambria Math" w:hAnsi="Cambria Math"/>
                  <w:color w:val="00B050"/>
                  <w:sz w:val="28"/>
                  <w:szCs w:val="28"/>
                </w:rPr>
                <m:t>W</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O</m:t>
              </m:r>
            </m:e>
            <m:sub>
              <m:r>
                <w:rPr>
                  <w:rFonts w:ascii="Cambria Math" w:hAnsi="Cambria Math"/>
                  <w:color w:val="00B050"/>
                  <w:sz w:val="28"/>
                  <w:szCs w:val="28"/>
                </w:rPr>
                <m:t>W</m:t>
              </m:r>
            </m:sub>
          </m:sSub>
          <m:r>
            <w:rPr>
              <w:rFonts w:ascii="Cambria Math" w:hAnsi="Cambria Math"/>
              <w:color w:val="00B050"/>
              <w:sz w:val="28"/>
              <w:szCs w:val="28"/>
            </w:rPr>
            <m:t>,</m:t>
          </m:r>
          <m:r>
            <m:rPr>
              <m:nor/>
            </m:rPr>
            <w:rPr>
              <w:rFonts w:ascii="Arial" w:hAnsi="Arial" w:cs="Arial"/>
              <w:bCs/>
              <w:i/>
              <w:iCs/>
              <w:color w:val="00B050"/>
              <w:sz w:val="28"/>
              <w:szCs w:val="28"/>
            </w:rPr>
            <m:t>  </m:t>
          </m:r>
          <m:sSub>
            <m:sSubPr>
              <m:ctrlPr>
                <w:rPr>
                  <w:rFonts w:ascii="Cambria Math" w:hAnsi="Cambria Math"/>
                  <w:bCs/>
                  <w:i/>
                  <w:iCs/>
                  <w:color w:val="00B050"/>
                  <w:sz w:val="28"/>
                  <w:szCs w:val="28"/>
                </w:rPr>
              </m:ctrlPr>
            </m:sSubPr>
            <m:e>
              <m:r>
                <m:rPr>
                  <m:sty m:val="bi"/>
                </m:rPr>
                <w:rPr>
                  <w:rFonts w:ascii="Cambria Math" w:hAnsi="Cambria Math"/>
                  <w:color w:val="00B050"/>
                  <w:sz w:val="28"/>
                  <w:szCs w:val="28"/>
                </w:rPr>
                <m:t>e</m:t>
              </m:r>
            </m:e>
            <m:sub>
              <m:r>
                <w:rPr>
                  <w:rFonts w:ascii="Cambria Math" w:hAnsi="Cambria Math"/>
                  <w:color w:val="00B050"/>
                  <w:sz w:val="28"/>
                  <w:szCs w:val="28"/>
                </w:rPr>
                <m:t>X</m:t>
              </m:r>
            </m:sub>
          </m:sSub>
          <m:r>
            <w:rPr>
              <w:rFonts w:ascii="Cambria Math" w:hAnsi="Cambria Math"/>
              <w:color w:val="00B050"/>
              <w:sz w:val="28"/>
              <w:szCs w:val="28"/>
            </w:rPr>
            <m:t>,</m:t>
          </m:r>
          <m:r>
            <m:rPr>
              <m:nor/>
            </m:rPr>
            <w:rPr>
              <w:rFonts w:ascii="Arial" w:hAnsi="Arial" w:cs="Arial"/>
              <w:bCs/>
              <w:i/>
              <w:iCs/>
              <w:color w:val="00B050"/>
              <w:sz w:val="28"/>
              <w:szCs w:val="28"/>
            </w:rPr>
            <m:t>  </m:t>
          </m:r>
          <m:sSub>
            <m:sSubPr>
              <m:ctrlPr>
                <w:rPr>
                  <w:rFonts w:ascii="Cambria Math" w:hAnsi="Cambria Math"/>
                  <w:bCs/>
                  <w:i/>
                  <w:iCs/>
                  <w:color w:val="00B050"/>
                  <w:sz w:val="28"/>
                  <w:szCs w:val="28"/>
                </w:rPr>
              </m:ctrlPr>
            </m:sSubPr>
            <m:e>
              <m:r>
                <m:rPr>
                  <m:sty m:val="bi"/>
                </m:rPr>
                <w:rPr>
                  <w:rFonts w:ascii="Cambria Math" w:hAnsi="Cambria Math"/>
                  <w:color w:val="00B050"/>
                  <w:sz w:val="28"/>
                  <w:szCs w:val="28"/>
                </w:rPr>
                <m:t>e</m:t>
              </m:r>
            </m:e>
            <m:sub>
              <m:r>
                <w:rPr>
                  <w:rFonts w:ascii="Cambria Math" w:hAnsi="Cambria Math"/>
                  <w:color w:val="00B050"/>
                  <w:sz w:val="28"/>
                  <w:szCs w:val="28"/>
                </w:rPr>
                <m:t>Y</m:t>
              </m:r>
            </m:sub>
          </m:sSub>
          <m:r>
            <w:rPr>
              <w:rFonts w:ascii="Cambria Math" w:hAnsi="Cambria Math"/>
              <w:color w:val="00B050"/>
              <w:sz w:val="28"/>
              <w:szCs w:val="28"/>
            </w:rPr>
            <m:t>,</m:t>
          </m:r>
          <m:r>
            <m:rPr>
              <m:nor/>
            </m:rPr>
            <w:rPr>
              <w:rFonts w:ascii="Arial" w:hAnsi="Arial" w:cs="Arial"/>
              <w:bCs/>
              <w:i/>
              <w:iCs/>
              <w:color w:val="00B050"/>
              <w:sz w:val="28"/>
              <w:szCs w:val="28"/>
            </w:rPr>
            <m:t>  </m:t>
          </m:r>
          <m:sSub>
            <m:sSubPr>
              <m:ctrlPr>
                <w:rPr>
                  <w:rFonts w:ascii="Cambria Math" w:hAnsi="Cambria Math"/>
                  <w:bCs/>
                  <w:i/>
                  <w:iCs/>
                  <w:color w:val="00B050"/>
                  <w:sz w:val="28"/>
                  <w:szCs w:val="28"/>
                </w:rPr>
              </m:ctrlPr>
            </m:sSubPr>
            <m:e>
              <m:r>
                <m:rPr>
                  <m:sty m:val="bi"/>
                </m:rPr>
                <w:rPr>
                  <w:rFonts w:ascii="Cambria Math" w:hAnsi="Cambria Math"/>
                  <w:color w:val="00B050"/>
                  <w:sz w:val="28"/>
                  <w:szCs w:val="28"/>
                </w:rPr>
                <m:t>e</m:t>
              </m:r>
            </m:e>
            <m:sub>
              <m:r>
                <w:rPr>
                  <w:rFonts w:ascii="Cambria Math" w:hAnsi="Cambria Math"/>
                  <w:color w:val="00B050"/>
                  <w:sz w:val="28"/>
                  <w:szCs w:val="28"/>
                </w:rPr>
                <m:t>Z</m:t>
              </m:r>
            </m:sub>
          </m:sSub>
          <m:r>
            <w:rPr>
              <w:rFonts w:ascii="Cambria Math" w:hAnsi="Cambria Math"/>
              <w:color w:val="00B050"/>
              <w:sz w:val="28"/>
              <w:szCs w:val="28"/>
            </w:rPr>
            <m:t>}</m:t>
          </m:r>
          <m:r>
            <m:rPr>
              <m:sty m:val="p"/>
            </m:rPr>
            <w:rPr>
              <w:rFonts w:ascii="Arial Black" w:hAnsi="Arial Black"/>
              <w:color w:val="00B050"/>
              <w:sz w:val="28"/>
              <w:szCs w:val="28"/>
            </w:rPr>
            <w:br/>
          </m:r>
        </m:oMath>
      </m:oMathPara>
    </w:p>
    <w:p w14:paraId="52C23B8B"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with:</w:t>
      </w:r>
    </w:p>
    <w:p w14:paraId="007312B3" w14:textId="77777777" w:rsidR="00BA2F98" w:rsidRPr="00BA2F98" w:rsidRDefault="00BA2F98" w:rsidP="00CA6417">
      <w:pPr>
        <w:numPr>
          <w:ilvl w:val="0"/>
          <w:numId w:val="35"/>
        </w:numPr>
        <w:rPr>
          <w:rFonts w:ascii="Arial Black" w:hAnsi="Arial Black"/>
          <w:bCs/>
          <w:i/>
          <w:iCs/>
          <w:color w:val="00B050"/>
          <w:sz w:val="28"/>
          <w:szCs w:val="28"/>
        </w:rPr>
      </w:pPr>
      <w:r w:rsidRPr="00BA2F98">
        <w:rPr>
          <w:rFonts w:ascii="Arial Black" w:hAnsi="Arial Black"/>
          <w:bCs/>
          <w:i/>
          <w:iCs/>
          <w:color w:val="00B050"/>
          <w:sz w:val="28"/>
          <w:szCs w:val="28"/>
        </w:rPr>
        <w:t xml:space="preserve">origin </w:t>
      </w:r>
      <m:oMath>
        <m:sSub>
          <m:sSubPr>
            <m:ctrlPr>
              <w:rPr>
                <w:rFonts w:ascii="Cambria Math" w:hAnsi="Cambria Math"/>
                <w:bCs/>
                <w:i/>
                <w:iCs/>
                <w:color w:val="00B050"/>
                <w:sz w:val="28"/>
                <w:szCs w:val="28"/>
              </w:rPr>
            </m:ctrlPr>
          </m:sSubPr>
          <m:e>
            <m:r>
              <w:rPr>
                <w:rFonts w:ascii="Cambria Math" w:hAnsi="Cambria Math"/>
                <w:color w:val="00B050"/>
                <w:sz w:val="28"/>
                <w:szCs w:val="28"/>
              </w:rPr>
              <m:t>O</m:t>
            </m:r>
          </m:e>
          <m:sub>
            <m:r>
              <w:rPr>
                <w:rFonts w:ascii="Cambria Math" w:hAnsi="Cambria Math"/>
                <w:color w:val="00B050"/>
                <w:sz w:val="28"/>
                <w:szCs w:val="28"/>
              </w:rPr>
              <m:t>W</m:t>
            </m:r>
          </m:sub>
        </m:sSub>
      </m:oMath>
      <w:r w:rsidRPr="00BA2F98">
        <w:rPr>
          <w:rFonts w:ascii="Arial Black" w:hAnsi="Arial Black"/>
          <w:bCs/>
          <w:i/>
          <w:iCs/>
          <w:color w:val="00B050"/>
          <w:sz w:val="28"/>
          <w:szCs w:val="28"/>
        </w:rPr>
        <w:t>fixed on the ground (e.g. a checkerboard corner),</w:t>
      </w:r>
    </w:p>
    <w:p w14:paraId="59A11047" w14:textId="77777777" w:rsidR="00BA2F98" w:rsidRPr="00BA2F98" w:rsidRDefault="00BA2F98" w:rsidP="00CA6417">
      <w:pPr>
        <w:numPr>
          <w:ilvl w:val="0"/>
          <w:numId w:val="35"/>
        </w:numPr>
        <w:rPr>
          <w:rFonts w:ascii="Arial Black" w:hAnsi="Arial Black"/>
          <w:bCs/>
          <w:i/>
          <w:iCs/>
          <w:color w:val="00B050"/>
          <w:sz w:val="28"/>
          <w:szCs w:val="28"/>
        </w:rPr>
      </w:pPr>
      <m:oMath>
        <m:r>
          <w:rPr>
            <w:rFonts w:ascii="Cambria Math" w:hAnsi="Cambria Math"/>
            <w:color w:val="00B050"/>
            <w:sz w:val="28"/>
            <w:szCs w:val="28"/>
          </w:rPr>
          <m:t>X,Y</m:t>
        </m:r>
      </m:oMath>
      <w:r w:rsidRPr="00BA2F98">
        <w:rPr>
          <w:rFonts w:ascii="Arial Black" w:hAnsi="Arial Black"/>
          <w:bCs/>
          <w:i/>
          <w:iCs/>
          <w:color w:val="00B050"/>
          <w:sz w:val="28"/>
          <w:szCs w:val="28"/>
        </w:rPr>
        <w:t>: axes lying in the ground plane,</w:t>
      </w:r>
    </w:p>
    <w:p w14:paraId="12FA56ED" w14:textId="77777777" w:rsidR="00BA2F98" w:rsidRPr="00BA2F98" w:rsidRDefault="00BA2F98" w:rsidP="00CA6417">
      <w:pPr>
        <w:numPr>
          <w:ilvl w:val="0"/>
          <w:numId w:val="35"/>
        </w:numPr>
        <w:rPr>
          <w:rFonts w:ascii="Arial Black" w:hAnsi="Arial Black"/>
          <w:bCs/>
          <w:i/>
          <w:iCs/>
          <w:color w:val="00B050"/>
          <w:sz w:val="28"/>
          <w:szCs w:val="28"/>
        </w:rPr>
      </w:pPr>
      <m:oMath>
        <m:r>
          <w:rPr>
            <w:rFonts w:ascii="Cambria Math" w:hAnsi="Cambria Math"/>
            <w:color w:val="00B050"/>
            <w:sz w:val="28"/>
            <w:szCs w:val="28"/>
          </w:rPr>
          <m:t>Z</m:t>
        </m:r>
      </m:oMath>
      <w:r w:rsidRPr="00BA2F98">
        <w:rPr>
          <w:rFonts w:ascii="Arial Black" w:hAnsi="Arial Black"/>
          <w:bCs/>
          <w:i/>
          <w:iCs/>
          <w:color w:val="00B050"/>
          <w:sz w:val="28"/>
          <w:szCs w:val="28"/>
        </w:rPr>
        <w:t>: vertical axis.</w:t>
      </w:r>
    </w:p>
    <w:p w14:paraId="28E58CF4"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A general point in the world is written as:</w:t>
      </w:r>
    </w:p>
    <w:p w14:paraId="095D31BA" w14:textId="77777777" w:rsidR="00BA2F98" w:rsidRPr="00BA2F98" w:rsidRDefault="0024213E" w:rsidP="00BA2F98">
      <w:pPr>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m:rPr>
                  <m:sty m:val="bi"/>
                </m:rPr>
                <w:rPr>
                  <w:rFonts w:ascii="Cambria Math" w:hAnsi="Cambria Math"/>
                  <w:color w:val="00B050"/>
                  <w:sz w:val="28"/>
                  <w:szCs w:val="28"/>
                </w:rPr>
                <m:t>P</m:t>
              </m:r>
            </m:e>
            <m:sub>
              <m:r>
                <w:rPr>
                  <w:rFonts w:ascii="Cambria Math" w:hAnsi="Cambria Math"/>
                  <w:color w:val="00B050"/>
                  <w:sz w:val="28"/>
                  <w:szCs w:val="28"/>
                </w:rPr>
                <m:t>W</m:t>
              </m:r>
            </m:sub>
          </m:sSub>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X</m:t>
                  </m:r>
                </m:e>
                <m:e>
                  <m:r>
                    <w:rPr>
                      <w:rFonts w:ascii="Cambria Math" w:hAnsi="Cambria Math"/>
                      <w:color w:val="00B050"/>
                      <w:sz w:val="28"/>
                      <w:szCs w:val="28"/>
                    </w:rPr>
                    <m:t>Y</m:t>
                  </m:r>
                </m:e>
                <m:e>
                  <m:r>
                    <w:rPr>
                      <w:rFonts w:ascii="Cambria Math" w:hAnsi="Cambria Math"/>
                      <w:color w:val="00B050"/>
                      <w:sz w:val="28"/>
                      <w:szCs w:val="28"/>
                    </w:rPr>
                    <m:t>Z</m:t>
                  </m:r>
                </m:e>
              </m:eqArr>
            </m:e>
          </m:d>
          <m:r>
            <w:rPr>
              <w:rFonts w:ascii="Cambria Math" w:hAnsi="Cambria Math"/>
              <w:color w:val="00B050"/>
              <w:sz w:val="28"/>
              <w:szCs w:val="28"/>
            </w:rPr>
            <m:t>.</m:t>
          </m:r>
          <m:r>
            <m:rPr>
              <m:sty m:val="p"/>
            </m:rPr>
            <w:rPr>
              <w:rFonts w:ascii="Arial Black" w:hAnsi="Arial Black"/>
              <w:color w:val="00B050"/>
              <w:sz w:val="28"/>
              <w:szCs w:val="28"/>
            </w:rPr>
            <w:br/>
          </m:r>
        </m:oMath>
      </m:oMathPara>
    </w:p>
    <w:p w14:paraId="5749722D" w14:textId="77777777" w:rsidR="00BA2F98" w:rsidRPr="00BA2F98" w:rsidRDefault="0024213E" w:rsidP="00BA2F98">
      <w:pPr>
        <w:rPr>
          <w:rFonts w:ascii="Arial Black" w:hAnsi="Arial Black"/>
          <w:bCs/>
          <w:i/>
          <w:iCs/>
          <w:color w:val="00B050"/>
          <w:sz w:val="28"/>
          <w:szCs w:val="28"/>
        </w:rPr>
      </w:pPr>
      <w:r>
        <w:rPr>
          <w:rFonts w:ascii="Arial Black" w:hAnsi="Arial Black"/>
          <w:bCs/>
          <w:i/>
          <w:iCs/>
          <w:color w:val="00B050"/>
          <w:sz w:val="28"/>
          <w:szCs w:val="28"/>
        </w:rPr>
        <w:lastRenderedPageBreak/>
        <w:pict w14:anchorId="1BE44A08">
          <v:rect id="_x0000_i1053" style="width:0;height:1.5pt" o:hralign="center" o:hrstd="t" o:hr="t" fillcolor="#a0a0a0" stroked="f"/>
        </w:pict>
      </w:r>
    </w:p>
    <w:p w14:paraId="37AE1EBC" w14:textId="77777777" w:rsidR="00BA2F98" w:rsidRPr="00BA2F98" w:rsidRDefault="00BA2F98" w:rsidP="00BA2F98">
      <w:pPr>
        <w:rPr>
          <w:rFonts w:ascii="Arial Black" w:hAnsi="Arial Black"/>
          <w:b/>
          <w:bCs/>
          <w:i/>
          <w:iCs/>
          <w:color w:val="00B050"/>
          <w:sz w:val="28"/>
          <w:szCs w:val="28"/>
        </w:rPr>
      </w:pPr>
      <w:r w:rsidRPr="00BA2F98">
        <w:rPr>
          <w:rFonts w:ascii="Arial Black" w:hAnsi="Arial Black"/>
          <w:b/>
          <w:bCs/>
          <w:i/>
          <w:iCs/>
          <w:color w:val="00B050"/>
          <w:sz w:val="28"/>
          <w:szCs w:val="28"/>
        </w:rPr>
        <w:t>2.2 Camera frame</w:t>
      </w:r>
    </w:p>
    <w:p w14:paraId="2DDDEBD6"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 xml:space="preserve">We define the </w:t>
      </w:r>
      <w:r w:rsidRPr="00BA2F98">
        <w:rPr>
          <w:rFonts w:ascii="Arial Black" w:hAnsi="Arial Black"/>
          <w:b/>
          <w:bCs/>
          <w:i/>
          <w:iCs/>
          <w:color w:val="00B050"/>
          <w:sz w:val="28"/>
          <w:szCs w:val="28"/>
        </w:rPr>
        <w:t>camera frame</w:t>
      </w:r>
      <w:r w:rsidRPr="00BA2F98">
        <w:rPr>
          <w:rFonts w:ascii="Arial Black" w:hAnsi="Arial Black"/>
          <w:bCs/>
          <w:i/>
          <w:iCs/>
          <w:color w:val="00B050"/>
          <w:sz w:val="28"/>
          <w:szCs w:val="28"/>
        </w:rPr>
        <w:t>:</w:t>
      </w:r>
    </w:p>
    <w:p w14:paraId="35AD4CE8" w14:textId="77777777" w:rsidR="00BA2F98" w:rsidRPr="00BA2F98" w:rsidRDefault="0024213E" w:rsidP="00BA2F98">
      <w:pPr>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m:rPr>
                  <m:scr m:val="script"/>
                </m:rPr>
                <w:rPr>
                  <w:rFonts w:ascii="Cambria Math" w:hAnsi="Cambria Math"/>
                  <w:color w:val="00B050"/>
                  <w:sz w:val="28"/>
                  <w:szCs w:val="28"/>
                </w:rPr>
                <m:t>F</m:t>
              </m:r>
            </m:e>
            <m:sub>
              <m:r>
                <w:rPr>
                  <w:rFonts w:ascii="Cambria Math" w:hAnsi="Cambria Math"/>
                  <w:color w:val="00B050"/>
                  <w:sz w:val="28"/>
                  <w:szCs w:val="28"/>
                </w:rPr>
                <m:t>C</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O</m:t>
              </m:r>
            </m:e>
            <m:sub>
              <m:r>
                <w:rPr>
                  <w:rFonts w:ascii="Cambria Math" w:hAnsi="Cambria Math"/>
                  <w:color w:val="00B050"/>
                  <w:sz w:val="28"/>
                  <w:szCs w:val="28"/>
                </w:rPr>
                <m:t>C</m:t>
              </m:r>
            </m:sub>
          </m:sSub>
          <m:r>
            <w:rPr>
              <w:rFonts w:ascii="Cambria Math" w:hAnsi="Cambria Math"/>
              <w:color w:val="00B050"/>
              <w:sz w:val="28"/>
              <w:szCs w:val="28"/>
            </w:rPr>
            <m:t>,</m:t>
          </m:r>
          <m:r>
            <m:rPr>
              <m:nor/>
            </m:rPr>
            <w:rPr>
              <w:rFonts w:ascii="Arial" w:hAnsi="Arial" w:cs="Arial"/>
              <w:bCs/>
              <w:i/>
              <w:iCs/>
              <w:color w:val="00B050"/>
              <w:sz w:val="28"/>
              <w:szCs w:val="28"/>
            </w:rPr>
            <m:t>  </m:t>
          </m:r>
          <m:sSub>
            <m:sSubPr>
              <m:ctrlPr>
                <w:rPr>
                  <w:rFonts w:ascii="Cambria Math" w:hAnsi="Cambria Math"/>
                  <w:bCs/>
                  <w:i/>
                  <w:iCs/>
                  <w:color w:val="00B050"/>
                  <w:sz w:val="28"/>
                  <w:szCs w:val="28"/>
                </w:rPr>
              </m:ctrlPr>
            </m:sSubPr>
            <m:e>
              <m:r>
                <m:rPr>
                  <m:sty m:val="bi"/>
                </m:rPr>
                <w:rPr>
                  <w:rFonts w:ascii="Cambria Math" w:hAnsi="Cambria Math"/>
                  <w:color w:val="00B050"/>
                  <w:sz w:val="28"/>
                  <w:szCs w:val="28"/>
                </w:rPr>
                <m:t>e</m:t>
              </m:r>
            </m:e>
            <m:sub>
              <m:r>
                <w:rPr>
                  <w:rFonts w:ascii="Cambria Math" w:hAnsi="Cambria Math"/>
                  <w:color w:val="00B050"/>
                  <w:sz w:val="28"/>
                  <w:szCs w:val="28"/>
                </w:rPr>
                <m:t>x</m:t>
              </m:r>
            </m:sub>
          </m:sSub>
          <m:r>
            <w:rPr>
              <w:rFonts w:ascii="Cambria Math" w:hAnsi="Cambria Math"/>
              <w:color w:val="00B050"/>
              <w:sz w:val="28"/>
              <w:szCs w:val="28"/>
            </w:rPr>
            <m:t>,</m:t>
          </m:r>
          <m:r>
            <m:rPr>
              <m:nor/>
            </m:rPr>
            <w:rPr>
              <w:rFonts w:ascii="Arial" w:hAnsi="Arial" w:cs="Arial"/>
              <w:bCs/>
              <w:i/>
              <w:iCs/>
              <w:color w:val="00B050"/>
              <w:sz w:val="28"/>
              <w:szCs w:val="28"/>
            </w:rPr>
            <m:t>  </m:t>
          </m:r>
          <m:sSub>
            <m:sSubPr>
              <m:ctrlPr>
                <w:rPr>
                  <w:rFonts w:ascii="Cambria Math" w:hAnsi="Cambria Math"/>
                  <w:bCs/>
                  <w:i/>
                  <w:iCs/>
                  <w:color w:val="00B050"/>
                  <w:sz w:val="28"/>
                  <w:szCs w:val="28"/>
                </w:rPr>
              </m:ctrlPr>
            </m:sSubPr>
            <m:e>
              <m:r>
                <m:rPr>
                  <m:sty m:val="bi"/>
                </m:rPr>
                <w:rPr>
                  <w:rFonts w:ascii="Cambria Math" w:hAnsi="Cambria Math"/>
                  <w:color w:val="00B050"/>
                  <w:sz w:val="28"/>
                  <w:szCs w:val="28"/>
                </w:rPr>
                <m:t>e</m:t>
              </m:r>
            </m:e>
            <m:sub>
              <m:r>
                <w:rPr>
                  <w:rFonts w:ascii="Cambria Math" w:hAnsi="Cambria Math"/>
                  <w:color w:val="00B050"/>
                  <w:sz w:val="28"/>
                  <w:szCs w:val="28"/>
                </w:rPr>
                <m:t>y</m:t>
              </m:r>
            </m:sub>
          </m:sSub>
          <m:r>
            <w:rPr>
              <w:rFonts w:ascii="Cambria Math" w:hAnsi="Cambria Math"/>
              <w:color w:val="00B050"/>
              <w:sz w:val="28"/>
              <w:szCs w:val="28"/>
            </w:rPr>
            <m:t>,</m:t>
          </m:r>
          <m:r>
            <m:rPr>
              <m:nor/>
            </m:rPr>
            <w:rPr>
              <w:rFonts w:ascii="Arial" w:hAnsi="Arial" w:cs="Arial"/>
              <w:bCs/>
              <w:i/>
              <w:iCs/>
              <w:color w:val="00B050"/>
              <w:sz w:val="28"/>
              <w:szCs w:val="28"/>
            </w:rPr>
            <m:t>  </m:t>
          </m:r>
          <m:sSub>
            <m:sSubPr>
              <m:ctrlPr>
                <w:rPr>
                  <w:rFonts w:ascii="Cambria Math" w:hAnsi="Cambria Math"/>
                  <w:bCs/>
                  <w:i/>
                  <w:iCs/>
                  <w:color w:val="00B050"/>
                  <w:sz w:val="28"/>
                  <w:szCs w:val="28"/>
                </w:rPr>
              </m:ctrlPr>
            </m:sSubPr>
            <m:e>
              <m:r>
                <m:rPr>
                  <m:sty m:val="bi"/>
                </m:rPr>
                <w:rPr>
                  <w:rFonts w:ascii="Cambria Math" w:hAnsi="Cambria Math"/>
                  <w:color w:val="00B050"/>
                  <w:sz w:val="28"/>
                  <w:szCs w:val="28"/>
                </w:rPr>
                <m:t>e</m:t>
              </m:r>
            </m:e>
            <m:sub>
              <m:r>
                <w:rPr>
                  <w:rFonts w:ascii="Cambria Math" w:hAnsi="Cambria Math"/>
                  <w:color w:val="00B050"/>
                  <w:sz w:val="28"/>
                  <w:szCs w:val="28"/>
                </w:rPr>
                <m:t>z</m:t>
              </m:r>
            </m:sub>
          </m:sSub>
          <m:r>
            <w:rPr>
              <w:rFonts w:ascii="Cambria Math" w:hAnsi="Cambria Math"/>
              <w:color w:val="00B050"/>
              <w:sz w:val="28"/>
              <w:szCs w:val="28"/>
            </w:rPr>
            <m:t>}</m:t>
          </m:r>
          <m:r>
            <m:rPr>
              <m:sty m:val="p"/>
            </m:rPr>
            <w:rPr>
              <w:rFonts w:ascii="Arial Black" w:hAnsi="Arial Black"/>
              <w:color w:val="00B050"/>
              <w:sz w:val="28"/>
              <w:szCs w:val="28"/>
            </w:rPr>
            <w:br/>
          </m:r>
        </m:oMath>
      </m:oMathPara>
    </w:p>
    <w:p w14:paraId="546C23CA"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with:</w:t>
      </w:r>
    </w:p>
    <w:p w14:paraId="53A5EF79" w14:textId="77777777" w:rsidR="00BA2F98" w:rsidRPr="00BA2F98" w:rsidRDefault="0024213E" w:rsidP="00CA6417">
      <w:pPr>
        <w:numPr>
          <w:ilvl w:val="0"/>
          <w:numId w:val="36"/>
        </w:numPr>
        <w:rPr>
          <w:rFonts w:ascii="Arial Black" w:hAnsi="Arial Black"/>
          <w:bCs/>
          <w:i/>
          <w:iCs/>
          <w:color w:val="00B050"/>
          <w:sz w:val="28"/>
          <w:szCs w:val="28"/>
        </w:rPr>
      </w:pPr>
      <m:oMath>
        <m:sSub>
          <m:sSubPr>
            <m:ctrlPr>
              <w:rPr>
                <w:rFonts w:ascii="Cambria Math" w:hAnsi="Cambria Math"/>
                <w:bCs/>
                <w:i/>
                <w:iCs/>
                <w:color w:val="00B050"/>
                <w:sz w:val="28"/>
                <w:szCs w:val="28"/>
              </w:rPr>
            </m:ctrlPr>
          </m:sSubPr>
          <m:e>
            <m:r>
              <w:rPr>
                <w:rFonts w:ascii="Cambria Math" w:hAnsi="Cambria Math"/>
                <w:color w:val="00B050"/>
                <w:sz w:val="28"/>
                <w:szCs w:val="28"/>
              </w:rPr>
              <m:t>O</m:t>
            </m:r>
          </m:e>
          <m:sub>
            <m:r>
              <w:rPr>
                <w:rFonts w:ascii="Cambria Math" w:hAnsi="Cambria Math"/>
                <w:color w:val="00B050"/>
                <w:sz w:val="28"/>
                <w:szCs w:val="28"/>
              </w:rPr>
              <m:t>C</m:t>
            </m:r>
          </m:sub>
        </m:sSub>
      </m:oMath>
      <w:r w:rsidR="00BA2F98" w:rsidRPr="00BA2F98">
        <w:rPr>
          <w:rFonts w:ascii="Arial Black" w:hAnsi="Arial Black"/>
          <w:bCs/>
          <w:i/>
          <w:iCs/>
          <w:color w:val="00B050"/>
          <w:sz w:val="28"/>
          <w:szCs w:val="28"/>
        </w:rPr>
        <w:t>: optical center of the camera,</w:t>
      </w:r>
    </w:p>
    <w:p w14:paraId="1FE0CECC" w14:textId="77777777" w:rsidR="00BA2F98" w:rsidRPr="00BA2F98" w:rsidRDefault="00BA2F98" w:rsidP="00CA6417">
      <w:pPr>
        <w:numPr>
          <w:ilvl w:val="0"/>
          <w:numId w:val="36"/>
        </w:numPr>
        <w:rPr>
          <w:rFonts w:ascii="Arial Black" w:hAnsi="Arial Black"/>
          <w:bCs/>
          <w:i/>
          <w:iCs/>
          <w:color w:val="00B050"/>
          <w:sz w:val="28"/>
          <w:szCs w:val="28"/>
        </w:rPr>
      </w:pPr>
      <m:oMath>
        <m:r>
          <w:rPr>
            <w:rFonts w:ascii="Cambria Math" w:hAnsi="Cambria Math"/>
            <w:color w:val="00B050"/>
            <w:sz w:val="28"/>
            <w:szCs w:val="28"/>
          </w:rPr>
          <m:t>z</m:t>
        </m:r>
      </m:oMath>
      <w:r w:rsidRPr="00BA2F98">
        <w:rPr>
          <w:rFonts w:ascii="Arial Black" w:hAnsi="Arial Black"/>
          <w:bCs/>
          <w:i/>
          <w:iCs/>
          <w:color w:val="00B050"/>
          <w:sz w:val="28"/>
          <w:szCs w:val="28"/>
        </w:rPr>
        <w:t>-axis: optical axis,</w:t>
      </w:r>
    </w:p>
    <w:p w14:paraId="0E6A39C9" w14:textId="77777777" w:rsidR="00BA2F98" w:rsidRPr="00BA2F98" w:rsidRDefault="00BA2F98" w:rsidP="00CA6417">
      <w:pPr>
        <w:numPr>
          <w:ilvl w:val="0"/>
          <w:numId w:val="36"/>
        </w:numPr>
        <w:rPr>
          <w:rFonts w:ascii="Arial Black" w:hAnsi="Arial Black"/>
          <w:bCs/>
          <w:i/>
          <w:iCs/>
          <w:color w:val="00B050"/>
          <w:sz w:val="28"/>
          <w:szCs w:val="28"/>
        </w:rPr>
      </w:pPr>
      <m:oMath>
        <m:r>
          <w:rPr>
            <w:rFonts w:ascii="Cambria Math" w:hAnsi="Cambria Math"/>
            <w:color w:val="00B050"/>
            <w:sz w:val="28"/>
            <w:szCs w:val="28"/>
          </w:rPr>
          <m:t>x,y</m:t>
        </m:r>
      </m:oMath>
      <w:r w:rsidRPr="00BA2F98">
        <w:rPr>
          <w:rFonts w:ascii="Arial Black" w:hAnsi="Arial Black"/>
          <w:bCs/>
          <w:i/>
          <w:iCs/>
          <w:color w:val="00B050"/>
          <w:sz w:val="28"/>
          <w:szCs w:val="28"/>
        </w:rPr>
        <w:t>: axes parallel to the image plane.</w:t>
      </w:r>
    </w:p>
    <w:p w14:paraId="1C37870C"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Coordinates of the same physical point in the camera frame are:</w:t>
      </w:r>
    </w:p>
    <w:p w14:paraId="1944A596" w14:textId="77777777" w:rsidR="00BA2F98" w:rsidRPr="00BA2F98" w:rsidRDefault="0024213E" w:rsidP="00BA2F98">
      <w:pPr>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m:rPr>
                  <m:sty m:val="bi"/>
                </m:rPr>
                <w:rPr>
                  <w:rFonts w:ascii="Cambria Math" w:hAnsi="Cambria Math"/>
                  <w:color w:val="00B050"/>
                  <w:sz w:val="28"/>
                  <w:szCs w:val="28"/>
                </w:rPr>
                <m:t>P</m:t>
              </m:r>
            </m:e>
            <m:sub>
              <m:r>
                <w:rPr>
                  <w:rFonts w:ascii="Cambria Math" w:hAnsi="Cambria Math"/>
                  <w:color w:val="00B050"/>
                  <w:sz w:val="28"/>
                  <w:szCs w:val="28"/>
                </w:rPr>
                <m:t>C</m:t>
              </m:r>
            </m:sub>
          </m:sSub>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r>
                        <w:rPr>
                          <w:rFonts w:ascii="Cambria Math" w:hAnsi="Cambria Math"/>
                          <w:color w:val="00B050"/>
                          <w:sz w:val="28"/>
                          <w:szCs w:val="28"/>
                        </w:rPr>
                        <m:t>x</m:t>
                      </m:r>
                    </m:e>
                    <m:sub>
                      <m:r>
                        <w:rPr>
                          <w:rFonts w:ascii="Cambria Math" w:hAnsi="Cambria Math"/>
                          <w:color w:val="00B050"/>
                          <w:sz w:val="28"/>
                          <w:szCs w:val="28"/>
                        </w:rPr>
                        <m:t>c</m:t>
                      </m:r>
                    </m:sub>
                  </m:sSub>
                </m:e>
                <m:e>
                  <m:sSub>
                    <m:sSubPr>
                      <m:ctrlPr>
                        <w:rPr>
                          <w:rFonts w:ascii="Cambria Math" w:hAnsi="Cambria Math"/>
                          <w:bCs/>
                          <w:i/>
                          <w:iCs/>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c</m:t>
                      </m:r>
                    </m:sub>
                  </m:sSub>
                </m:e>
                <m:e>
                  <m:sSub>
                    <m:sSubPr>
                      <m:ctrlPr>
                        <w:rPr>
                          <w:rFonts w:ascii="Cambria Math" w:hAnsi="Cambria Math"/>
                          <w:bCs/>
                          <w:i/>
                          <w:iCs/>
                          <w:color w:val="00B050"/>
                          <w:sz w:val="28"/>
                          <w:szCs w:val="28"/>
                        </w:rPr>
                      </m:ctrlPr>
                    </m:sSubPr>
                    <m:e>
                      <m:r>
                        <w:rPr>
                          <w:rFonts w:ascii="Cambria Math" w:hAnsi="Cambria Math"/>
                          <w:color w:val="00B050"/>
                          <w:sz w:val="28"/>
                          <w:szCs w:val="28"/>
                        </w:rPr>
                        <m:t>z</m:t>
                      </m:r>
                    </m:e>
                    <m:sub>
                      <m:r>
                        <w:rPr>
                          <w:rFonts w:ascii="Cambria Math" w:hAnsi="Cambria Math"/>
                          <w:color w:val="00B050"/>
                          <w:sz w:val="28"/>
                          <w:szCs w:val="28"/>
                        </w:rPr>
                        <m:t>c</m:t>
                      </m:r>
                    </m:sub>
                  </m:sSub>
                </m:e>
              </m:eqArr>
            </m:e>
          </m:d>
          <m:r>
            <w:rPr>
              <w:rFonts w:ascii="Cambria Math" w:hAnsi="Cambria Math"/>
              <w:color w:val="00B050"/>
              <w:sz w:val="28"/>
              <w:szCs w:val="28"/>
            </w:rPr>
            <m:t>.</m:t>
          </m:r>
          <m:r>
            <m:rPr>
              <m:sty m:val="p"/>
            </m:rPr>
            <w:rPr>
              <w:rFonts w:ascii="Arial Black" w:hAnsi="Arial Black"/>
              <w:color w:val="00B050"/>
              <w:sz w:val="28"/>
              <w:szCs w:val="28"/>
            </w:rPr>
            <w:br/>
          </m:r>
        </m:oMath>
      </m:oMathPara>
    </w:p>
    <w:p w14:paraId="7991373E" w14:textId="13FADFAF" w:rsidR="00BA2F98" w:rsidRPr="00BA2F98" w:rsidRDefault="00BA2F98" w:rsidP="00BA2F98">
      <w:pPr>
        <w:rPr>
          <w:rFonts w:ascii="Arial Black" w:hAnsi="Arial Black"/>
          <w:bCs/>
          <w:i/>
          <w:iCs/>
          <w:color w:val="00B050"/>
          <w:sz w:val="28"/>
          <w:szCs w:val="28"/>
        </w:rPr>
      </w:pPr>
    </w:p>
    <w:p w14:paraId="530137DD" w14:textId="77777777" w:rsidR="00BA2F98" w:rsidRPr="00BA2F98" w:rsidRDefault="00BA2F98" w:rsidP="00BA2F98">
      <w:pPr>
        <w:rPr>
          <w:rFonts w:ascii="Arial Black" w:hAnsi="Arial Black"/>
          <w:b/>
          <w:bCs/>
          <w:i/>
          <w:iCs/>
          <w:color w:val="00B050"/>
          <w:sz w:val="28"/>
          <w:szCs w:val="28"/>
        </w:rPr>
      </w:pPr>
      <w:r w:rsidRPr="00BA2F98">
        <w:rPr>
          <w:rFonts w:ascii="Arial Black" w:hAnsi="Arial Black"/>
          <w:b/>
          <w:bCs/>
          <w:i/>
          <w:iCs/>
          <w:color w:val="00B050"/>
          <w:sz w:val="28"/>
          <w:szCs w:val="28"/>
        </w:rPr>
        <w:t>3. Extrinsic parameters: the rigid transformation</w:t>
      </w:r>
    </w:p>
    <w:p w14:paraId="70C8FA51"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 xml:space="preserve">The relationship between these frames is a </w:t>
      </w:r>
      <w:r w:rsidRPr="00BA2F98">
        <w:rPr>
          <w:rFonts w:ascii="Arial Black" w:hAnsi="Arial Black"/>
          <w:b/>
          <w:bCs/>
          <w:i/>
          <w:iCs/>
          <w:color w:val="00B050"/>
          <w:sz w:val="28"/>
          <w:szCs w:val="28"/>
        </w:rPr>
        <w:t>rigid-body transformation</w:t>
      </w:r>
      <w:r w:rsidRPr="00BA2F98">
        <w:rPr>
          <w:rFonts w:ascii="Arial Black" w:hAnsi="Arial Black"/>
          <w:bCs/>
          <w:i/>
          <w:iCs/>
          <w:color w:val="00B050"/>
          <w:sz w:val="28"/>
          <w:szCs w:val="28"/>
        </w:rPr>
        <w:t>.</w:t>
      </w:r>
    </w:p>
    <w:p w14:paraId="6937D7E1" w14:textId="1A63F898" w:rsidR="00BA2F98" w:rsidRPr="00BA2F98" w:rsidRDefault="00BA2F98" w:rsidP="00BA2F98">
      <w:pPr>
        <w:rPr>
          <w:rFonts w:ascii="Arial Black" w:hAnsi="Arial Black"/>
          <w:bCs/>
          <w:i/>
          <w:iCs/>
          <w:color w:val="00B050"/>
          <w:sz w:val="28"/>
          <w:szCs w:val="28"/>
        </w:rPr>
      </w:pPr>
    </w:p>
    <w:p w14:paraId="1E61C6A8" w14:textId="77777777" w:rsidR="00BA2F98" w:rsidRPr="00BA2F98" w:rsidRDefault="00BA2F98" w:rsidP="00BA2F98">
      <w:pPr>
        <w:rPr>
          <w:rFonts w:ascii="Arial Black" w:hAnsi="Arial Black"/>
          <w:b/>
          <w:bCs/>
          <w:i/>
          <w:iCs/>
          <w:color w:val="00B050"/>
          <w:sz w:val="28"/>
          <w:szCs w:val="28"/>
        </w:rPr>
      </w:pPr>
      <w:r w:rsidRPr="00BA2F98">
        <w:rPr>
          <w:rFonts w:ascii="Arial Black" w:hAnsi="Arial Black"/>
          <w:b/>
          <w:bCs/>
          <w:i/>
          <w:iCs/>
          <w:color w:val="00B050"/>
          <w:sz w:val="28"/>
          <w:szCs w:val="28"/>
        </w:rPr>
        <w:t>3.1 Mathematical definition</w:t>
      </w:r>
    </w:p>
    <w:p w14:paraId="280ECE6F"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There exists:</w:t>
      </w:r>
    </w:p>
    <w:p w14:paraId="5B124307" w14:textId="77777777" w:rsidR="00BA2F98" w:rsidRPr="00BA2F98" w:rsidRDefault="00BA2F98" w:rsidP="00CA6417">
      <w:pPr>
        <w:numPr>
          <w:ilvl w:val="0"/>
          <w:numId w:val="37"/>
        </w:numPr>
        <w:rPr>
          <w:rFonts w:ascii="Arial Black" w:hAnsi="Arial Black"/>
          <w:bCs/>
          <w:i/>
          <w:iCs/>
          <w:color w:val="00B050"/>
          <w:sz w:val="28"/>
          <w:szCs w:val="28"/>
        </w:rPr>
      </w:pPr>
      <w:r w:rsidRPr="00BA2F98">
        <w:rPr>
          <w:rFonts w:ascii="Arial Black" w:hAnsi="Arial Black"/>
          <w:bCs/>
          <w:i/>
          <w:iCs/>
          <w:color w:val="00B050"/>
          <w:sz w:val="28"/>
          <w:szCs w:val="28"/>
        </w:rPr>
        <w:t xml:space="preserve">a rotation matrix </w:t>
      </w:r>
      <m:oMath>
        <m:r>
          <w:rPr>
            <w:rFonts w:ascii="Cambria Math" w:hAnsi="Cambria Math"/>
            <w:color w:val="00B050"/>
            <w:sz w:val="28"/>
            <w:szCs w:val="28"/>
          </w:rPr>
          <m:t>R∈</m:t>
        </m:r>
        <m:sSup>
          <m:sSupPr>
            <m:ctrlPr>
              <w:rPr>
                <w:rFonts w:ascii="Cambria Math" w:hAnsi="Cambria Math"/>
                <w:bCs/>
                <w:i/>
                <w:iCs/>
                <w:color w:val="00B050"/>
                <w:sz w:val="28"/>
                <w:szCs w:val="28"/>
              </w:rPr>
            </m:ctrlPr>
          </m:sSupPr>
          <m:e>
            <m:r>
              <m:rPr>
                <m:scr m:val="double-struck"/>
              </m:rPr>
              <w:rPr>
                <w:rFonts w:ascii="Cambria Math" w:hAnsi="Cambria Math"/>
                <w:color w:val="00B050"/>
                <w:sz w:val="28"/>
                <w:szCs w:val="28"/>
              </w:rPr>
              <m:t>R</m:t>
            </m:r>
          </m:e>
          <m:sup>
            <m:r>
              <w:rPr>
                <w:rFonts w:ascii="Cambria Math" w:hAnsi="Cambria Math"/>
                <w:color w:val="00B050"/>
                <w:sz w:val="28"/>
                <w:szCs w:val="28"/>
              </w:rPr>
              <m:t>3×3</m:t>
            </m:r>
          </m:sup>
        </m:sSup>
      </m:oMath>
      <w:r w:rsidRPr="00BA2F98">
        <w:rPr>
          <w:rFonts w:ascii="Arial Black" w:hAnsi="Arial Black"/>
          <w:bCs/>
          <w:i/>
          <w:iCs/>
          <w:color w:val="00B050"/>
          <w:sz w:val="28"/>
          <w:szCs w:val="28"/>
        </w:rPr>
        <w:t>,</w:t>
      </w:r>
    </w:p>
    <w:p w14:paraId="66A2410D" w14:textId="77777777" w:rsidR="00BA2F98" w:rsidRPr="00BA2F98" w:rsidRDefault="00BA2F98" w:rsidP="00CA6417">
      <w:pPr>
        <w:numPr>
          <w:ilvl w:val="0"/>
          <w:numId w:val="37"/>
        </w:numPr>
        <w:rPr>
          <w:rFonts w:ascii="Arial Black" w:hAnsi="Arial Black"/>
          <w:bCs/>
          <w:i/>
          <w:iCs/>
          <w:color w:val="00B050"/>
          <w:sz w:val="28"/>
          <w:szCs w:val="28"/>
        </w:rPr>
      </w:pPr>
      <w:r w:rsidRPr="00BA2F98">
        <w:rPr>
          <w:rFonts w:ascii="Arial Black" w:hAnsi="Arial Black"/>
          <w:bCs/>
          <w:i/>
          <w:iCs/>
          <w:color w:val="00B050"/>
          <w:sz w:val="28"/>
          <w:szCs w:val="28"/>
        </w:rPr>
        <w:lastRenderedPageBreak/>
        <w:t xml:space="preserve">a translation vector </w:t>
      </w:r>
      <m:oMath>
        <m:r>
          <m:rPr>
            <m:sty m:val="bi"/>
          </m:rPr>
          <w:rPr>
            <w:rFonts w:ascii="Cambria Math" w:hAnsi="Cambria Math"/>
            <w:color w:val="00B050"/>
            <w:sz w:val="28"/>
            <w:szCs w:val="28"/>
          </w:rPr>
          <m:t>t</m:t>
        </m:r>
        <m:r>
          <w:rPr>
            <w:rFonts w:ascii="Cambria Math" w:hAnsi="Cambria Math"/>
            <w:color w:val="00B050"/>
            <w:sz w:val="28"/>
            <w:szCs w:val="28"/>
          </w:rPr>
          <m:t>∈</m:t>
        </m:r>
        <m:sSup>
          <m:sSupPr>
            <m:ctrlPr>
              <w:rPr>
                <w:rFonts w:ascii="Cambria Math" w:hAnsi="Cambria Math"/>
                <w:bCs/>
                <w:i/>
                <w:iCs/>
                <w:color w:val="00B050"/>
                <w:sz w:val="28"/>
                <w:szCs w:val="28"/>
              </w:rPr>
            </m:ctrlPr>
          </m:sSupPr>
          <m:e>
            <m:r>
              <m:rPr>
                <m:scr m:val="double-struck"/>
              </m:rPr>
              <w:rPr>
                <w:rFonts w:ascii="Cambria Math" w:hAnsi="Cambria Math"/>
                <w:color w:val="00B050"/>
                <w:sz w:val="28"/>
                <w:szCs w:val="28"/>
              </w:rPr>
              <m:t>R</m:t>
            </m:r>
          </m:e>
          <m:sup>
            <m:r>
              <w:rPr>
                <w:rFonts w:ascii="Cambria Math" w:hAnsi="Cambria Math"/>
                <w:color w:val="00B050"/>
                <w:sz w:val="28"/>
                <w:szCs w:val="28"/>
              </w:rPr>
              <m:t>3</m:t>
            </m:r>
          </m:sup>
        </m:sSup>
      </m:oMath>
      <w:r w:rsidRPr="00BA2F98">
        <w:rPr>
          <w:rFonts w:ascii="Arial Black" w:hAnsi="Arial Black"/>
          <w:bCs/>
          <w:i/>
          <w:iCs/>
          <w:color w:val="00B050"/>
          <w:sz w:val="28"/>
          <w:szCs w:val="28"/>
        </w:rPr>
        <w:t>,</w:t>
      </w:r>
    </w:p>
    <w:p w14:paraId="79A683EF"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such that:</w:t>
      </w:r>
    </w:p>
    <w:p w14:paraId="04205D77" w14:textId="77777777" w:rsidR="00BA2F98" w:rsidRPr="00BA2F98" w:rsidRDefault="0024213E" w:rsidP="00BA2F98">
      <w:pPr>
        <w:rPr>
          <w:rFonts w:ascii="Arial Black" w:hAnsi="Arial Black"/>
          <w:bCs/>
          <w:i/>
          <w:iCs/>
          <w:color w:val="00B050"/>
          <w:sz w:val="28"/>
          <w:szCs w:val="28"/>
        </w:rPr>
      </w:pPr>
      <m:oMathPara>
        <m:oMath>
          <m:borderBox>
            <m:borderBoxPr>
              <m:ctrlPr>
                <w:rPr>
                  <w:rFonts w:ascii="Cambria Math" w:hAnsi="Cambria Math"/>
                  <w:bCs/>
                  <w:i/>
                  <w:iCs/>
                  <w:color w:val="00B050"/>
                  <w:sz w:val="28"/>
                  <w:szCs w:val="28"/>
                </w:rPr>
              </m:ctrlPr>
            </m:borderBoxPr>
            <m:e>
              <m:sSub>
                <m:sSubPr>
                  <m:ctrlPr>
                    <w:rPr>
                      <w:rFonts w:ascii="Cambria Math" w:hAnsi="Cambria Math"/>
                      <w:bCs/>
                      <w:i/>
                      <w:iCs/>
                      <w:color w:val="00B050"/>
                      <w:sz w:val="28"/>
                      <w:szCs w:val="28"/>
                    </w:rPr>
                  </m:ctrlPr>
                </m:sSubPr>
                <m:e>
                  <m:r>
                    <m:rPr>
                      <m:sty m:val="bi"/>
                    </m:rPr>
                    <w:rPr>
                      <w:rFonts w:ascii="Cambria Math" w:hAnsi="Cambria Math"/>
                      <w:color w:val="00B050"/>
                      <w:sz w:val="28"/>
                      <w:szCs w:val="28"/>
                    </w:rPr>
                    <m:t>P</m:t>
                  </m:r>
                </m:e>
                <m:sub>
                  <m:r>
                    <w:rPr>
                      <w:rFonts w:ascii="Cambria Math" w:hAnsi="Cambria Math"/>
                      <w:color w:val="00B050"/>
                      <w:sz w:val="28"/>
                      <w:szCs w:val="28"/>
                    </w:rPr>
                    <m:t>C</m:t>
                  </m:r>
                </m:sub>
              </m:sSub>
              <m:r>
                <w:rPr>
                  <w:rFonts w:ascii="Cambria Math" w:hAnsi="Cambria Math"/>
                  <w:color w:val="00B050"/>
                  <w:sz w:val="28"/>
                  <w:szCs w:val="28"/>
                </w:rPr>
                <m:t>=</m:t>
              </m:r>
              <m:r>
                <w:rPr>
                  <w:rFonts w:ascii="Cambria Math" w:hAnsi="Cambria Math"/>
                  <w:color w:val="00B050"/>
                  <w:sz w:val="28"/>
                  <w:szCs w:val="28"/>
                </w:rPr>
                <m:t>R</m:t>
              </m:r>
              <m:r>
                <m:rPr>
                  <m:nor/>
                </m:rPr>
                <w:rPr>
                  <w:rFonts w:ascii="Arial" w:hAnsi="Arial" w:cs="Arial"/>
                  <w:bCs/>
                  <w:i/>
                  <w:iCs/>
                  <w:color w:val="00B050"/>
                  <w:sz w:val="28"/>
                  <w:szCs w:val="28"/>
                </w:rPr>
                <m:t> </m:t>
              </m:r>
              <m:sSub>
                <m:sSubPr>
                  <m:ctrlPr>
                    <w:rPr>
                      <w:rFonts w:ascii="Cambria Math" w:hAnsi="Cambria Math"/>
                      <w:bCs/>
                      <w:i/>
                      <w:iCs/>
                      <w:color w:val="00B050"/>
                      <w:sz w:val="28"/>
                      <w:szCs w:val="28"/>
                    </w:rPr>
                  </m:ctrlPr>
                </m:sSubPr>
                <m:e>
                  <m:r>
                    <m:rPr>
                      <m:sty m:val="bi"/>
                    </m:rPr>
                    <w:rPr>
                      <w:rFonts w:ascii="Cambria Math" w:hAnsi="Cambria Math"/>
                      <w:color w:val="00B050"/>
                      <w:sz w:val="28"/>
                      <w:szCs w:val="28"/>
                    </w:rPr>
                    <m:t>P</m:t>
                  </m:r>
                </m:e>
                <m:sub>
                  <m:r>
                    <w:rPr>
                      <w:rFonts w:ascii="Cambria Math" w:hAnsi="Cambria Math"/>
                      <w:color w:val="00B050"/>
                      <w:sz w:val="28"/>
                      <w:szCs w:val="28"/>
                    </w:rPr>
                    <m:t>W</m:t>
                  </m:r>
                </m:sub>
              </m:sSub>
              <m:r>
                <w:rPr>
                  <w:rFonts w:ascii="Cambria Math" w:hAnsi="Cambria Math"/>
                  <w:color w:val="00B050"/>
                  <w:sz w:val="28"/>
                  <w:szCs w:val="28"/>
                </w:rPr>
                <m:t>+</m:t>
              </m:r>
              <m:r>
                <m:rPr>
                  <m:sty m:val="bi"/>
                </m:rPr>
                <w:rPr>
                  <w:rFonts w:ascii="Cambria Math" w:hAnsi="Cambria Math"/>
                  <w:color w:val="00B050"/>
                  <w:sz w:val="28"/>
                  <w:szCs w:val="28"/>
                </w:rPr>
                <m:t>t</m:t>
              </m:r>
              <m:r>
                <w:rPr>
                  <w:rFonts w:ascii="Cambria Math" w:hAnsi="Cambria Math"/>
                  <w:color w:val="00B050"/>
                  <w:sz w:val="28"/>
                  <w:szCs w:val="28"/>
                </w:rPr>
                <m:t>.</m:t>
              </m:r>
            </m:e>
          </m:borderBox>
          <m:r>
            <m:rPr>
              <m:sty m:val="p"/>
            </m:rPr>
            <w:rPr>
              <w:rFonts w:ascii="Arial Black" w:hAnsi="Arial Black"/>
              <w:color w:val="00B050"/>
              <w:sz w:val="28"/>
              <w:szCs w:val="28"/>
            </w:rPr>
            <w:br/>
          </m:r>
        </m:oMath>
      </m:oMathPara>
    </w:p>
    <w:p w14:paraId="68AE5899"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 xml:space="preserve">This equation </w:t>
      </w:r>
      <w:r w:rsidRPr="00BA2F98">
        <w:rPr>
          <w:rFonts w:ascii="Arial Black" w:hAnsi="Arial Black"/>
          <w:b/>
          <w:bCs/>
          <w:i/>
          <w:iCs/>
          <w:color w:val="00B050"/>
          <w:sz w:val="28"/>
          <w:szCs w:val="28"/>
        </w:rPr>
        <w:t>is the definition of extrinsic parameters</w:t>
      </w:r>
      <w:r w:rsidRPr="00BA2F98">
        <w:rPr>
          <w:rFonts w:ascii="Arial Black" w:hAnsi="Arial Black"/>
          <w:bCs/>
          <w:i/>
          <w:iCs/>
          <w:color w:val="00B050"/>
          <w:sz w:val="28"/>
          <w:szCs w:val="28"/>
        </w:rPr>
        <w:t>.</w:t>
      </w:r>
    </w:p>
    <w:p w14:paraId="0389D288" w14:textId="0844A5A8" w:rsidR="00BA2F98" w:rsidRPr="00BA2F98" w:rsidRDefault="00BA2F98" w:rsidP="00BA2F98">
      <w:pPr>
        <w:rPr>
          <w:rFonts w:ascii="Arial Black" w:hAnsi="Arial Black"/>
          <w:bCs/>
          <w:i/>
          <w:iCs/>
          <w:color w:val="00B050"/>
          <w:sz w:val="28"/>
          <w:szCs w:val="28"/>
        </w:rPr>
      </w:pPr>
    </w:p>
    <w:p w14:paraId="595E62ED" w14:textId="77777777" w:rsidR="00BA2F98" w:rsidRPr="00BA2F98" w:rsidRDefault="00BA2F98" w:rsidP="00BA2F98">
      <w:pPr>
        <w:rPr>
          <w:rFonts w:ascii="Arial Black" w:hAnsi="Arial Black"/>
          <w:b/>
          <w:bCs/>
          <w:i/>
          <w:iCs/>
          <w:color w:val="00B050"/>
          <w:sz w:val="28"/>
          <w:szCs w:val="28"/>
        </w:rPr>
      </w:pPr>
      <w:r w:rsidRPr="00BA2F98">
        <w:rPr>
          <w:rFonts w:ascii="Arial Black" w:hAnsi="Arial Black"/>
          <w:b/>
          <w:bCs/>
          <w:i/>
          <w:iCs/>
          <w:color w:val="00B050"/>
          <w:sz w:val="28"/>
          <w:szCs w:val="28"/>
        </w:rPr>
        <w:t>3.2 Physical meaning</w:t>
      </w:r>
    </w:p>
    <w:p w14:paraId="15060ECB" w14:textId="77777777" w:rsidR="00BA2F98" w:rsidRPr="00BA2F98" w:rsidRDefault="00BA2F98" w:rsidP="00CA6417">
      <w:pPr>
        <w:numPr>
          <w:ilvl w:val="0"/>
          <w:numId w:val="38"/>
        </w:numPr>
        <w:rPr>
          <w:rFonts w:ascii="Arial Black" w:hAnsi="Arial Black"/>
          <w:bCs/>
          <w:i/>
          <w:iCs/>
          <w:color w:val="00B050"/>
          <w:sz w:val="28"/>
          <w:szCs w:val="28"/>
        </w:rPr>
      </w:pPr>
      <m:oMath>
        <m:r>
          <w:rPr>
            <w:rFonts w:ascii="Cambria Math" w:hAnsi="Cambria Math"/>
            <w:color w:val="00B050"/>
            <w:sz w:val="28"/>
            <w:szCs w:val="28"/>
          </w:rPr>
          <m:t>R</m:t>
        </m:r>
      </m:oMath>
      <w:r w:rsidRPr="00BA2F98">
        <w:rPr>
          <w:rFonts w:ascii="Arial Black" w:hAnsi="Arial Black"/>
          <w:bCs/>
          <w:i/>
          <w:iCs/>
          <w:color w:val="00B050"/>
          <w:sz w:val="28"/>
          <w:szCs w:val="28"/>
        </w:rPr>
        <w:t>: orientation of the camera with respect to the ground</w:t>
      </w:r>
    </w:p>
    <w:p w14:paraId="24723C6B" w14:textId="77777777" w:rsidR="00BA2F98" w:rsidRPr="00BA2F98" w:rsidRDefault="00BA2F98" w:rsidP="00CA6417">
      <w:pPr>
        <w:numPr>
          <w:ilvl w:val="0"/>
          <w:numId w:val="38"/>
        </w:numPr>
        <w:rPr>
          <w:rFonts w:ascii="Arial Black" w:hAnsi="Arial Black"/>
          <w:bCs/>
          <w:i/>
          <w:iCs/>
          <w:color w:val="00B050"/>
          <w:sz w:val="28"/>
          <w:szCs w:val="28"/>
        </w:rPr>
      </w:pPr>
      <m:oMath>
        <m:r>
          <m:rPr>
            <m:sty m:val="bi"/>
          </m:rPr>
          <w:rPr>
            <w:rFonts w:ascii="Cambria Math" w:hAnsi="Cambria Math"/>
            <w:color w:val="00B050"/>
            <w:sz w:val="28"/>
            <w:szCs w:val="28"/>
          </w:rPr>
          <m:t>t</m:t>
        </m:r>
      </m:oMath>
      <w:r w:rsidRPr="00BA2F98">
        <w:rPr>
          <w:rFonts w:ascii="Arial Black" w:hAnsi="Arial Black"/>
          <w:bCs/>
          <w:i/>
          <w:iCs/>
          <w:color w:val="00B050"/>
          <w:sz w:val="28"/>
          <w:szCs w:val="28"/>
        </w:rPr>
        <w:t>: position of the camera center expressed in camera coordinates</w:t>
      </w:r>
    </w:p>
    <w:p w14:paraId="4D8490F7"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 xml:space="preserve">Together, </w:t>
      </w:r>
      <m:oMath>
        <m:d>
          <m:dPr>
            <m:sepChr m:val=","/>
            <m:ctrlPr>
              <w:rPr>
                <w:rFonts w:ascii="Cambria Math" w:hAnsi="Cambria Math"/>
                <w:bCs/>
                <w:i/>
                <w:iCs/>
                <w:color w:val="00B050"/>
                <w:sz w:val="28"/>
                <w:szCs w:val="28"/>
              </w:rPr>
            </m:ctrlPr>
          </m:dPr>
          <m:e>
            <m:r>
              <w:rPr>
                <w:rFonts w:ascii="Cambria Math" w:hAnsi="Cambria Math"/>
                <w:color w:val="00B050"/>
                <w:sz w:val="28"/>
                <w:szCs w:val="28"/>
              </w:rPr>
              <m:t>R</m:t>
            </m:r>
          </m:e>
          <m:e>
            <m:r>
              <m:rPr>
                <m:sty m:val="bi"/>
              </m:rPr>
              <w:rPr>
                <w:rFonts w:ascii="Cambria Math" w:hAnsi="Cambria Math"/>
                <w:color w:val="00B050"/>
                <w:sz w:val="28"/>
                <w:szCs w:val="28"/>
              </w:rPr>
              <m:t>t</m:t>
            </m:r>
          </m:e>
        </m:d>
      </m:oMath>
      <w:r w:rsidRPr="00BA2F98">
        <w:rPr>
          <w:rFonts w:ascii="Arial Black" w:hAnsi="Arial Black"/>
          <w:bCs/>
          <w:i/>
          <w:iCs/>
          <w:color w:val="00B050"/>
          <w:sz w:val="28"/>
          <w:szCs w:val="28"/>
        </w:rPr>
        <w:t xml:space="preserve">describe </w:t>
      </w:r>
      <w:r w:rsidRPr="00BA2F98">
        <w:rPr>
          <w:rFonts w:ascii="Arial Black" w:hAnsi="Arial Black"/>
          <w:b/>
          <w:bCs/>
          <w:i/>
          <w:iCs/>
          <w:color w:val="00B050"/>
          <w:sz w:val="28"/>
          <w:szCs w:val="28"/>
        </w:rPr>
        <w:t>how the camera is mounted</w:t>
      </w:r>
      <w:r w:rsidRPr="00BA2F98">
        <w:rPr>
          <w:rFonts w:ascii="Arial Black" w:hAnsi="Arial Black"/>
          <w:bCs/>
          <w:i/>
          <w:iCs/>
          <w:color w:val="00B050"/>
          <w:sz w:val="28"/>
          <w:szCs w:val="28"/>
        </w:rPr>
        <w:t>.</w:t>
      </w:r>
    </w:p>
    <w:p w14:paraId="71BA2121"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Once the camera is rigidly attached:</w:t>
      </w:r>
    </w:p>
    <w:p w14:paraId="0C95E12F" w14:textId="77777777" w:rsidR="00BA2F98" w:rsidRPr="00BA2F98" w:rsidRDefault="00BA2F98" w:rsidP="00CA6417">
      <w:pPr>
        <w:numPr>
          <w:ilvl w:val="0"/>
          <w:numId w:val="39"/>
        </w:numPr>
        <w:rPr>
          <w:rFonts w:ascii="Arial Black" w:hAnsi="Arial Black"/>
          <w:bCs/>
          <w:i/>
          <w:iCs/>
          <w:color w:val="00B050"/>
          <w:sz w:val="28"/>
          <w:szCs w:val="28"/>
        </w:rPr>
      </w:pPr>
      <m:oMath>
        <m:r>
          <w:rPr>
            <w:rFonts w:ascii="Cambria Math" w:hAnsi="Cambria Math"/>
            <w:color w:val="00B050"/>
            <w:sz w:val="28"/>
            <w:szCs w:val="28"/>
          </w:rPr>
          <m:t>R</m:t>
        </m:r>
      </m:oMath>
      <w:r w:rsidRPr="00BA2F98">
        <w:rPr>
          <w:rFonts w:ascii="Arial Black" w:hAnsi="Arial Black"/>
          <w:bCs/>
          <w:i/>
          <w:iCs/>
          <w:color w:val="00B050"/>
          <w:sz w:val="28"/>
          <w:szCs w:val="28"/>
        </w:rPr>
        <w:t>is constant,</w:t>
      </w:r>
    </w:p>
    <w:p w14:paraId="6CEC74A7" w14:textId="77777777" w:rsidR="00BA2F98" w:rsidRPr="00BA2F98" w:rsidRDefault="00BA2F98" w:rsidP="00CA6417">
      <w:pPr>
        <w:numPr>
          <w:ilvl w:val="0"/>
          <w:numId w:val="39"/>
        </w:numPr>
        <w:rPr>
          <w:rFonts w:ascii="Arial Black" w:hAnsi="Arial Black"/>
          <w:bCs/>
          <w:i/>
          <w:iCs/>
          <w:color w:val="00B050"/>
          <w:sz w:val="28"/>
          <w:szCs w:val="28"/>
        </w:rPr>
      </w:pPr>
      <m:oMath>
        <m:r>
          <m:rPr>
            <m:sty m:val="bi"/>
          </m:rPr>
          <w:rPr>
            <w:rFonts w:ascii="Cambria Math" w:hAnsi="Cambria Math"/>
            <w:color w:val="00B050"/>
            <w:sz w:val="28"/>
            <w:szCs w:val="28"/>
          </w:rPr>
          <m:t>t</m:t>
        </m:r>
      </m:oMath>
      <w:r w:rsidRPr="00BA2F98">
        <w:rPr>
          <w:rFonts w:ascii="Arial Black" w:hAnsi="Arial Black"/>
          <w:bCs/>
          <w:i/>
          <w:iCs/>
          <w:color w:val="00B050"/>
          <w:sz w:val="28"/>
          <w:szCs w:val="28"/>
        </w:rPr>
        <w:t>is constant.</w:t>
      </w:r>
    </w:p>
    <w:p w14:paraId="46442DCB" w14:textId="4C93C79E" w:rsidR="00BA2F98" w:rsidRPr="00BA2F98" w:rsidRDefault="00BA2F98" w:rsidP="00BA2F98">
      <w:pPr>
        <w:rPr>
          <w:rFonts w:ascii="Arial Black" w:hAnsi="Arial Black"/>
          <w:bCs/>
          <w:i/>
          <w:iCs/>
          <w:color w:val="00B050"/>
          <w:sz w:val="28"/>
          <w:szCs w:val="28"/>
        </w:rPr>
      </w:pPr>
    </w:p>
    <w:p w14:paraId="409D99CA" w14:textId="77777777" w:rsidR="00BA2F98" w:rsidRPr="00BA2F98" w:rsidRDefault="00BA2F98" w:rsidP="00BA2F98">
      <w:pPr>
        <w:rPr>
          <w:rFonts w:ascii="Arial Black" w:hAnsi="Arial Black"/>
          <w:b/>
          <w:bCs/>
          <w:i/>
          <w:iCs/>
          <w:color w:val="00B050"/>
          <w:sz w:val="28"/>
          <w:szCs w:val="28"/>
        </w:rPr>
      </w:pPr>
      <w:r w:rsidRPr="00BA2F98">
        <w:rPr>
          <w:rFonts w:ascii="Arial Black" w:hAnsi="Arial Black"/>
          <w:b/>
          <w:bCs/>
          <w:i/>
          <w:iCs/>
          <w:color w:val="00B050"/>
          <w:sz w:val="28"/>
          <w:szCs w:val="28"/>
        </w:rPr>
        <w:t xml:space="preserve">4. Why </w:t>
      </w:r>
      <w:proofErr w:type="spellStart"/>
      <w:proofErr w:type="gramStart"/>
      <w:r w:rsidRPr="00BA2F98">
        <w:rPr>
          <w:rFonts w:ascii="Arial Black" w:hAnsi="Arial Black"/>
          <w:b/>
          <w:bCs/>
          <w:i/>
          <w:iCs/>
          <w:color w:val="00B050"/>
          <w:sz w:val="28"/>
          <w:szCs w:val="28"/>
        </w:rPr>
        <w:t>extrinsics</w:t>
      </w:r>
      <w:proofErr w:type="spellEnd"/>
      <w:proofErr w:type="gramEnd"/>
      <w:r w:rsidRPr="00BA2F98">
        <w:rPr>
          <w:rFonts w:ascii="Arial Black" w:hAnsi="Arial Black"/>
          <w:b/>
          <w:bCs/>
          <w:i/>
          <w:iCs/>
          <w:color w:val="00B050"/>
          <w:sz w:val="28"/>
          <w:szCs w:val="28"/>
        </w:rPr>
        <w:t xml:space="preserve"> matter for position estimation</w:t>
      </w:r>
    </w:p>
    <w:p w14:paraId="7921BA70"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 xml:space="preserve">The camera does </w:t>
      </w:r>
      <w:r w:rsidRPr="00BA2F98">
        <w:rPr>
          <w:rFonts w:ascii="Arial Black" w:hAnsi="Arial Black"/>
          <w:b/>
          <w:bCs/>
          <w:i/>
          <w:iCs/>
          <w:color w:val="00B050"/>
          <w:sz w:val="28"/>
          <w:szCs w:val="28"/>
        </w:rPr>
        <w:t>not</w:t>
      </w:r>
      <w:r w:rsidRPr="00BA2F98">
        <w:rPr>
          <w:rFonts w:ascii="Arial Black" w:hAnsi="Arial Black"/>
          <w:bCs/>
          <w:i/>
          <w:iCs/>
          <w:color w:val="00B050"/>
          <w:sz w:val="28"/>
          <w:szCs w:val="28"/>
        </w:rPr>
        <w:t xml:space="preserve"> see the world directly.</w:t>
      </w:r>
    </w:p>
    <w:p w14:paraId="1DFA55A6"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It sees:</w:t>
      </w:r>
    </w:p>
    <w:p w14:paraId="27B477A1" w14:textId="77777777" w:rsidR="00BA2F98" w:rsidRPr="00BA2F98" w:rsidRDefault="0024213E" w:rsidP="00BA2F98">
      <w:pPr>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m:rPr>
                  <m:sty m:val="bi"/>
                </m:rPr>
                <w:rPr>
                  <w:rFonts w:ascii="Cambria Math" w:hAnsi="Cambria Math"/>
                  <w:color w:val="00B050"/>
                  <w:sz w:val="28"/>
                  <w:szCs w:val="28"/>
                </w:rPr>
                <m:t>P</m:t>
              </m:r>
            </m:e>
            <m:sub>
              <m:r>
                <w:rPr>
                  <w:rFonts w:ascii="Cambria Math" w:hAnsi="Cambria Math"/>
                  <w:color w:val="00B050"/>
                  <w:sz w:val="28"/>
                  <w:szCs w:val="28"/>
                </w:rPr>
                <m:t>W</m:t>
              </m:r>
            </m:sub>
          </m:sSub>
          <m:r>
            <m:rPr>
              <m:nor/>
            </m:rPr>
            <w:rPr>
              <w:rFonts w:ascii="Arial" w:hAnsi="Arial" w:cs="Arial"/>
              <w:bCs/>
              <w:i/>
              <w:iCs/>
              <w:color w:val="00B050"/>
              <w:sz w:val="28"/>
              <w:szCs w:val="28"/>
            </w:rPr>
            <m:t>  </m:t>
          </m:r>
          <m:limUpp>
            <m:limUppPr>
              <m:ctrlPr>
                <w:rPr>
                  <w:rFonts w:ascii="Cambria Math" w:hAnsi="Cambria Math"/>
                  <w:bCs/>
                  <w:i/>
                  <w:iCs/>
                  <w:color w:val="00B050"/>
                  <w:sz w:val="28"/>
                  <w:szCs w:val="28"/>
                </w:rPr>
              </m:ctrlPr>
            </m:limUppPr>
            <m:e>
              <m:r>
                <w:rPr>
                  <w:rFonts w:ascii="Cambria Math" w:hAnsi="Cambria Math"/>
                  <w:color w:val="00B050"/>
                  <w:sz w:val="28"/>
                  <w:szCs w:val="28"/>
                </w:rPr>
                <m:t>→</m:t>
              </m:r>
            </m:e>
            <m:lim>
              <m:phant>
                <m:phantPr>
                  <m:ctrlPr>
                    <w:rPr>
                      <w:rFonts w:ascii="Cambria Math" w:hAnsi="Cambria Math"/>
                      <w:bCs/>
                      <w:i/>
                      <w:iCs/>
                      <w:color w:val="00B050"/>
                      <w:sz w:val="28"/>
                      <w:szCs w:val="28"/>
                    </w:rPr>
                  </m:ctrlPr>
                </m:phantPr>
                <m:e>
                  <m:r>
                    <m:rPr>
                      <m:nor/>
                    </m:rPr>
                    <w:rPr>
                      <w:rFonts w:ascii="Arial Black" w:hAnsi="Arial Black"/>
                      <w:bCs/>
                      <w:i/>
                      <w:iCs/>
                      <w:color w:val="00B050"/>
                      <w:sz w:val="28"/>
                      <w:szCs w:val="28"/>
                    </w:rPr>
                    <m:t>extrinsics</m:t>
                  </m:r>
                </m:e>
              </m:phant>
            </m:lim>
          </m:limUpp>
          <m:r>
            <m:rPr>
              <m:nor/>
            </m:rPr>
            <w:rPr>
              <w:rFonts w:ascii="Arial" w:hAnsi="Arial" w:cs="Arial"/>
              <w:bCs/>
              <w:i/>
              <w:iCs/>
              <w:color w:val="00B050"/>
              <w:sz w:val="28"/>
              <w:szCs w:val="28"/>
            </w:rPr>
            <m:t>  </m:t>
          </m:r>
          <m:sSub>
            <m:sSubPr>
              <m:ctrlPr>
                <w:rPr>
                  <w:rFonts w:ascii="Cambria Math" w:hAnsi="Cambria Math"/>
                  <w:bCs/>
                  <w:i/>
                  <w:iCs/>
                  <w:color w:val="00B050"/>
                  <w:sz w:val="28"/>
                  <w:szCs w:val="28"/>
                </w:rPr>
              </m:ctrlPr>
            </m:sSubPr>
            <m:e>
              <m:r>
                <m:rPr>
                  <m:sty m:val="bi"/>
                </m:rPr>
                <w:rPr>
                  <w:rFonts w:ascii="Cambria Math" w:hAnsi="Cambria Math"/>
                  <w:color w:val="00B050"/>
                  <w:sz w:val="28"/>
                  <w:szCs w:val="28"/>
                </w:rPr>
                <m:t>P</m:t>
              </m:r>
            </m:e>
            <m:sub>
              <m:r>
                <w:rPr>
                  <w:rFonts w:ascii="Cambria Math" w:hAnsi="Cambria Math"/>
                  <w:color w:val="00B050"/>
                  <w:sz w:val="28"/>
                  <w:szCs w:val="28"/>
                </w:rPr>
                <m:t>C</m:t>
              </m:r>
            </m:sub>
          </m:sSub>
          <m:r>
            <m:rPr>
              <m:nor/>
            </m:rPr>
            <w:rPr>
              <w:rFonts w:ascii="Arial" w:hAnsi="Arial" w:cs="Arial"/>
              <w:bCs/>
              <w:i/>
              <w:iCs/>
              <w:color w:val="00B050"/>
              <w:sz w:val="28"/>
              <w:szCs w:val="28"/>
            </w:rPr>
            <m:t>  </m:t>
          </m:r>
          <m:limUpp>
            <m:limUppPr>
              <m:ctrlPr>
                <w:rPr>
                  <w:rFonts w:ascii="Cambria Math" w:hAnsi="Cambria Math"/>
                  <w:bCs/>
                  <w:i/>
                  <w:iCs/>
                  <w:color w:val="00B050"/>
                  <w:sz w:val="28"/>
                  <w:szCs w:val="28"/>
                </w:rPr>
              </m:ctrlPr>
            </m:limUppPr>
            <m:e>
              <m:r>
                <w:rPr>
                  <w:rFonts w:ascii="Cambria Math" w:hAnsi="Cambria Math"/>
                  <w:color w:val="00B050"/>
                  <w:sz w:val="28"/>
                  <w:szCs w:val="28"/>
                </w:rPr>
                <m:t>→</m:t>
              </m:r>
            </m:e>
            <m:lim>
              <m:phant>
                <m:phantPr>
                  <m:ctrlPr>
                    <w:rPr>
                      <w:rFonts w:ascii="Cambria Math" w:hAnsi="Cambria Math"/>
                      <w:bCs/>
                      <w:i/>
                      <w:iCs/>
                      <w:color w:val="00B050"/>
                      <w:sz w:val="28"/>
                      <w:szCs w:val="28"/>
                    </w:rPr>
                  </m:ctrlPr>
                </m:phantPr>
                <m:e>
                  <m:r>
                    <m:rPr>
                      <m:nor/>
                    </m:rPr>
                    <w:rPr>
                      <w:rFonts w:ascii="Arial Black" w:hAnsi="Arial Black"/>
                      <w:bCs/>
                      <w:i/>
                      <w:iCs/>
                      <w:color w:val="00B050"/>
                      <w:sz w:val="28"/>
                      <w:szCs w:val="28"/>
                    </w:rPr>
                    <m:t>projection</m:t>
                  </m:r>
                </m:e>
              </m:phant>
            </m:lim>
          </m:limUpp>
          <m:r>
            <m:rPr>
              <m:nor/>
            </m:rPr>
            <w:rPr>
              <w:rFonts w:ascii="Arial" w:hAnsi="Arial" w:cs="Arial"/>
              <w:bCs/>
              <w:i/>
              <w:iCs/>
              <w:color w:val="00B050"/>
              <w:sz w:val="28"/>
              <w:szCs w:val="28"/>
            </w:rPr>
            <m:t>  </m:t>
          </m:r>
          <m:r>
            <w:rPr>
              <w:rFonts w:ascii="Cambria Math" w:hAnsi="Cambria Math"/>
              <w:color w:val="00B050"/>
              <w:sz w:val="28"/>
              <w:szCs w:val="28"/>
            </w:rPr>
            <m:t>(</m:t>
          </m:r>
          <m:r>
            <w:rPr>
              <w:rFonts w:ascii="Cambria Math" w:hAnsi="Cambria Math"/>
              <w:color w:val="00B050"/>
              <w:sz w:val="28"/>
              <w:szCs w:val="28"/>
            </w:rPr>
            <m:t>u</m:t>
          </m:r>
          <m:r>
            <w:rPr>
              <w:rFonts w:ascii="Cambria Math" w:hAnsi="Cambria Math"/>
              <w:color w:val="00B050"/>
              <w:sz w:val="28"/>
              <w:szCs w:val="28"/>
            </w:rPr>
            <m:t>,</m:t>
          </m:r>
          <m:r>
            <w:rPr>
              <w:rFonts w:ascii="Cambria Math" w:hAnsi="Cambria Math"/>
              <w:color w:val="00B050"/>
              <w:sz w:val="28"/>
              <w:szCs w:val="28"/>
            </w:rPr>
            <m:t>v</m:t>
          </m:r>
          <m:r>
            <w:rPr>
              <w:rFonts w:ascii="Cambria Math" w:hAnsi="Cambria Math"/>
              <w:color w:val="00B050"/>
              <w:sz w:val="28"/>
              <w:szCs w:val="28"/>
            </w:rPr>
            <m:t>).</m:t>
          </m:r>
          <m:r>
            <m:rPr>
              <m:sty m:val="p"/>
            </m:rPr>
            <w:rPr>
              <w:rFonts w:ascii="Arial Black" w:hAnsi="Arial Black"/>
              <w:color w:val="00B050"/>
              <w:sz w:val="28"/>
              <w:szCs w:val="28"/>
            </w:rPr>
            <w:br/>
          </m:r>
        </m:oMath>
      </m:oMathPara>
    </w:p>
    <w:p w14:paraId="515E296A"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 xml:space="preserve">If we do not know </w:t>
      </w:r>
      <m:oMath>
        <m:r>
          <w:rPr>
            <w:rFonts w:ascii="Cambria Math" w:hAnsi="Cambria Math"/>
            <w:color w:val="00B050"/>
            <w:sz w:val="28"/>
            <w:szCs w:val="28"/>
          </w:rPr>
          <m:t>R</m:t>
        </m:r>
      </m:oMath>
      <w:r w:rsidRPr="00BA2F98">
        <w:rPr>
          <w:rFonts w:ascii="Arial Black" w:hAnsi="Arial Black"/>
          <w:bCs/>
          <w:i/>
          <w:iCs/>
          <w:color w:val="00B050"/>
          <w:sz w:val="28"/>
          <w:szCs w:val="28"/>
        </w:rPr>
        <w:t xml:space="preserve">and </w:t>
      </w:r>
      <m:oMath>
        <m:r>
          <m:rPr>
            <m:sty m:val="bi"/>
          </m:rPr>
          <w:rPr>
            <w:rFonts w:ascii="Cambria Math" w:hAnsi="Cambria Math"/>
            <w:color w:val="00B050"/>
            <w:sz w:val="28"/>
            <w:szCs w:val="28"/>
          </w:rPr>
          <m:t>t</m:t>
        </m:r>
      </m:oMath>
      <w:r w:rsidRPr="00BA2F98">
        <w:rPr>
          <w:rFonts w:ascii="Arial Black" w:hAnsi="Arial Black"/>
          <w:bCs/>
          <w:i/>
          <w:iCs/>
          <w:color w:val="00B050"/>
          <w:sz w:val="28"/>
          <w:szCs w:val="28"/>
        </w:rPr>
        <w:t>, then:</w:t>
      </w:r>
    </w:p>
    <w:p w14:paraId="24679DC1" w14:textId="77777777" w:rsidR="00BA2F98" w:rsidRPr="00BA2F98" w:rsidRDefault="00BA2F98" w:rsidP="00CA6417">
      <w:pPr>
        <w:numPr>
          <w:ilvl w:val="0"/>
          <w:numId w:val="40"/>
        </w:numPr>
        <w:rPr>
          <w:rFonts w:ascii="Arial Black" w:hAnsi="Arial Black"/>
          <w:bCs/>
          <w:i/>
          <w:iCs/>
          <w:color w:val="00B050"/>
          <w:sz w:val="28"/>
          <w:szCs w:val="28"/>
        </w:rPr>
      </w:pPr>
      <w:r w:rsidRPr="00BA2F98">
        <w:rPr>
          <w:rFonts w:ascii="Arial Black" w:hAnsi="Arial Black"/>
          <w:bCs/>
          <w:i/>
          <w:iCs/>
          <w:color w:val="00B050"/>
          <w:sz w:val="28"/>
          <w:szCs w:val="28"/>
        </w:rPr>
        <w:lastRenderedPageBreak/>
        <w:t>pixel measurements cannot be interpreted metrically,</w:t>
      </w:r>
    </w:p>
    <w:p w14:paraId="361BAB36" w14:textId="77777777" w:rsidR="00BA2F98" w:rsidRPr="00BA2F98" w:rsidRDefault="00BA2F98" w:rsidP="00CA6417">
      <w:pPr>
        <w:numPr>
          <w:ilvl w:val="0"/>
          <w:numId w:val="40"/>
        </w:numPr>
        <w:rPr>
          <w:rFonts w:ascii="Arial Black" w:hAnsi="Arial Black"/>
          <w:bCs/>
          <w:i/>
          <w:iCs/>
          <w:color w:val="00B050"/>
          <w:sz w:val="28"/>
          <w:szCs w:val="28"/>
        </w:rPr>
      </w:pPr>
      <w:r w:rsidRPr="00BA2F98">
        <w:rPr>
          <w:rFonts w:ascii="Arial Black" w:hAnsi="Arial Black"/>
          <w:bCs/>
          <w:i/>
          <w:iCs/>
          <w:color w:val="00B050"/>
          <w:sz w:val="28"/>
          <w:szCs w:val="28"/>
        </w:rPr>
        <w:t>“position” becomes meaningless.</w:t>
      </w:r>
    </w:p>
    <w:p w14:paraId="5E841600" w14:textId="77777777" w:rsidR="00BA2F98" w:rsidRPr="00BA2F98" w:rsidRDefault="00BA2F98" w:rsidP="00BA2F98">
      <w:pPr>
        <w:rPr>
          <w:rFonts w:ascii="Arial Black" w:hAnsi="Arial Black"/>
          <w:bCs/>
          <w:i/>
          <w:iCs/>
          <w:color w:val="00B050"/>
          <w:sz w:val="28"/>
          <w:szCs w:val="28"/>
        </w:rPr>
      </w:pPr>
      <w:proofErr w:type="spellStart"/>
      <w:r w:rsidRPr="00BA2F98">
        <w:rPr>
          <w:rFonts w:ascii="Arial Black" w:hAnsi="Arial Black"/>
          <w:bCs/>
          <w:i/>
          <w:iCs/>
          <w:color w:val="00B050"/>
          <w:sz w:val="28"/>
          <w:szCs w:val="28"/>
        </w:rPr>
        <w:t>Extrinsics</w:t>
      </w:r>
      <w:proofErr w:type="spellEnd"/>
      <w:r w:rsidRPr="00BA2F98">
        <w:rPr>
          <w:rFonts w:ascii="Arial Black" w:hAnsi="Arial Black"/>
          <w:bCs/>
          <w:i/>
          <w:iCs/>
          <w:color w:val="00B050"/>
          <w:sz w:val="28"/>
          <w:szCs w:val="28"/>
        </w:rPr>
        <w:t xml:space="preserve"> are what anchor the camera to the real world.</w:t>
      </w:r>
    </w:p>
    <w:p w14:paraId="7C5175A5" w14:textId="77777777" w:rsidR="00BA2F98" w:rsidRPr="00BA2F98" w:rsidRDefault="00BA2F98" w:rsidP="00BA2F98">
      <w:pPr>
        <w:rPr>
          <w:rFonts w:ascii="Arial Black" w:hAnsi="Arial Black"/>
          <w:b/>
          <w:bCs/>
          <w:i/>
          <w:iCs/>
          <w:color w:val="00B050"/>
          <w:sz w:val="28"/>
          <w:szCs w:val="28"/>
        </w:rPr>
      </w:pPr>
      <w:r w:rsidRPr="00BA2F98">
        <w:rPr>
          <w:rFonts w:ascii="Arial Black" w:hAnsi="Arial Black"/>
          <w:b/>
          <w:bCs/>
          <w:i/>
          <w:iCs/>
          <w:color w:val="00B050"/>
          <w:sz w:val="28"/>
          <w:szCs w:val="28"/>
        </w:rPr>
        <w:t>5. The ground-plane assumption (central simplification)</w:t>
      </w:r>
    </w:p>
    <w:p w14:paraId="5C1B24E3"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 xml:space="preserve">Now comes the </w:t>
      </w:r>
      <w:r w:rsidRPr="00BA2F98">
        <w:rPr>
          <w:rFonts w:ascii="Arial Black" w:hAnsi="Arial Black"/>
          <w:b/>
          <w:bCs/>
          <w:i/>
          <w:iCs/>
          <w:color w:val="00B050"/>
          <w:sz w:val="28"/>
          <w:szCs w:val="28"/>
        </w:rPr>
        <w:t>most important modeling assumption</w:t>
      </w:r>
      <w:r w:rsidRPr="00BA2F98">
        <w:rPr>
          <w:rFonts w:ascii="Arial Black" w:hAnsi="Arial Black"/>
          <w:bCs/>
          <w:i/>
          <w:iCs/>
          <w:color w:val="00B050"/>
          <w:sz w:val="28"/>
          <w:szCs w:val="28"/>
        </w:rPr>
        <w:t>.</w:t>
      </w:r>
    </w:p>
    <w:p w14:paraId="186312AD" w14:textId="15406C61" w:rsidR="00BA2F98" w:rsidRPr="00BA2F98" w:rsidRDefault="00BA2F98" w:rsidP="00BA2F98">
      <w:pPr>
        <w:rPr>
          <w:rFonts w:ascii="Arial Black" w:hAnsi="Arial Black"/>
          <w:bCs/>
          <w:i/>
          <w:iCs/>
          <w:color w:val="00B050"/>
          <w:sz w:val="28"/>
          <w:szCs w:val="28"/>
        </w:rPr>
      </w:pPr>
    </w:p>
    <w:p w14:paraId="2BD03424" w14:textId="77777777" w:rsidR="00BA2F98" w:rsidRPr="00BA2F98" w:rsidRDefault="00BA2F98" w:rsidP="00BA2F98">
      <w:pPr>
        <w:rPr>
          <w:rFonts w:ascii="Arial Black" w:hAnsi="Arial Black"/>
          <w:b/>
          <w:bCs/>
          <w:i/>
          <w:iCs/>
          <w:color w:val="00B050"/>
          <w:sz w:val="28"/>
          <w:szCs w:val="28"/>
        </w:rPr>
      </w:pPr>
      <w:r w:rsidRPr="00BA2F98">
        <w:rPr>
          <w:rFonts w:ascii="Arial Black" w:hAnsi="Arial Black"/>
          <w:b/>
          <w:bCs/>
          <w:i/>
          <w:iCs/>
          <w:color w:val="00B050"/>
          <w:sz w:val="28"/>
          <w:szCs w:val="28"/>
        </w:rPr>
        <w:t>5.1 Statement of the assumption</w:t>
      </w:r>
    </w:p>
    <w:p w14:paraId="6D6D12E1"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We assume:</w:t>
      </w:r>
    </w:p>
    <w:p w14:paraId="0C7A3EB9"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 xml:space="preserve">All points of interest lie on the ground </w:t>
      </w:r>
      <w:proofErr w:type="gramStart"/>
      <w:r w:rsidRPr="00BA2F98">
        <w:rPr>
          <w:rFonts w:ascii="Arial Black" w:hAnsi="Arial Black"/>
          <w:bCs/>
          <w:i/>
          <w:iCs/>
          <w:color w:val="00B050"/>
          <w:sz w:val="28"/>
          <w:szCs w:val="28"/>
        </w:rPr>
        <w:t>plane</w:t>
      </w:r>
      <w:proofErr w:type="gramEnd"/>
      <w:r w:rsidRPr="00BA2F98">
        <w:rPr>
          <w:rFonts w:ascii="Arial Black" w:hAnsi="Arial Black"/>
          <w:bCs/>
          <w:i/>
          <w:iCs/>
          <w:color w:val="00B050"/>
          <w:sz w:val="28"/>
          <w:szCs w:val="28"/>
        </w:rPr>
        <w:t>.</w:t>
      </w:r>
    </w:p>
    <w:p w14:paraId="48C4F1C9"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Mathematically:</w:t>
      </w:r>
    </w:p>
    <w:p w14:paraId="467C76CC" w14:textId="77777777" w:rsidR="00BA2F98" w:rsidRPr="00BA2F98" w:rsidRDefault="0024213E" w:rsidP="00BA2F98">
      <w:pPr>
        <w:rPr>
          <w:rFonts w:ascii="Arial Black" w:hAnsi="Arial Black"/>
          <w:bCs/>
          <w:i/>
          <w:iCs/>
          <w:color w:val="00B050"/>
          <w:sz w:val="28"/>
          <w:szCs w:val="28"/>
        </w:rPr>
      </w:pPr>
      <m:oMathPara>
        <m:oMath>
          <m:borderBox>
            <m:borderBoxPr>
              <m:ctrlPr>
                <w:rPr>
                  <w:rFonts w:ascii="Cambria Math" w:hAnsi="Cambria Math"/>
                  <w:bCs/>
                  <w:i/>
                  <w:iCs/>
                  <w:color w:val="00B050"/>
                  <w:sz w:val="28"/>
                  <w:szCs w:val="28"/>
                </w:rPr>
              </m:ctrlPr>
            </m:borderBoxPr>
            <m:e>
              <m:r>
                <w:rPr>
                  <w:rFonts w:ascii="Cambria Math" w:hAnsi="Cambria Math"/>
                  <w:color w:val="00B050"/>
                  <w:sz w:val="28"/>
                  <w:szCs w:val="28"/>
                </w:rPr>
                <m:t>Z</m:t>
              </m:r>
              <m:r>
                <w:rPr>
                  <w:rFonts w:ascii="Cambria Math" w:hAnsi="Cambria Math"/>
                  <w:color w:val="00B050"/>
                  <w:sz w:val="28"/>
                  <w:szCs w:val="28"/>
                </w:rPr>
                <m:t>=0.</m:t>
              </m:r>
            </m:e>
          </m:borderBox>
          <m:r>
            <m:rPr>
              <m:sty m:val="p"/>
            </m:rPr>
            <w:rPr>
              <w:rFonts w:ascii="Arial Black" w:hAnsi="Arial Black"/>
              <w:color w:val="00B050"/>
              <w:sz w:val="28"/>
              <w:szCs w:val="28"/>
            </w:rPr>
            <w:br/>
          </m:r>
        </m:oMath>
      </m:oMathPara>
    </w:p>
    <w:p w14:paraId="2FE65497"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 xml:space="preserve">This is not a camera property — it is a </w:t>
      </w:r>
      <w:r w:rsidRPr="00BA2F98">
        <w:rPr>
          <w:rFonts w:ascii="Arial Black" w:hAnsi="Arial Black"/>
          <w:b/>
          <w:bCs/>
          <w:i/>
          <w:iCs/>
          <w:color w:val="00B050"/>
          <w:sz w:val="28"/>
          <w:szCs w:val="28"/>
        </w:rPr>
        <w:t>property of the environment and motion</w:t>
      </w:r>
      <w:r w:rsidRPr="00BA2F98">
        <w:rPr>
          <w:rFonts w:ascii="Arial Black" w:hAnsi="Arial Black"/>
          <w:bCs/>
          <w:i/>
          <w:iCs/>
          <w:color w:val="00B050"/>
          <w:sz w:val="28"/>
          <w:szCs w:val="28"/>
        </w:rPr>
        <w:t>.</w:t>
      </w:r>
    </w:p>
    <w:p w14:paraId="3247EE96" w14:textId="638A885F" w:rsidR="00BA2F98" w:rsidRPr="00BA2F98" w:rsidRDefault="00BA2F98" w:rsidP="00BA2F98">
      <w:pPr>
        <w:rPr>
          <w:rFonts w:ascii="Arial Black" w:hAnsi="Arial Black"/>
          <w:bCs/>
          <w:i/>
          <w:iCs/>
          <w:color w:val="00B050"/>
          <w:sz w:val="28"/>
          <w:szCs w:val="28"/>
        </w:rPr>
      </w:pPr>
    </w:p>
    <w:p w14:paraId="0C98C025" w14:textId="77777777" w:rsidR="00BA2F98" w:rsidRPr="00BA2F98" w:rsidRDefault="00BA2F98" w:rsidP="00BA2F98">
      <w:pPr>
        <w:rPr>
          <w:rFonts w:ascii="Arial Black" w:hAnsi="Arial Black"/>
          <w:b/>
          <w:bCs/>
          <w:i/>
          <w:iCs/>
          <w:color w:val="00B050"/>
          <w:sz w:val="28"/>
          <w:szCs w:val="28"/>
        </w:rPr>
      </w:pPr>
      <w:r w:rsidRPr="00BA2F98">
        <w:rPr>
          <w:rFonts w:ascii="Arial Black" w:hAnsi="Arial Black"/>
          <w:b/>
          <w:bCs/>
          <w:i/>
          <w:iCs/>
          <w:color w:val="00B050"/>
          <w:sz w:val="28"/>
          <w:szCs w:val="28"/>
        </w:rPr>
        <w:t>5.2 Consequence in world coordinates</w:t>
      </w:r>
    </w:p>
    <w:p w14:paraId="5B100223"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Any point on the ground is written as:</w:t>
      </w:r>
    </w:p>
    <w:p w14:paraId="102EE97C" w14:textId="77777777" w:rsidR="00BA2F98" w:rsidRPr="00BA2F98" w:rsidRDefault="0024213E" w:rsidP="00BA2F98">
      <w:pPr>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m:rPr>
                  <m:sty m:val="bi"/>
                </m:rPr>
                <w:rPr>
                  <w:rFonts w:ascii="Cambria Math" w:hAnsi="Cambria Math"/>
                  <w:color w:val="00B050"/>
                  <w:sz w:val="28"/>
                  <w:szCs w:val="28"/>
                </w:rPr>
                <m:t>P</m:t>
              </m:r>
            </m:e>
            <m:sub>
              <m:r>
                <w:rPr>
                  <w:rFonts w:ascii="Cambria Math" w:hAnsi="Cambria Math"/>
                  <w:color w:val="00B050"/>
                  <w:sz w:val="28"/>
                  <w:szCs w:val="28"/>
                </w:rPr>
                <m:t>W</m:t>
              </m:r>
            </m:sub>
          </m:sSub>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X</m:t>
                  </m:r>
                </m:e>
                <m:e>
                  <m:r>
                    <w:rPr>
                      <w:rFonts w:ascii="Cambria Math" w:hAnsi="Cambria Math"/>
                      <w:color w:val="00B050"/>
                      <w:sz w:val="28"/>
                      <w:szCs w:val="28"/>
                    </w:rPr>
                    <m:t>Y</m:t>
                  </m:r>
                </m:e>
                <m:e>
                  <m:r>
                    <w:rPr>
                      <w:rFonts w:ascii="Cambria Math" w:hAnsi="Cambria Math"/>
                      <w:color w:val="00B050"/>
                      <w:sz w:val="28"/>
                      <w:szCs w:val="28"/>
                    </w:rPr>
                    <m:t>0</m:t>
                  </m:r>
                </m:e>
              </m:eqArr>
            </m:e>
          </m:d>
          <m:r>
            <w:rPr>
              <w:rFonts w:ascii="Cambria Math" w:hAnsi="Cambria Math"/>
              <w:color w:val="00B050"/>
              <w:sz w:val="28"/>
              <w:szCs w:val="28"/>
            </w:rPr>
            <m:t>.</m:t>
          </m:r>
          <m:r>
            <m:rPr>
              <m:sty m:val="p"/>
            </m:rPr>
            <w:rPr>
              <w:rFonts w:ascii="Arial Black" w:hAnsi="Arial Black"/>
              <w:color w:val="00B050"/>
              <w:sz w:val="28"/>
              <w:szCs w:val="28"/>
            </w:rPr>
            <w:br/>
          </m:r>
        </m:oMath>
      </m:oMathPara>
    </w:p>
    <w:p w14:paraId="72BFFBAE" w14:textId="77777777" w:rsidR="00BA2F98" w:rsidRPr="00BA2F98" w:rsidRDefault="00BA2F98" w:rsidP="00BA2F98">
      <w:pPr>
        <w:rPr>
          <w:rFonts w:ascii="Arial Black" w:hAnsi="Arial Black"/>
          <w:bCs/>
          <w:i/>
          <w:iCs/>
          <w:color w:val="00B050"/>
          <w:sz w:val="28"/>
          <w:szCs w:val="28"/>
        </w:rPr>
      </w:pPr>
      <w:proofErr w:type="gramStart"/>
      <w:r w:rsidRPr="00BA2F98">
        <w:rPr>
          <w:rFonts w:ascii="Arial Black" w:hAnsi="Arial Black"/>
          <w:bCs/>
          <w:i/>
          <w:iCs/>
          <w:color w:val="00B050"/>
          <w:sz w:val="28"/>
          <w:szCs w:val="28"/>
        </w:rPr>
        <w:t>So</w:t>
      </w:r>
      <w:proofErr w:type="gramEnd"/>
      <w:r w:rsidRPr="00BA2F98">
        <w:rPr>
          <w:rFonts w:ascii="Arial Black" w:hAnsi="Arial Black"/>
          <w:bCs/>
          <w:i/>
          <w:iCs/>
          <w:color w:val="00B050"/>
          <w:sz w:val="28"/>
          <w:szCs w:val="28"/>
        </w:rPr>
        <w:t xml:space="preserve"> although the world is 3D, </w:t>
      </w:r>
      <w:r w:rsidRPr="00BA2F98">
        <w:rPr>
          <w:rFonts w:ascii="Arial Black" w:hAnsi="Arial Black"/>
          <w:b/>
          <w:bCs/>
          <w:i/>
          <w:iCs/>
          <w:color w:val="00B050"/>
          <w:sz w:val="28"/>
          <w:szCs w:val="28"/>
        </w:rPr>
        <w:t>all relevant geometry is 2D</w:t>
      </w:r>
      <w:r w:rsidRPr="00BA2F98">
        <w:rPr>
          <w:rFonts w:ascii="Arial Black" w:hAnsi="Arial Black"/>
          <w:bCs/>
          <w:i/>
          <w:iCs/>
          <w:color w:val="00B050"/>
          <w:sz w:val="28"/>
          <w:szCs w:val="28"/>
        </w:rPr>
        <w:t>.</w:t>
      </w:r>
    </w:p>
    <w:p w14:paraId="4A2746E9" w14:textId="77777777" w:rsidR="00BA2F98" w:rsidRPr="00BA2F98" w:rsidRDefault="0024213E" w:rsidP="00BA2F98">
      <w:pPr>
        <w:rPr>
          <w:rFonts w:ascii="Arial Black" w:hAnsi="Arial Black"/>
          <w:bCs/>
          <w:i/>
          <w:iCs/>
          <w:color w:val="00B050"/>
          <w:sz w:val="28"/>
          <w:szCs w:val="28"/>
        </w:rPr>
      </w:pPr>
      <w:r>
        <w:rPr>
          <w:rFonts w:ascii="Arial Black" w:hAnsi="Arial Black"/>
          <w:bCs/>
          <w:i/>
          <w:iCs/>
          <w:color w:val="00B050"/>
          <w:sz w:val="28"/>
          <w:szCs w:val="28"/>
        </w:rPr>
        <w:lastRenderedPageBreak/>
        <w:pict w14:anchorId="2534A412">
          <v:rect id="_x0000_i1061" style="width:0;height:1.5pt" o:hralign="center" o:hrstd="t" o:hr="t" fillcolor="#a0a0a0" stroked="f"/>
        </w:pict>
      </w:r>
    </w:p>
    <w:p w14:paraId="5FD8267E" w14:textId="77777777" w:rsidR="00BA2F98" w:rsidRPr="00BA2F98" w:rsidRDefault="00BA2F98" w:rsidP="00BA2F98">
      <w:pPr>
        <w:rPr>
          <w:rFonts w:ascii="Arial Black" w:hAnsi="Arial Black"/>
          <w:b/>
          <w:bCs/>
          <w:i/>
          <w:iCs/>
          <w:color w:val="00B050"/>
          <w:sz w:val="28"/>
          <w:szCs w:val="28"/>
        </w:rPr>
      </w:pPr>
      <w:r w:rsidRPr="00BA2F98">
        <w:rPr>
          <w:rFonts w:ascii="Arial Black" w:hAnsi="Arial Black"/>
          <w:b/>
          <w:bCs/>
          <w:i/>
          <w:iCs/>
          <w:color w:val="00B050"/>
          <w:sz w:val="28"/>
          <w:szCs w:val="28"/>
        </w:rPr>
        <w:t xml:space="preserve">6. Combine </w:t>
      </w:r>
      <w:proofErr w:type="spellStart"/>
      <w:r w:rsidRPr="00BA2F98">
        <w:rPr>
          <w:rFonts w:ascii="Arial Black" w:hAnsi="Arial Black"/>
          <w:b/>
          <w:bCs/>
          <w:i/>
          <w:iCs/>
          <w:color w:val="00B050"/>
          <w:sz w:val="28"/>
          <w:szCs w:val="28"/>
        </w:rPr>
        <w:t>extrinsics</w:t>
      </w:r>
      <w:proofErr w:type="spellEnd"/>
      <w:r w:rsidRPr="00BA2F98">
        <w:rPr>
          <w:rFonts w:ascii="Arial Black" w:hAnsi="Arial Black"/>
          <w:b/>
          <w:bCs/>
          <w:i/>
          <w:iCs/>
          <w:color w:val="00B050"/>
          <w:sz w:val="28"/>
          <w:szCs w:val="28"/>
        </w:rPr>
        <w:t xml:space="preserve"> with the ground plane</w:t>
      </w:r>
    </w:p>
    <w:p w14:paraId="0249A56A"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 xml:space="preserve">Substitute </w:t>
      </w:r>
      <m:oMath>
        <m:r>
          <w:rPr>
            <w:rFonts w:ascii="Cambria Math" w:hAnsi="Cambria Math"/>
            <w:color w:val="00B050"/>
            <w:sz w:val="28"/>
            <w:szCs w:val="28"/>
          </w:rPr>
          <m:t>Z=0</m:t>
        </m:r>
      </m:oMath>
      <w:r w:rsidRPr="00BA2F98">
        <w:rPr>
          <w:rFonts w:ascii="Arial Black" w:hAnsi="Arial Black"/>
          <w:bCs/>
          <w:i/>
          <w:iCs/>
          <w:color w:val="00B050"/>
          <w:sz w:val="28"/>
          <w:szCs w:val="28"/>
        </w:rPr>
        <w:t>into the extrinsic equation:</w:t>
      </w:r>
    </w:p>
    <w:p w14:paraId="5E5B8DBA" w14:textId="77777777" w:rsidR="00BA2F98" w:rsidRPr="00BA2F98" w:rsidRDefault="0024213E" w:rsidP="00BA2F98">
      <w:pPr>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m:rPr>
                  <m:sty m:val="bi"/>
                </m:rPr>
                <w:rPr>
                  <w:rFonts w:ascii="Cambria Math" w:hAnsi="Cambria Math"/>
                  <w:color w:val="00B050"/>
                  <w:sz w:val="28"/>
                  <w:szCs w:val="28"/>
                </w:rPr>
                <m:t>P</m:t>
              </m:r>
            </m:e>
            <m:sub>
              <m:r>
                <w:rPr>
                  <w:rFonts w:ascii="Cambria Math" w:hAnsi="Cambria Math"/>
                  <w:color w:val="00B050"/>
                  <w:sz w:val="28"/>
                  <w:szCs w:val="28"/>
                </w:rPr>
                <m:t>C</m:t>
              </m:r>
            </m:sub>
          </m:sSub>
          <m:r>
            <w:rPr>
              <w:rFonts w:ascii="Cambria Math" w:hAnsi="Cambria Math"/>
              <w:color w:val="00B050"/>
              <w:sz w:val="28"/>
              <w:szCs w:val="28"/>
            </w:rPr>
            <m:t>=</m:t>
          </m:r>
          <m:r>
            <w:rPr>
              <w:rFonts w:ascii="Cambria Math" w:hAnsi="Cambria Math"/>
              <w:color w:val="00B050"/>
              <w:sz w:val="28"/>
              <w:szCs w:val="28"/>
            </w:rPr>
            <m:t>R</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X</m:t>
                  </m:r>
                </m:e>
                <m:e>
                  <m:r>
                    <w:rPr>
                      <w:rFonts w:ascii="Cambria Math" w:hAnsi="Cambria Math"/>
                      <w:color w:val="00B050"/>
                      <w:sz w:val="28"/>
                      <w:szCs w:val="28"/>
                    </w:rPr>
                    <m:t>Y</m:t>
                  </m:r>
                </m:e>
                <m:e>
                  <m:r>
                    <w:rPr>
                      <w:rFonts w:ascii="Cambria Math" w:hAnsi="Cambria Math"/>
                      <w:color w:val="00B050"/>
                      <w:sz w:val="28"/>
                      <w:szCs w:val="28"/>
                    </w:rPr>
                    <m:t>0</m:t>
                  </m:r>
                </m:e>
              </m:eqArr>
            </m:e>
          </m:d>
          <m:r>
            <w:rPr>
              <w:rFonts w:ascii="Cambria Math" w:hAnsi="Cambria Math"/>
              <w:color w:val="00B050"/>
              <w:sz w:val="28"/>
              <w:szCs w:val="28"/>
            </w:rPr>
            <m:t>+</m:t>
          </m:r>
          <m:r>
            <m:rPr>
              <m:sty m:val="bi"/>
            </m:rPr>
            <w:rPr>
              <w:rFonts w:ascii="Cambria Math" w:hAnsi="Cambria Math"/>
              <w:color w:val="00B050"/>
              <w:sz w:val="28"/>
              <w:szCs w:val="28"/>
            </w:rPr>
            <m:t>t</m:t>
          </m:r>
          <m:r>
            <w:rPr>
              <w:rFonts w:ascii="Cambria Math" w:hAnsi="Cambria Math"/>
              <w:color w:val="00B050"/>
              <w:sz w:val="28"/>
              <w:szCs w:val="28"/>
            </w:rPr>
            <m:t>.</m:t>
          </m:r>
          <m:r>
            <m:rPr>
              <m:sty m:val="p"/>
            </m:rPr>
            <w:rPr>
              <w:rFonts w:ascii="Arial Black" w:hAnsi="Arial Black"/>
              <w:color w:val="00B050"/>
              <w:sz w:val="28"/>
              <w:szCs w:val="28"/>
            </w:rPr>
            <w:br/>
          </m:r>
        </m:oMath>
      </m:oMathPara>
    </w:p>
    <w:p w14:paraId="7958F794"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Let</w:t>
      </w:r>
    </w:p>
    <w:p w14:paraId="651EE5E5" w14:textId="77777777" w:rsidR="00BA2F98" w:rsidRPr="00BA2F98" w:rsidRDefault="00BA2F98" w:rsidP="00BA2F98">
      <w:pPr>
        <w:rPr>
          <w:rFonts w:ascii="Arial Black" w:hAnsi="Arial Black"/>
          <w:bCs/>
          <w:i/>
          <w:iCs/>
          <w:color w:val="00B050"/>
          <w:sz w:val="28"/>
          <w:szCs w:val="28"/>
        </w:rPr>
      </w:pPr>
      <m:oMathPara>
        <m:oMath>
          <m:r>
            <w:rPr>
              <w:rFonts w:ascii="Cambria Math" w:hAnsi="Cambria Math"/>
              <w:color w:val="00B050"/>
              <w:sz w:val="28"/>
              <w:szCs w:val="28"/>
            </w:rPr>
            <m:t>R=</m:t>
          </m:r>
          <m:d>
            <m:dPr>
              <m:begChr m:val="["/>
              <m:endChr m:val="]"/>
              <m:ctrlPr>
                <w:rPr>
                  <w:rFonts w:ascii="Cambria Math" w:hAnsi="Cambria Math"/>
                  <w:bCs/>
                  <w:i/>
                  <w:iCs/>
                  <w:color w:val="00B050"/>
                  <w:sz w:val="28"/>
                  <w:szCs w:val="28"/>
                </w:rPr>
              </m:ctrlPr>
            </m:dPr>
            <m:e>
              <m:m>
                <m:mPr>
                  <m:plcHide m:val="1"/>
                  <m:mcs>
                    <m:mc>
                      <m:mcPr>
                        <m:count m:val="3"/>
                        <m:mcJc m:val="center"/>
                      </m:mcPr>
                    </m:mc>
                  </m:mcs>
                  <m:ctrlPr>
                    <w:rPr>
                      <w:rFonts w:ascii="Cambria Math" w:hAnsi="Cambria Math"/>
                      <w:bCs/>
                      <w:i/>
                      <w:iCs/>
                      <w:color w:val="00B050"/>
                      <w:sz w:val="28"/>
                      <w:szCs w:val="28"/>
                    </w:rPr>
                  </m:ctrlPr>
                </m:mPr>
                <m:mr>
                  <m:e>
                    <m:sSub>
                      <m:sSubPr>
                        <m:ctrlPr>
                          <w:rPr>
                            <w:rFonts w:ascii="Cambria Math" w:hAnsi="Cambria Math"/>
                            <w:bCs/>
                            <w:i/>
                            <w:iCs/>
                            <w:color w:val="00B050"/>
                            <w:sz w:val="28"/>
                            <w:szCs w:val="28"/>
                          </w:rPr>
                        </m:ctrlPr>
                      </m:sSubPr>
                      <m:e>
                        <m:r>
                          <m:rPr>
                            <m:sty m:val="bi"/>
                          </m:rPr>
                          <w:rPr>
                            <w:rFonts w:ascii="Cambria Math" w:hAnsi="Cambria Math"/>
                            <w:color w:val="00B050"/>
                            <w:sz w:val="28"/>
                            <w:szCs w:val="28"/>
                          </w:rPr>
                          <m:t>r</m:t>
                        </m:r>
                      </m:e>
                      <m:sub>
                        <m:r>
                          <w:rPr>
                            <w:rFonts w:ascii="Cambria Math" w:hAnsi="Cambria Math"/>
                            <w:color w:val="00B050"/>
                            <w:sz w:val="28"/>
                            <w:szCs w:val="28"/>
                          </w:rPr>
                          <m:t>1</m:t>
                        </m:r>
                      </m:sub>
                    </m:sSub>
                  </m:e>
                  <m:e>
                    <m:sSub>
                      <m:sSubPr>
                        <m:ctrlPr>
                          <w:rPr>
                            <w:rFonts w:ascii="Cambria Math" w:hAnsi="Cambria Math"/>
                            <w:bCs/>
                            <w:i/>
                            <w:iCs/>
                            <w:color w:val="00B050"/>
                            <w:sz w:val="28"/>
                            <w:szCs w:val="28"/>
                          </w:rPr>
                        </m:ctrlPr>
                      </m:sSubPr>
                      <m:e>
                        <m:r>
                          <m:rPr>
                            <m:sty m:val="bi"/>
                          </m:rPr>
                          <w:rPr>
                            <w:rFonts w:ascii="Cambria Math" w:hAnsi="Cambria Math"/>
                            <w:color w:val="00B050"/>
                            <w:sz w:val="28"/>
                            <w:szCs w:val="28"/>
                          </w:rPr>
                          <m:t>r</m:t>
                        </m:r>
                      </m:e>
                      <m:sub>
                        <m:r>
                          <w:rPr>
                            <w:rFonts w:ascii="Cambria Math" w:hAnsi="Cambria Math"/>
                            <w:color w:val="00B050"/>
                            <w:sz w:val="28"/>
                            <w:szCs w:val="28"/>
                          </w:rPr>
                          <m:t>2</m:t>
                        </m:r>
                      </m:sub>
                    </m:sSub>
                  </m:e>
                  <m:e>
                    <m:sSub>
                      <m:sSubPr>
                        <m:ctrlPr>
                          <w:rPr>
                            <w:rFonts w:ascii="Cambria Math" w:hAnsi="Cambria Math"/>
                            <w:bCs/>
                            <w:i/>
                            <w:iCs/>
                            <w:color w:val="00B050"/>
                            <w:sz w:val="28"/>
                            <w:szCs w:val="28"/>
                          </w:rPr>
                        </m:ctrlPr>
                      </m:sSubPr>
                      <m:e>
                        <m:r>
                          <m:rPr>
                            <m:sty m:val="bi"/>
                          </m:rPr>
                          <w:rPr>
                            <w:rFonts w:ascii="Cambria Math" w:hAnsi="Cambria Math"/>
                            <w:color w:val="00B050"/>
                            <w:sz w:val="28"/>
                            <w:szCs w:val="28"/>
                          </w:rPr>
                          <m:t>r</m:t>
                        </m:r>
                      </m:e>
                      <m:sub>
                        <m:r>
                          <w:rPr>
                            <w:rFonts w:ascii="Cambria Math" w:hAnsi="Cambria Math"/>
                            <w:color w:val="00B050"/>
                            <w:sz w:val="28"/>
                            <w:szCs w:val="28"/>
                          </w:rPr>
                          <m:t>3</m:t>
                        </m:r>
                      </m:sub>
                    </m:sSub>
                  </m:e>
                </m:mr>
              </m:m>
            </m:e>
          </m:d>
          <m:r>
            <w:rPr>
              <w:rFonts w:ascii="Cambria Math" w:hAnsi="Cambria Math"/>
              <w:color w:val="00B050"/>
              <w:sz w:val="28"/>
              <w:szCs w:val="28"/>
            </w:rPr>
            <m:t>,</m:t>
          </m:r>
          <m:sSub>
            <m:sSubPr>
              <m:ctrlPr>
                <w:rPr>
                  <w:rFonts w:ascii="Cambria Math" w:hAnsi="Cambria Math"/>
                  <w:bCs/>
                  <w:i/>
                  <w:iCs/>
                  <w:color w:val="00B050"/>
                  <w:sz w:val="28"/>
                  <w:szCs w:val="28"/>
                </w:rPr>
              </m:ctrlPr>
            </m:sSubPr>
            <m:e>
              <m:r>
                <m:rPr>
                  <m:sty m:val="bi"/>
                </m:rPr>
                <w:rPr>
                  <w:rFonts w:ascii="Cambria Math" w:hAnsi="Cambria Math"/>
                  <w:color w:val="00B050"/>
                  <w:sz w:val="28"/>
                  <w:szCs w:val="28"/>
                </w:rPr>
                <m:t>r</m:t>
              </m:r>
            </m:e>
            <m:sub>
              <m:r>
                <w:rPr>
                  <w:rFonts w:ascii="Cambria Math" w:hAnsi="Cambria Math"/>
                  <w:color w:val="00B050"/>
                  <w:sz w:val="28"/>
                  <w:szCs w:val="28"/>
                </w:rPr>
                <m:t>i</m:t>
              </m:r>
            </m:sub>
          </m:sSub>
          <m:r>
            <w:rPr>
              <w:rFonts w:ascii="Cambria Math" w:hAnsi="Cambria Math"/>
              <w:color w:val="00B050"/>
              <w:sz w:val="28"/>
              <w:szCs w:val="28"/>
            </w:rPr>
            <m:t>∈</m:t>
          </m:r>
          <m:sSup>
            <m:sSupPr>
              <m:ctrlPr>
                <w:rPr>
                  <w:rFonts w:ascii="Cambria Math" w:hAnsi="Cambria Math"/>
                  <w:bCs/>
                  <w:i/>
                  <w:iCs/>
                  <w:color w:val="00B050"/>
                  <w:sz w:val="28"/>
                  <w:szCs w:val="28"/>
                </w:rPr>
              </m:ctrlPr>
            </m:sSupPr>
            <m:e>
              <m:r>
                <m:rPr>
                  <m:scr m:val="double-struck"/>
                </m:rPr>
                <w:rPr>
                  <w:rFonts w:ascii="Cambria Math" w:hAnsi="Cambria Math"/>
                  <w:color w:val="00B050"/>
                  <w:sz w:val="28"/>
                  <w:szCs w:val="28"/>
                </w:rPr>
                <m:t>R</m:t>
              </m:r>
            </m:e>
            <m:sup>
              <m:r>
                <w:rPr>
                  <w:rFonts w:ascii="Cambria Math" w:hAnsi="Cambria Math"/>
                  <w:color w:val="00B050"/>
                  <w:sz w:val="28"/>
                  <w:szCs w:val="28"/>
                </w:rPr>
                <m:t>3</m:t>
              </m:r>
            </m:sup>
          </m:sSup>
          <m:r>
            <w:rPr>
              <w:rFonts w:ascii="Cambria Math" w:hAnsi="Cambria Math"/>
              <w:color w:val="00B050"/>
              <w:sz w:val="28"/>
              <w:szCs w:val="28"/>
            </w:rPr>
            <m:t>.</m:t>
          </m:r>
          <m:r>
            <m:rPr>
              <m:sty m:val="p"/>
            </m:rPr>
            <w:rPr>
              <w:rFonts w:ascii="Arial Black" w:hAnsi="Arial Black"/>
              <w:color w:val="00B050"/>
              <w:sz w:val="28"/>
              <w:szCs w:val="28"/>
            </w:rPr>
            <w:br/>
          </m:r>
        </m:oMath>
      </m:oMathPara>
    </w:p>
    <w:p w14:paraId="6D666937"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Then:</w:t>
      </w:r>
    </w:p>
    <w:p w14:paraId="0CDF59D2" w14:textId="77777777" w:rsidR="00BA2F98" w:rsidRPr="00BA2F98" w:rsidRDefault="0024213E" w:rsidP="00BA2F98">
      <w:pPr>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m:rPr>
                  <m:sty m:val="bi"/>
                </m:rPr>
                <w:rPr>
                  <w:rFonts w:ascii="Cambria Math" w:hAnsi="Cambria Math"/>
                  <w:color w:val="00B050"/>
                  <w:sz w:val="28"/>
                  <w:szCs w:val="28"/>
                </w:rPr>
                <m:t>P</m:t>
              </m:r>
            </m:e>
            <m:sub>
              <m:r>
                <w:rPr>
                  <w:rFonts w:ascii="Cambria Math" w:hAnsi="Cambria Math"/>
                  <w:color w:val="00B050"/>
                  <w:sz w:val="28"/>
                  <w:szCs w:val="28"/>
                </w:rPr>
                <m:t>C</m:t>
              </m:r>
            </m:sub>
          </m:sSub>
          <m:r>
            <w:rPr>
              <w:rFonts w:ascii="Cambria Math" w:hAnsi="Cambria Math"/>
              <w:color w:val="00B050"/>
              <w:sz w:val="28"/>
              <w:szCs w:val="28"/>
            </w:rPr>
            <m:t>=</m:t>
          </m:r>
          <m:r>
            <w:rPr>
              <w:rFonts w:ascii="Cambria Math" w:hAnsi="Cambria Math"/>
              <w:color w:val="00B050"/>
              <w:sz w:val="28"/>
              <w:szCs w:val="28"/>
            </w:rPr>
            <m:t>X</m:t>
          </m:r>
          <m:r>
            <m:rPr>
              <m:nor/>
            </m:rPr>
            <w:rPr>
              <w:rFonts w:ascii="Arial" w:hAnsi="Arial" w:cs="Arial"/>
              <w:bCs/>
              <w:i/>
              <w:iCs/>
              <w:color w:val="00B050"/>
              <w:sz w:val="28"/>
              <w:szCs w:val="28"/>
            </w:rPr>
            <m:t> </m:t>
          </m:r>
          <m:sSub>
            <m:sSubPr>
              <m:ctrlPr>
                <w:rPr>
                  <w:rFonts w:ascii="Cambria Math" w:hAnsi="Cambria Math"/>
                  <w:bCs/>
                  <w:i/>
                  <w:iCs/>
                  <w:color w:val="00B050"/>
                  <w:sz w:val="28"/>
                  <w:szCs w:val="28"/>
                </w:rPr>
              </m:ctrlPr>
            </m:sSubPr>
            <m:e>
              <m:r>
                <m:rPr>
                  <m:sty m:val="bi"/>
                </m:rPr>
                <w:rPr>
                  <w:rFonts w:ascii="Cambria Math" w:hAnsi="Cambria Math"/>
                  <w:color w:val="00B050"/>
                  <w:sz w:val="28"/>
                  <w:szCs w:val="28"/>
                </w:rPr>
                <m:t>r</m:t>
              </m:r>
            </m:e>
            <m:sub>
              <m:r>
                <w:rPr>
                  <w:rFonts w:ascii="Cambria Math" w:hAnsi="Cambria Math"/>
                  <w:color w:val="00B050"/>
                  <w:sz w:val="28"/>
                  <w:szCs w:val="28"/>
                </w:rPr>
                <m:t>1</m:t>
              </m:r>
            </m:sub>
          </m:sSub>
          <m:r>
            <w:rPr>
              <w:rFonts w:ascii="Cambria Math" w:hAnsi="Cambria Math"/>
              <w:color w:val="00B050"/>
              <w:sz w:val="28"/>
              <w:szCs w:val="28"/>
            </w:rPr>
            <m:t>+</m:t>
          </m:r>
          <m:r>
            <w:rPr>
              <w:rFonts w:ascii="Cambria Math" w:hAnsi="Cambria Math"/>
              <w:color w:val="00B050"/>
              <w:sz w:val="28"/>
              <w:szCs w:val="28"/>
            </w:rPr>
            <m:t>Y</m:t>
          </m:r>
          <m:r>
            <m:rPr>
              <m:nor/>
            </m:rPr>
            <w:rPr>
              <w:rFonts w:ascii="Arial" w:hAnsi="Arial" w:cs="Arial"/>
              <w:bCs/>
              <w:i/>
              <w:iCs/>
              <w:color w:val="00B050"/>
              <w:sz w:val="28"/>
              <w:szCs w:val="28"/>
            </w:rPr>
            <m:t> </m:t>
          </m:r>
          <m:sSub>
            <m:sSubPr>
              <m:ctrlPr>
                <w:rPr>
                  <w:rFonts w:ascii="Cambria Math" w:hAnsi="Cambria Math"/>
                  <w:bCs/>
                  <w:i/>
                  <w:iCs/>
                  <w:color w:val="00B050"/>
                  <w:sz w:val="28"/>
                  <w:szCs w:val="28"/>
                </w:rPr>
              </m:ctrlPr>
            </m:sSubPr>
            <m:e>
              <m:r>
                <m:rPr>
                  <m:sty m:val="bi"/>
                </m:rPr>
                <w:rPr>
                  <w:rFonts w:ascii="Cambria Math" w:hAnsi="Cambria Math"/>
                  <w:color w:val="00B050"/>
                  <w:sz w:val="28"/>
                  <w:szCs w:val="28"/>
                </w:rPr>
                <m:t>r</m:t>
              </m:r>
            </m:e>
            <m:sub>
              <m:r>
                <w:rPr>
                  <w:rFonts w:ascii="Cambria Math" w:hAnsi="Cambria Math"/>
                  <w:color w:val="00B050"/>
                  <w:sz w:val="28"/>
                  <w:szCs w:val="28"/>
                </w:rPr>
                <m:t>2</m:t>
              </m:r>
            </m:sub>
          </m:sSub>
          <m:r>
            <w:rPr>
              <w:rFonts w:ascii="Cambria Math" w:hAnsi="Cambria Math"/>
              <w:color w:val="00B050"/>
              <w:sz w:val="28"/>
              <w:szCs w:val="28"/>
            </w:rPr>
            <m:t>+</m:t>
          </m:r>
          <m:r>
            <m:rPr>
              <m:sty m:val="bi"/>
            </m:rPr>
            <w:rPr>
              <w:rFonts w:ascii="Cambria Math" w:hAnsi="Cambria Math"/>
              <w:color w:val="00B050"/>
              <w:sz w:val="28"/>
              <w:szCs w:val="28"/>
            </w:rPr>
            <m:t>t</m:t>
          </m:r>
          <m:r>
            <w:rPr>
              <w:rFonts w:ascii="Cambria Math" w:hAnsi="Cambria Math"/>
              <w:color w:val="00B050"/>
              <w:sz w:val="28"/>
              <w:szCs w:val="28"/>
            </w:rPr>
            <m:t>.</m:t>
          </m:r>
          <m:r>
            <m:rPr>
              <m:sty m:val="p"/>
            </m:rPr>
            <w:rPr>
              <w:rFonts w:ascii="Arial Black" w:hAnsi="Arial Black"/>
              <w:color w:val="00B050"/>
              <w:sz w:val="28"/>
              <w:szCs w:val="28"/>
            </w:rPr>
            <w:br/>
          </m:r>
        </m:oMath>
      </m:oMathPara>
    </w:p>
    <w:p w14:paraId="6F85840F"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Notice:</w:t>
      </w:r>
    </w:p>
    <w:p w14:paraId="70282B2F" w14:textId="77777777" w:rsidR="00BA2F98" w:rsidRPr="00BA2F98" w:rsidRDefault="0024213E" w:rsidP="00CA6417">
      <w:pPr>
        <w:numPr>
          <w:ilvl w:val="0"/>
          <w:numId w:val="41"/>
        </w:numPr>
        <w:rPr>
          <w:rFonts w:ascii="Arial Black" w:hAnsi="Arial Black"/>
          <w:bCs/>
          <w:i/>
          <w:iCs/>
          <w:color w:val="00B050"/>
          <w:sz w:val="28"/>
          <w:szCs w:val="28"/>
        </w:rPr>
      </w:pPr>
      <m:oMath>
        <m:sSub>
          <m:sSubPr>
            <m:ctrlPr>
              <w:rPr>
                <w:rFonts w:ascii="Cambria Math" w:hAnsi="Cambria Math"/>
                <w:bCs/>
                <w:i/>
                <w:iCs/>
                <w:color w:val="00B050"/>
                <w:sz w:val="28"/>
                <w:szCs w:val="28"/>
              </w:rPr>
            </m:ctrlPr>
          </m:sSubPr>
          <m:e>
            <m:r>
              <m:rPr>
                <m:sty m:val="bi"/>
              </m:rPr>
              <w:rPr>
                <w:rFonts w:ascii="Cambria Math" w:hAnsi="Cambria Math"/>
                <w:color w:val="00B050"/>
                <w:sz w:val="28"/>
                <w:szCs w:val="28"/>
              </w:rPr>
              <m:t>r</m:t>
            </m:r>
          </m:e>
          <m:sub>
            <m:r>
              <w:rPr>
                <w:rFonts w:ascii="Cambria Math" w:hAnsi="Cambria Math"/>
                <w:color w:val="00B050"/>
                <w:sz w:val="28"/>
                <w:szCs w:val="28"/>
              </w:rPr>
              <m:t>3</m:t>
            </m:r>
          </m:sub>
        </m:sSub>
      </m:oMath>
      <w:r w:rsidR="00BA2F98" w:rsidRPr="00BA2F98">
        <w:rPr>
          <w:rFonts w:ascii="Arial Black" w:hAnsi="Arial Black"/>
          <w:bCs/>
          <w:i/>
          <w:iCs/>
          <w:color w:val="00B050"/>
          <w:sz w:val="28"/>
          <w:szCs w:val="28"/>
        </w:rPr>
        <w:t>disappears completely</w:t>
      </w:r>
    </w:p>
    <w:p w14:paraId="500D8E1A" w14:textId="77777777" w:rsidR="00BA2F98" w:rsidRPr="00BA2F98" w:rsidRDefault="00BA2F98" w:rsidP="00CA6417">
      <w:pPr>
        <w:numPr>
          <w:ilvl w:val="0"/>
          <w:numId w:val="41"/>
        </w:numPr>
        <w:rPr>
          <w:rFonts w:ascii="Arial Black" w:hAnsi="Arial Black"/>
          <w:bCs/>
          <w:i/>
          <w:iCs/>
          <w:color w:val="00B050"/>
          <w:sz w:val="28"/>
          <w:szCs w:val="28"/>
        </w:rPr>
      </w:pPr>
      <w:r w:rsidRPr="00BA2F98">
        <w:rPr>
          <w:rFonts w:ascii="Arial Black" w:hAnsi="Arial Black"/>
          <w:bCs/>
          <w:i/>
          <w:iCs/>
          <w:color w:val="00B050"/>
          <w:sz w:val="28"/>
          <w:szCs w:val="28"/>
        </w:rPr>
        <w:t>depth variation is eliminated</w:t>
      </w:r>
    </w:p>
    <w:p w14:paraId="3311682B"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 xml:space="preserve">This is the </w:t>
      </w:r>
      <w:r w:rsidRPr="00BA2F98">
        <w:rPr>
          <w:rFonts w:ascii="Arial Black" w:hAnsi="Arial Black"/>
          <w:b/>
          <w:bCs/>
          <w:i/>
          <w:iCs/>
          <w:color w:val="00B050"/>
          <w:sz w:val="28"/>
          <w:szCs w:val="28"/>
        </w:rPr>
        <w:t>key algebraic simplification</w:t>
      </w:r>
      <w:r w:rsidRPr="00BA2F98">
        <w:rPr>
          <w:rFonts w:ascii="Arial Black" w:hAnsi="Arial Black"/>
          <w:bCs/>
          <w:i/>
          <w:iCs/>
          <w:color w:val="00B050"/>
          <w:sz w:val="28"/>
          <w:szCs w:val="28"/>
        </w:rPr>
        <w:t>.</w:t>
      </w:r>
    </w:p>
    <w:p w14:paraId="3DD6029A" w14:textId="77777777" w:rsidR="00BA2F98" w:rsidRPr="00BA2F98" w:rsidRDefault="0024213E" w:rsidP="00BA2F98">
      <w:pPr>
        <w:rPr>
          <w:rFonts w:ascii="Arial Black" w:hAnsi="Arial Black"/>
          <w:bCs/>
          <w:i/>
          <w:iCs/>
          <w:color w:val="00B050"/>
          <w:sz w:val="28"/>
          <w:szCs w:val="28"/>
        </w:rPr>
      </w:pPr>
      <w:r>
        <w:rPr>
          <w:rFonts w:ascii="Arial Black" w:hAnsi="Arial Black"/>
          <w:bCs/>
          <w:i/>
          <w:iCs/>
          <w:color w:val="00B050"/>
          <w:sz w:val="28"/>
          <w:szCs w:val="28"/>
        </w:rPr>
        <w:pict w14:anchorId="6F8705DA">
          <v:rect id="_x0000_i1062" style="width:0;height:1.5pt" o:hralign="center" o:hrstd="t" o:hr="t" fillcolor="#a0a0a0" stroked="f"/>
        </w:pict>
      </w:r>
    </w:p>
    <w:p w14:paraId="562EA4A3" w14:textId="77777777" w:rsidR="00BA2F98" w:rsidRPr="00BA2F98" w:rsidRDefault="00BA2F98" w:rsidP="00BA2F98">
      <w:pPr>
        <w:rPr>
          <w:rFonts w:ascii="Arial Black" w:hAnsi="Arial Black"/>
          <w:b/>
          <w:bCs/>
          <w:i/>
          <w:iCs/>
          <w:color w:val="00B050"/>
          <w:sz w:val="28"/>
          <w:szCs w:val="28"/>
        </w:rPr>
      </w:pPr>
      <w:r w:rsidRPr="00BA2F98">
        <w:rPr>
          <w:rFonts w:ascii="Arial Black" w:hAnsi="Arial Black"/>
          <w:b/>
          <w:bCs/>
          <w:i/>
          <w:iCs/>
          <w:color w:val="00B050"/>
          <w:sz w:val="28"/>
          <w:szCs w:val="28"/>
        </w:rPr>
        <w:t xml:space="preserve">7. Why this leads to a </w:t>
      </w:r>
      <w:proofErr w:type="spellStart"/>
      <w:r w:rsidRPr="00BA2F98">
        <w:rPr>
          <w:rFonts w:ascii="Arial Black" w:hAnsi="Arial Black"/>
          <w:b/>
          <w:bCs/>
          <w:i/>
          <w:iCs/>
          <w:color w:val="00B050"/>
          <w:sz w:val="28"/>
          <w:szCs w:val="28"/>
        </w:rPr>
        <w:t>homography</w:t>
      </w:r>
      <w:proofErr w:type="spellEnd"/>
    </w:p>
    <w:p w14:paraId="566EE11F"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 xml:space="preserve">The mapping from </w:t>
      </w:r>
      <m:oMath>
        <m:d>
          <m:dPr>
            <m:sepChr m:val=","/>
            <m:ctrlPr>
              <w:rPr>
                <w:rFonts w:ascii="Cambria Math" w:hAnsi="Cambria Math"/>
                <w:bCs/>
                <w:i/>
                <w:iCs/>
                <w:color w:val="00B050"/>
                <w:sz w:val="28"/>
                <w:szCs w:val="28"/>
              </w:rPr>
            </m:ctrlPr>
          </m:dPr>
          <m:e>
            <m:r>
              <w:rPr>
                <w:rFonts w:ascii="Cambria Math" w:hAnsi="Cambria Math"/>
                <w:color w:val="00B050"/>
                <w:sz w:val="28"/>
                <w:szCs w:val="28"/>
              </w:rPr>
              <m:t>X</m:t>
            </m:r>
          </m:e>
          <m:e>
            <m:r>
              <w:rPr>
                <w:rFonts w:ascii="Cambria Math" w:hAnsi="Cambria Math"/>
                <w:color w:val="00B050"/>
                <w:sz w:val="28"/>
                <w:szCs w:val="28"/>
              </w:rPr>
              <m:t>Y</m:t>
            </m:r>
          </m:e>
        </m:d>
      </m:oMath>
      <w:r w:rsidRPr="00BA2F98">
        <w:rPr>
          <w:rFonts w:ascii="Arial Black" w:hAnsi="Arial Black"/>
          <w:bCs/>
          <w:i/>
          <w:iCs/>
          <w:color w:val="00B050"/>
          <w:sz w:val="28"/>
          <w:szCs w:val="28"/>
        </w:rPr>
        <w:t xml:space="preserve">to </w:t>
      </w:r>
      <m:oMath>
        <m:d>
          <m:dPr>
            <m:sepChr m:val=","/>
            <m:ctrlPr>
              <w:rPr>
                <w:rFonts w:ascii="Cambria Math" w:hAnsi="Cambria Math"/>
                <w:bCs/>
                <w:i/>
                <w:iCs/>
                <w:color w:val="00B050"/>
                <w:sz w:val="28"/>
                <w:szCs w:val="28"/>
              </w:rPr>
            </m:ctrlPr>
          </m:dPr>
          <m:e>
            <m:r>
              <w:rPr>
                <w:rFonts w:ascii="Cambria Math" w:hAnsi="Cambria Math"/>
                <w:color w:val="00B050"/>
                <w:sz w:val="28"/>
                <w:szCs w:val="28"/>
              </w:rPr>
              <m:t>u</m:t>
            </m:r>
          </m:e>
          <m:e>
            <m:r>
              <w:rPr>
                <w:rFonts w:ascii="Cambria Math" w:hAnsi="Cambria Math"/>
                <w:color w:val="00B050"/>
                <w:sz w:val="28"/>
                <w:szCs w:val="28"/>
              </w:rPr>
              <m:t>v</m:t>
            </m:r>
          </m:e>
        </m:d>
      </m:oMath>
      <w:r w:rsidRPr="00BA2F98">
        <w:rPr>
          <w:rFonts w:ascii="Arial Black" w:hAnsi="Arial Black"/>
          <w:bCs/>
          <w:i/>
          <w:iCs/>
          <w:color w:val="00B050"/>
          <w:sz w:val="28"/>
          <w:szCs w:val="28"/>
        </w:rPr>
        <w:t>now consists of:</w:t>
      </w:r>
    </w:p>
    <w:p w14:paraId="76BF4F48" w14:textId="77777777" w:rsidR="00BA2F98" w:rsidRPr="00BA2F98" w:rsidRDefault="00BA2F98" w:rsidP="00CA6417">
      <w:pPr>
        <w:numPr>
          <w:ilvl w:val="0"/>
          <w:numId w:val="42"/>
        </w:numPr>
        <w:rPr>
          <w:rFonts w:ascii="Arial Black" w:hAnsi="Arial Black"/>
          <w:bCs/>
          <w:i/>
          <w:iCs/>
          <w:color w:val="00B050"/>
          <w:sz w:val="28"/>
          <w:szCs w:val="28"/>
        </w:rPr>
      </w:pPr>
      <w:r w:rsidRPr="00BA2F98">
        <w:rPr>
          <w:rFonts w:ascii="Arial Black" w:hAnsi="Arial Black"/>
          <w:bCs/>
          <w:i/>
          <w:iCs/>
          <w:color w:val="00B050"/>
          <w:sz w:val="28"/>
          <w:szCs w:val="28"/>
        </w:rPr>
        <w:t xml:space="preserve">a linear combination of </w:t>
      </w:r>
      <m:oMath>
        <m:r>
          <w:rPr>
            <w:rFonts w:ascii="Cambria Math" w:hAnsi="Cambria Math"/>
            <w:color w:val="00B050"/>
            <w:sz w:val="28"/>
            <w:szCs w:val="28"/>
          </w:rPr>
          <m:t>X</m:t>
        </m:r>
      </m:oMath>
      <w:r w:rsidRPr="00BA2F98">
        <w:rPr>
          <w:rFonts w:ascii="Arial Black" w:hAnsi="Arial Black"/>
          <w:bCs/>
          <w:i/>
          <w:iCs/>
          <w:color w:val="00B050"/>
          <w:sz w:val="28"/>
          <w:szCs w:val="28"/>
        </w:rPr>
        <w:t xml:space="preserve">and </w:t>
      </w:r>
      <m:oMath>
        <m:r>
          <w:rPr>
            <w:rFonts w:ascii="Cambria Math" w:hAnsi="Cambria Math"/>
            <w:color w:val="00B050"/>
            <w:sz w:val="28"/>
            <w:szCs w:val="28"/>
          </w:rPr>
          <m:t>Y</m:t>
        </m:r>
      </m:oMath>
      <w:r w:rsidRPr="00BA2F98">
        <w:rPr>
          <w:rFonts w:ascii="Arial Black" w:hAnsi="Arial Black"/>
          <w:bCs/>
          <w:i/>
          <w:iCs/>
          <w:color w:val="00B050"/>
          <w:sz w:val="28"/>
          <w:szCs w:val="28"/>
        </w:rPr>
        <w:t>,</w:t>
      </w:r>
    </w:p>
    <w:p w14:paraId="24516203" w14:textId="77777777" w:rsidR="00BA2F98" w:rsidRPr="00BA2F98" w:rsidRDefault="00BA2F98" w:rsidP="00CA6417">
      <w:pPr>
        <w:numPr>
          <w:ilvl w:val="0"/>
          <w:numId w:val="42"/>
        </w:numPr>
        <w:rPr>
          <w:rFonts w:ascii="Arial Black" w:hAnsi="Arial Black"/>
          <w:bCs/>
          <w:i/>
          <w:iCs/>
          <w:color w:val="00B050"/>
          <w:sz w:val="28"/>
          <w:szCs w:val="28"/>
        </w:rPr>
      </w:pPr>
      <w:r w:rsidRPr="00BA2F98">
        <w:rPr>
          <w:rFonts w:ascii="Arial Black" w:hAnsi="Arial Black"/>
          <w:bCs/>
          <w:i/>
          <w:iCs/>
          <w:color w:val="00B050"/>
          <w:sz w:val="28"/>
          <w:szCs w:val="28"/>
        </w:rPr>
        <w:t>a perspective projection.</w:t>
      </w:r>
    </w:p>
    <w:p w14:paraId="6129D372"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lastRenderedPageBreak/>
        <w:t xml:space="preserve">This produces a </w:t>
      </w:r>
      <w:r w:rsidRPr="00BA2F98">
        <w:rPr>
          <w:rFonts w:ascii="Arial Black" w:hAnsi="Arial Black"/>
          <w:b/>
          <w:bCs/>
          <w:i/>
          <w:iCs/>
          <w:color w:val="00B050"/>
          <w:sz w:val="28"/>
          <w:szCs w:val="28"/>
        </w:rPr>
        <w:t>projective map between two planes</w:t>
      </w:r>
      <w:r w:rsidRPr="00BA2F98">
        <w:rPr>
          <w:rFonts w:ascii="Arial Black" w:hAnsi="Arial Black"/>
          <w:bCs/>
          <w:i/>
          <w:iCs/>
          <w:color w:val="00B050"/>
          <w:sz w:val="28"/>
          <w:szCs w:val="28"/>
        </w:rPr>
        <w:t>.</w:t>
      </w:r>
    </w:p>
    <w:p w14:paraId="1CA1ABC3"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Mathematically:</w:t>
      </w:r>
    </w:p>
    <w:p w14:paraId="0147082C" w14:textId="77777777" w:rsidR="00BA2F98" w:rsidRPr="00BA2F98" w:rsidRDefault="00BA2F98" w:rsidP="00BA2F98">
      <w:pPr>
        <w:rPr>
          <w:rFonts w:ascii="Arial Black" w:hAnsi="Arial Black"/>
          <w:bCs/>
          <w:i/>
          <w:iCs/>
          <w:color w:val="00B050"/>
          <w:sz w:val="28"/>
          <w:szCs w:val="28"/>
        </w:rPr>
      </w:pPr>
      <m:oMathPara>
        <m:oMath>
          <m:r>
            <w:rPr>
              <w:rFonts w:ascii="Cambria Math" w:hAnsi="Cambria Math"/>
              <w:color w:val="00B050"/>
              <w:sz w:val="28"/>
              <w:szCs w:val="28"/>
            </w:rPr>
            <m:t>λ</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u</m:t>
                  </m:r>
                </m:e>
                <m:e>
                  <m:r>
                    <w:rPr>
                      <w:rFonts w:ascii="Cambria Math" w:hAnsi="Cambria Math"/>
                      <w:color w:val="00B050"/>
                      <w:sz w:val="28"/>
                      <w:szCs w:val="28"/>
                    </w:rPr>
                    <m:t>v</m:t>
                  </m:r>
                </m:e>
                <m:e>
                  <m:r>
                    <w:rPr>
                      <w:rFonts w:ascii="Cambria Math" w:hAnsi="Cambria Math"/>
                      <w:color w:val="00B050"/>
                      <w:sz w:val="28"/>
                      <w:szCs w:val="28"/>
                    </w:rPr>
                    <m:t>1</m:t>
                  </m:r>
                </m:e>
              </m:eqArr>
            </m:e>
          </m:d>
          <m:r>
            <w:rPr>
              <w:rFonts w:ascii="Cambria Math" w:hAnsi="Cambria Math"/>
              <w:color w:val="00B050"/>
              <w:sz w:val="28"/>
              <w:szCs w:val="28"/>
            </w:rPr>
            <m:t>=H</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X</m:t>
                  </m:r>
                </m:e>
                <m:e>
                  <m:r>
                    <w:rPr>
                      <w:rFonts w:ascii="Cambria Math" w:hAnsi="Cambria Math"/>
                      <w:color w:val="00B050"/>
                      <w:sz w:val="28"/>
                      <w:szCs w:val="28"/>
                    </w:rPr>
                    <m:t>Y</m:t>
                  </m:r>
                </m:e>
                <m:e>
                  <m:r>
                    <w:rPr>
                      <w:rFonts w:ascii="Cambria Math" w:hAnsi="Cambria Math"/>
                      <w:color w:val="00B050"/>
                      <w:sz w:val="28"/>
                      <w:szCs w:val="28"/>
                    </w:rPr>
                    <m:t>1</m:t>
                  </m:r>
                </m:e>
              </m:eqArr>
            </m:e>
          </m:d>
          <m:r>
            <w:rPr>
              <w:rFonts w:ascii="Cambria Math" w:hAnsi="Cambria Math"/>
              <w:color w:val="00B050"/>
              <w:sz w:val="28"/>
              <w:szCs w:val="28"/>
            </w:rPr>
            <m:t>,</m:t>
          </m:r>
          <m:r>
            <m:rPr>
              <m:sty m:val="p"/>
            </m:rPr>
            <w:rPr>
              <w:rFonts w:ascii="Arial Black" w:hAnsi="Arial Black"/>
              <w:color w:val="00B050"/>
              <w:sz w:val="28"/>
              <w:szCs w:val="28"/>
            </w:rPr>
            <w:br/>
          </m:r>
        </m:oMath>
      </m:oMathPara>
    </w:p>
    <w:p w14:paraId="1D113988"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 xml:space="preserve">where </w:t>
      </w:r>
      <m:oMath>
        <m:r>
          <w:rPr>
            <w:rFonts w:ascii="Cambria Math" w:hAnsi="Cambria Math"/>
            <w:color w:val="00B050"/>
            <w:sz w:val="28"/>
            <w:szCs w:val="28"/>
          </w:rPr>
          <m:t>H</m:t>
        </m:r>
      </m:oMath>
      <w:r w:rsidRPr="00BA2F98">
        <w:rPr>
          <w:rFonts w:ascii="Arial Black" w:hAnsi="Arial Black"/>
          <w:bCs/>
          <w:i/>
          <w:iCs/>
          <w:color w:val="00B050"/>
          <w:sz w:val="28"/>
          <w:szCs w:val="28"/>
        </w:rPr>
        <w:t>depends on:</w:t>
      </w:r>
    </w:p>
    <w:p w14:paraId="38D8DD11" w14:textId="77777777" w:rsidR="00BA2F98" w:rsidRPr="00BA2F98" w:rsidRDefault="00BA2F98" w:rsidP="00CA6417">
      <w:pPr>
        <w:numPr>
          <w:ilvl w:val="0"/>
          <w:numId w:val="43"/>
        </w:numPr>
        <w:rPr>
          <w:rFonts w:ascii="Arial Black" w:hAnsi="Arial Black"/>
          <w:bCs/>
          <w:i/>
          <w:iCs/>
          <w:color w:val="00B050"/>
          <w:sz w:val="28"/>
          <w:szCs w:val="28"/>
        </w:rPr>
      </w:pPr>
      <w:r w:rsidRPr="00BA2F98">
        <w:rPr>
          <w:rFonts w:ascii="Arial Black" w:hAnsi="Arial Black"/>
          <w:bCs/>
          <w:i/>
          <w:iCs/>
          <w:color w:val="00B050"/>
          <w:sz w:val="28"/>
          <w:szCs w:val="28"/>
        </w:rPr>
        <w:t xml:space="preserve">intrinsic matrix </w:t>
      </w:r>
      <m:oMath>
        <m:r>
          <w:rPr>
            <w:rFonts w:ascii="Cambria Math" w:hAnsi="Cambria Math"/>
            <w:color w:val="00B050"/>
            <w:sz w:val="28"/>
            <w:szCs w:val="28"/>
          </w:rPr>
          <m:t>K</m:t>
        </m:r>
      </m:oMath>
      <w:r w:rsidRPr="00BA2F98">
        <w:rPr>
          <w:rFonts w:ascii="Arial Black" w:hAnsi="Arial Black"/>
          <w:bCs/>
          <w:i/>
          <w:iCs/>
          <w:color w:val="00B050"/>
          <w:sz w:val="28"/>
          <w:szCs w:val="28"/>
        </w:rPr>
        <w:t>,</w:t>
      </w:r>
    </w:p>
    <w:p w14:paraId="72A59F2A" w14:textId="77777777" w:rsidR="00BA2F98" w:rsidRPr="00BA2F98" w:rsidRDefault="00BA2F98" w:rsidP="00CA6417">
      <w:pPr>
        <w:numPr>
          <w:ilvl w:val="0"/>
          <w:numId w:val="43"/>
        </w:numPr>
        <w:rPr>
          <w:rFonts w:ascii="Arial Black" w:hAnsi="Arial Black"/>
          <w:bCs/>
          <w:i/>
          <w:iCs/>
          <w:color w:val="00B050"/>
          <w:sz w:val="28"/>
          <w:szCs w:val="28"/>
        </w:rPr>
      </w:pPr>
      <w:r w:rsidRPr="00BA2F98">
        <w:rPr>
          <w:rFonts w:ascii="Arial Black" w:hAnsi="Arial Black"/>
          <w:bCs/>
          <w:i/>
          <w:iCs/>
          <w:color w:val="00B050"/>
          <w:sz w:val="28"/>
          <w:szCs w:val="28"/>
        </w:rPr>
        <w:t xml:space="preserve">rotation </w:t>
      </w:r>
      <m:oMath>
        <m:r>
          <w:rPr>
            <w:rFonts w:ascii="Cambria Math" w:hAnsi="Cambria Math"/>
            <w:color w:val="00B050"/>
            <w:sz w:val="28"/>
            <w:szCs w:val="28"/>
          </w:rPr>
          <m:t>R</m:t>
        </m:r>
      </m:oMath>
      <w:r w:rsidRPr="00BA2F98">
        <w:rPr>
          <w:rFonts w:ascii="Arial Black" w:hAnsi="Arial Black"/>
          <w:bCs/>
          <w:i/>
          <w:iCs/>
          <w:color w:val="00B050"/>
          <w:sz w:val="28"/>
          <w:szCs w:val="28"/>
        </w:rPr>
        <w:t>,</w:t>
      </w:r>
    </w:p>
    <w:p w14:paraId="56D80970" w14:textId="77777777" w:rsidR="00BA2F98" w:rsidRPr="00BA2F98" w:rsidRDefault="00BA2F98" w:rsidP="00CA6417">
      <w:pPr>
        <w:numPr>
          <w:ilvl w:val="0"/>
          <w:numId w:val="43"/>
        </w:numPr>
        <w:rPr>
          <w:rFonts w:ascii="Arial Black" w:hAnsi="Arial Black"/>
          <w:bCs/>
          <w:i/>
          <w:iCs/>
          <w:color w:val="00B050"/>
          <w:sz w:val="28"/>
          <w:szCs w:val="28"/>
        </w:rPr>
      </w:pPr>
      <w:r w:rsidRPr="00BA2F98">
        <w:rPr>
          <w:rFonts w:ascii="Arial Black" w:hAnsi="Arial Black"/>
          <w:bCs/>
          <w:i/>
          <w:iCs/>
          <w:color w:val="00B050"/>
          <w:sz w:val="28"/>
          <w:szCs w:val="28"/>
        </w:rPr>
        <w:t xml:space="preserve">translation </w:t>
      </w:r>
      <m:oMath>
        <m:r>
          <m:rPr>
            <m:sty m:val="bi"/>
          </m:rPr>
          <w:rPr>
            <w:rFonts w:ascii="Cambria Math" w:hAnsi="Cambria Math"/>
            <w:color w:val="00B050"/>
            <w:sz w:val="28"/>
            <w:szCs w:val="28"/>
          </w:rPr>
          <m:t>t</m:t>
        </m:r>
      </m:oMath>
      <w:r w:rsidRPr="00BA2F98">
        <w:rPr>
          <w:rFonts w:ascii="Arial Black" w:hAnsi="Arial Black"/>
          <w:bCs/>
          <w:i/>
          <w:iCs/>
          <w:color w:val="00B050"/>
          <w:sz w:val="28"/>
          <w:szCs w:val="28"/>
        </w:rPr>
        <w:t>,</w:t>
      </w:r>
    </w:p>
    <w:p w14:paraId="38EEFF34" w14:textId="77777777" w:rsidR="00BA2F98" w:rsidRPr="00BA2F98" w:rsidRDefault="00BA2F98" w:rsidP="00CA6417">
      <w:pPr>
        <w:numPr>
          <w:ilvl w:val="0"/>
          <w:numId w:val="43"/>
        </w:numPr>
        <w:rPr>
          <w:rFonts w:ascii="Arial Black" w:hAnsi="Arial Black"/>
          <w:bCs/>
          <w:i/>
          <w:iCs/>
          <w:color w:val="00B050"/>
          <w:sz w:val="28"/>
          <w:szCs w:val="28"/>
        </w:rPr>
      </w:pPr>
      <w:r w:rsidRPr="00BA2F98">
        <w:rPr>
          <w:rFonts w:ascii="Arial Black" w:hAnsi="Arial Black"/>
          <w:bCs/>
          <w:i/>
          <w:iCs/>
          <w:color w:val="00B050"/>
          <w:sz w:val="28"/>
          <w:szCs w:val="28"/>
        </w:rPr>
        <w:t xml:space="preserve">the plane equation </w:t>
      </w:r>
      <m:oMath>
        <m:r>
          <w:rPr>
            <w:rFonts w:ascii="Cambria Math" w:hAnsi="Cambria Math"/>
            <w:color w:val="00B050"/>
            <w:sz w:val="28"/>
            <w:szCs w:val="28"/>
          </w:rPr>
          <m:t>Z=0</m:t>
        </m:r>
      </m:oMath>
      <w:r w:rsidRPr="00BA2F98">
        <w:rPr>
          <w:rFonts w:ascii="Arial Black" w:hAnsi="Arial Black"/>
          <w:bCs/>
          <w:i/>
          <w:iCs/>
          <w:color w:val="00B050"/>
          <w:sz w:val="28"/>
          <w:szCs w:val="28"/>
        </w:rPr>
        <w:t>.</w:t>
      </w:r>
    </w:p>
    <w:p w14:paraId="43C14ED9"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This is not an approximation — it is exact geometry.</w:t>
      </w:r>
    </w:p>
    <w:p w14:paraId="69FAB651" w14:textId="549E9B1F" w:rsidR="00BA2F98" w:rsidRPr="00BA2F98" w:rsidRDefault="00BA2F98" w:rsidP="00BA2F98">
      <w:pPr>
        <w:rPr>
          <w:rFonts w:ascii="Arial Black" w:hAnsi="Arial Black"/>
          <w:bCs/>
          <w:i/>
          <w:iCs/>
          <w:color w:val="00B050"/>
          <w:sz w:val="28"/>
          <w:szCs w:val="28"/>
        </w:rPr>
      </w:pPr>
    </w:p>
    <w:p w14:paraId="5231394F" w14:textId="77777777" w:rsidR="00BA2F98" w:rsidRPr="00BA2F98" w:rsidRDefault="00BA2F98" w:rsidP="00BA2F98">
      <w:pPr>
        <w:rPr>
          <w:rFonts w:ascii="Arial Black" w:hAnsi="Arial Black"/>
          <w:b/>
          <w:bCs/>
          <w:i/>
          <w:iCs/>
          <w:color w:val="00B050"/>
          <w:sz w:val="28"/>
          <w:szCs w:val="28"/>
        </w:rPr>
      </w:pPr>
      <w:r w:rsidRPr="00BA2F98">
        <w:rPr>
          <w:rFonts w:ascii="Arial Black" w:hAnsi="Arial Black"/>
          <w:b/>
          <w:bCs/>
          <w:i/>
          <w:iCs/>
          <w:color w:val="00B050"/>
          <w:sz w:val="28"/>
          <w:szCs w:val="28"/>
        </w:rPr>
        <w:t>8. Why the assumption is reasonable (physical intuition)</w:t>
      </w:r>
    </w:p>
    <w:p w14:paraId="45707D84"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For the car:</w:t>
      </w:r>
    </w:p>
    <w:p w14:paraId="078C076D" w14:textId="77777777" w:rsidR="00BA2F98" w:rsidRPr="00BA2F98" w:rsidRDefault="00BA2F98" w:rsidP="00CA6417">
      <w:pPr>
        <w:numPr>
          <w:ilvl w:val="0"/>
          <w:numId w:val="44"/>
        </w:numPr>
        <w:rPr>
          <w:rFonts w:ascii="Arial Black" w:hAnsi="Arial Black"/>
          <w:bCs/>
          <w:i/>
          <w:iCs/>
          <w:color w:val="00B050"/>
          <w:sz w:val="28"/>
          <w:szCs w:val="28"/>
        </w:rPr>
      </w:pPr>
      <w:r w:rsidRPr="00BA2F98">
        <w:rPr>
          <w:rFonts w:ascii="Arial Black" w:hAnsi="Arial Black"/>
          <w:bCs/>
          <w:i/>
          <w:iCs/>
          <w:color w:val="00B050"/>
          <w:sz w:val="28"/>
          <w:szCs w:val="28"/>
        </w:rPr>
        <w:t>wheels constrain motion to the ground,</w:t>
      </w:r>
    </w:p>
    <w:p w14:paraId="2205853D" w14:textId="77777777" w:rsidR="00BA2F98" w:rsidRPr="00BA2F98" w:rsidRDefault="00BA2F98" w:rsidP="00CA6417">
      <w:pPr>
        <w:numPr>
          <w:ilvl w:val="0"/>
          <w:numId w:val="44"/>
        </w:numPr>
        <w:rPr>
          <w:rFonts w:ascii="Arial Black" w:hAnsi="Arial Black"/>
          <w:bCs/>
          <w:i/>
          <w:iCs/>
          <w:color w:val="00B050"/>
          <w:sz w:val="28"/>
          <w:szCs w:val="28"/>
        </w:rPr>
      </w:pPr>
      <w:r w:rsidRPr="00BA2F98">
        <w:rPr>
          <w:rFonts w:ascii="Arial Black" w:hAnsi="Arial Black"/>
          <w:bCs/>
          <w:i/>
          <w:iCs/>
          <w:color w:val="00B050"/>
          <w:sz w:val="28"/>
          <w:szCs w:val="28"/>
        </w:rPr>
        <w:t>vertical motion is negligible,</w:t>
      </w:r>
    </w:p>
    <w:p w14:paraId="48D5482E" w14:textId="77777777" w:rsidR="00BA2F98" w:rsidRPr="00BA2F98" w:rsidRDefault="00BA2F98" w:rsidP="00CA6417">
      <w:pPr>
        <w:numPr>
          <w:ilvl w:val="0"/>
          <w:numId w:val="44"/>
        </w:numPr>
        <w:rPr>
          <w:rFonts w:ascii="Arial Black" w:hAnsi="Arial Black"/>
          <w:bCs/>
          <w:i/>
          <w:iCs/>
          <w:color w:val="00B050"/>
          <w:sz w:val="28"/>
          <w:szCs w:val="28"/>
        </w:rPr>
      </w:pPr>
      <w:r w:rsidRPr="00BA2F98">
        <w:rPr>
          <w:rFonts w:ascii="Arial Black" w:hAnsi="Arial Black"/>
          <w:bCs/>
          <w:i/>
          <w:iCs/>
          <w:color w:val="00B050"/>
          <w:sz w:val="28"/>
          <w:szCs w:val="28"/>
        </w:rPr>
        <w:t>camera height is fixed.</w:t>
      </w:r>
    </w:p>
    <w:p w14:paraId="393EF071"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Thus:</w:t>
      </w:r>
    </w:p>
    <w:p w14:paraId="3E9AEFD3" w14:textId="77777777" w:rsidR="00BA2F98" w:rsidRPr="00BA2F98" w:rsidRDefault="00BA2F98" w:rsidP="00CA6417">
      <w:pPr>
        <w:numPr>
          <w:ilvl w:val="0"/>
          <w:numId w:val="45"/>
        </w:numPr>
        <w:rPr>
          <w:rFonts w:ascii="Arial Black" w:hAnsi="Arial Black"/>
          <w:bCs/>
          <w:i/>
          <w:iCs/>
          <w:color w:val="00B050"/>
          <w:sz w:val="28"/>
          <w:szCs w:val="28"/>
        </w:rPr>
      </w:pPr>
      <w:r w:rsidRPr="00BA2F98">
        <w:rPr>
          <w:rFonts w:ascii="Arial Black" w:hAnsi="Arial Black"/>
          <w:bCs/>
          <w:i/>
          <w:iCs/>
          <w:color w:val="00B050"/>
          <w:sz w:val="28"/>
          <w:szCs w:val="28"/>
        </w:rPr>
        <w:t>position estimation reduces to 2D,</w:t>
      </w:r>
    </w:p>
    <w:p w14:paraId="58EF4426" w14:textId="77777777" w:rsidR="00BA2F98" w:rsidRPr="00BA2F98" w:rsidRDefault="00BA2F98" w:rsidP="00CA6417">
      <w:pPr>
        <w:numPr>
          <w:ilvl w:val="0"/>
          <w:numId w:val="45"/>
        </w:numPr>
        <w:rPr>
          <w:rFonts w:ascii="Arial Black" w:hAnsi="Arial Black"/>
          <w:bCs/>
          <w:i/>
          <w:iCs/>
          <w:color w:val="00B050"/>
          <w:sz w:val="28"/>
          <w:szCs w:val="28"/>
        </w:rPr>
      </w:pPr>
      <w:r w:rsidRPr="00BA2F98">
        <w:rPr>
          <w:rFonts w:ascii="Arial Black" w:hAnsi="Arial Black"/>
          <w:bCs/>
          <w:i/>
          <w:iCs/>
          <w:color w:val="00B050"/>
          <w:sz w:val="28"/>
          <w:szCs w:val="28"/>
        </w:rPr>
        <w:t>errors become analyzable,</w:t>
      </w:r>
    </w:p>
    <w:p w14:paraId="6E163F1E" w14:textId="77777777" w:rsidR="00BA2F98" w:rsidRPr="00BA2F98" w:rsidRDefault="00BA2F98" w:rsidP="00CA6417">
      <w:pPr>
        <w:numPr>
          <w:ilvl w:val="0"/>
          <w:numId w:val="45"/>
        </w:numPr>
        <w:rPr>
          <w:rFonts w:ascii="Arial Black" w:hAnsi="Arial Black"/>
          <w:bCs/>
          <w:i/>
          <w:iCs/>
          <w:color w:val="00B050"/>
          <w:sz w:val="28"/>
          <w:szCs w:val="28"/>
        </w:rPr>
      </w:pPr>
      <w:r w:rsidRPr="00BA2F98">
        <w:rPr>
          <w:rFonts w:ascii="Arial Black" w:hAnsi="Arial Black"/>
          <w:bCs/>
          <w:i/>
          <w:iCs/>
          <w:color w:val="00B050"/>
          <w:sz w:val="28"/>
          <w:szCs w:val="28"/>
        </w:rPr>
        <w:t>redundancy becomes meaningful.</w:t>
      </w:r>
    </w:p>
    <w:p w14:paraId="66804F84" w14:textId="63B1E2B4" w:rsidR="00BA2F98" w:rsidRPr="00BA2F98" w:rsidRDefault="00BA2F98" w:rsidP="00BA2F98">
      <w:pPr>
        <w:rPr>
          <w:rFonts w:ascii="Arial Black" w:hAnsi="Arial Black"/>
          <w:bCs/>
          <w:i/>
          <w:iCs/>
          <w:color w:val="00B050"/>
          <w:sz w:val="28"/>
          <w:szCs w:val="28"/>
        </w:rPr>
      </w:pPr>
    </w:p>
    <w:p w14:paraId="63777143" w14:textId="4D04A34C" w:rsidR="00BA2F98" w:rsidRPr="00BA2F98" w:rsidRDefault="00BA2F98" w:rsidP="00BA2F98">
      <w:pPr>
        <w:rPr>
          <w:rFonts w:ascii="Arial Black" w:hAnsi="Arial Black"/>
          <w:b/>
          <w:bCs/>
          <w:i/>
          <w:iCs/>
          <w:color w:val="00B050"/>
          <w:sz w:val="28"/>
          <w:szCs w:val="28"/>
        </w:rPr>
      </w:pPr>
      <w:r w:rsidRPr="00BA2F98">
        <w:rPr>
          <w:rFonts w:ascii="Arial Black" w:hAnsi="Arial Black"/>
          <w:b/>
          <w:bCs/>
          <w:i/>
          <w:iCs/>
          <w:color w:val="00B050"/>
          <w:sz w:val="28"/>
          <w:szCs w:val="28"/>
        </w:rPr>
        <w:t xml:space="preserve">9. One perfect paragraph </w:t>
      </w:r>
      <w:r w:rsidR="00426EBE">
        <w:rPr>
          <w:rFonts w:ascii="Arial Black" w:hAnsi="Arial Black"/>
          <w:b/>
          <w:bCs/>
          <w:i/>
          <w:iCs/>
          <w:color w:val="00B050"/>
          <w:sz w:val="28"/>
          <w:szCs w:val="28"/>
        </w:rPr>
        <w:t>(PLAIN ENGLISH!)</w:t>
      </w:r>
    </w:p>
    <w:p w14:paraId="731A2DB6" w14:textId="77777777" w:rsidR="00BA2F98" w:rsidRPr="00BA2F98" w:rsidRDefault="00BA2F98" w:rsidP="00BA2F98">
      <w:pPr>
        <w:rPr>
          <w:rFonts w:ascii="Arial Black" w:hAnsi="Arial Black"/>
          <w:bCs/>
          <w:i/>
          <w:iCs/>
          <w:color w:val="00B050"/>
          <w:sz w:val="28"/>
          <w:szCs w:val="28"/>
        </w:rPr>
      </w:pPr>
      <w:r w:rsidRPr="00BA2F98">
        <w:rPr>
          <w:rFonts w:ascii="Arial Black" w:hAnsi="Arial Black"/>
          <w:bCs/>
          <w:i/>
          <w:iCs/>
          <w:color w:val="00B050"/>
          <w:sz w:val="28"/>
          <w:szCs w:val="28"/>
        </w:rPr>
        <w:t xml:space="preserve">Camera </w:t>
      </w:r>
      <w:proofErr w:type="spellStart"/>
      <w:r w:rsidRPr="00BA2F98">
        <w:rPr>
          <w:rFonts w:ascii="Arial Black" w:hAnsi="Arial Black"/>
          <w:bCs/>
          <w:i/>
          <w:iCs/>
          <w:color w:val="00B050"/>
          <w:sz w:val="28"/>
          <w:szCs w:val="28"/>
        </w:rPr>
        <w:t>extrinsics</w:t>
      </w:r>
      <w:proofErr w:type="spellEnd"/>
      <w:r w:rsidRPr="00BA2F98">
        <w:rPr>
          <w:rFonts w:ascii="Arial Black" w:hAnsi="Arial Black"/>
          <w:bCs/>
          <w:i/>
          <w:iCs/>
          <w:color w:val="00B050"/>
          <w:sz w:val="28"/>
          <w:szCs w:val="28"/>
        </w:rPr>
        <w:t xml:space="preserve"> describe the rigid transformation between the world frame and the camera frame and encode how the camera is physically mounted. By assuming that all relevant points lie on the ground plane, the 3D world-to-image mapping reduces to a projective transformation between two planes. This simplification makes metric position estimation possible using a </w:t>
      </w:r>
      <w:proofErr w:type="spellStart"/>
      <w:r w:rsidRPr="00BA2F98">
        <w:rPr>
          <w:rFonts w:ascii="Arial Black" w:hAnsi="Arial Black"/>
          <w:bCs/>
          <w:i/>
          <w:iCs/>
          <w:color w:val="00B050"/>
          <w:sz w:val="28"/>
          <w:szCs w:val="28"/>
        </w:rPr>
        <w:t>homography</w:t>
      </w:r>
      <w:proofErr w:type="spellEnd"/>
      <w:r w:rsidRPr="00BA2F98">
        <w:rPr>
          <w:rFonts w:ascii="Arial Black" w:hAnsi="Arial Black"/>
          <w:bCs/>
          <w:i/>
          <w:iCs/>
          <w:color w:val="00B050"/>
          <w:sz w:val="28"/>
          <w:szCs w:val="28"/>
        </w:rPr>
        <w:t>.</w:t>
      </w:r>
    </w:p>
    <w:p w14:paraId="3580C598" w14:textId="20D42984" w:rsidR="00BA2F98" w:rsidRPr="00BA2F98" w:rsidRDefault="00BA2F98" w:rsidP="00BA2F98">
      <w:pPr>
        <w:rPr>
          <w:rFonts w:ascii="Arial Black" w:hAnsi="Arial Black"/>
          <w:b/>
          <w:bCs/>
          <w:i/>
          <w:iCs/>
          <w:color w:val="00B050"/>
          <w:sz w:val="28"/>
          <w:szCs w:val="28"/>
        </w:rPr>
      </w:pPr>
      <w:r w:rsidRPr="00BA2F98">
        <w:rPr>
          <w:rFonts w:ascii="Arial Black" w:hAnsi="Arial Black"/>
          <w:b/>
          <w:bCs/>
          <w:i/>
          <w:iCs/>
          <w:color w:val="00B050"/>
          <w:sz w:val="28"/>
          <w:szCs w:val="28"/>
        </w:rPr>
        <w:t xml:space="preserve">10. What </w:t>
      </w:r>
      <w:r w:rsidR="00D56817">
        <w:rPr>
          <w:rFonts w:ascii="Arial Black" w:hAnsi="Arial Black"/>
          <w:b/>
          <w:bCs/>
          <w:i/>
          <w:iCs/>
          <w:color w:val="00B050"/>
          <w:sz w:val="28"/>
          <w:szCs w:val="28"/>
        </w:rPr>
        <w:t>YOU, MEMBERS OF THE TEAM</w:t>
      </w:r>
      <w:r w:rsidRPr="00BA2F98">
        <w:rPr>
          <w:rFonts w:ascii="Arial Black" w:hAnsi="Arial Black"/>
          <w:b/>
          <w:bCs/>
          <w:i/>
          <w:iCs/>
          <w:color w:val="00B050"/>
          <w:sz w:val="28"/>
          <w:szCs w:val="28"/>
        </w:rPr>
        <w:t xml:space="preserve"> must </w:t>
      </w:r>
      <w:r w:rsidR="00D56817">
        <w:rPr>
          <w:rFonts w:ascii="Arial Black" w:hAnsi="Arial Black"/>
          <w:b/>
          <w:bCs/>
          <w:i/>
          <w:iCs/>
          <w:color w:val="00B050"/>
          <w:sz w:val="28"/>
          <w:szCs w:val="28"/>
        </w:rPr>
        <w:t>know</w:t>
      </w:r>
    </w:p>
    <w:p w14:paraId="28292326" w14:textId="77777777" w:rsidR="00BA2F98" w:rsidRPr="00BA2F98" w:rsidRDefault="00BA2F98" w:rsidP="00CA6417">
      <w:pPr>
        <w:numPr>
          <w:ilvl w:val="0"/>
          <w:numId w:val="46"/>
        </w:numPr>
        <w:rPr>
          <w:rFonts w:ascii="Arial Black" w:hAnsi="Arial Black"/>
          <w:bCs/>
          <w:i/>
          <w:iCs/>
          <w:color w:val="00B050"/>
          <w:sz w:val="28"/>
          <w:szCs w:val="28"/>
        </w:rPr>
      </w:pPr>
      <w:proofErr w:type="spellStart"/>
      <w:r w:rsidRPr="00BA2F98">
        <w:rPr>
          <w:rFonts w:ascii="Arial Black" w:hAnsi="Arial Black"/>
          <w:b/>
          <w:bCs/>
          <w:i/>
          <w:iCs/>
          <w:color w:val="00B050"/>
          <w:sz w:val="28"/>
          <w:szCs w:val="28"/>
        </w:rPr>
        <w:t>Extrinsics</w:t>
      </w:r>
      <w:proofErr w:type="spellEnd"/>
      <w:r w:rsidRPr="00BA2F98">
        <w:rPr>
          <w:rFonts w:ascii="Arial Black" w:hAnsi="Arial Black"/>
          <w:bCs/>
          <w:i/>
          <w:iCs/>
          <w:color w:val="00B050"/>
          <w:sz w:val="28"/>
          <w:szCs w:val="28"/>
        </w:rPr>
        <w:t xml:space="preserve"> = pose of the camera</w:t>
      </w:r>
    </w:p>
    <w:p w14:paraId="4D3634DB" w14:textId="77777777" w:rsidR="00BA2F98" w:rsidRPr="00BA2F98" w:rsidRDefault="00BA2F98" w:rsidP="00CA6417">
      <w:pPr>
        <w:numPr>
          <w:ilvl w:val="0"/>
          <w:numId w:val="46"/>
        </w:numPr>
        <w:rPr>
          <w:rFonts w:ascii="Arial Black" w:hAnsi="Arial Black"/>
          <w:bCs/>
          <w:i/>
          <w:iCs/>
          <w:color w:val="00B050"/>
          <w:sz w:val="28"/>
          <w:szCs w:val="28"/>
        </w:rPr>
      </w:pPr>
      <w:r w:rsidRPr="00BA2F98">
        <w:rPr>
          <w:rFonts w:ascii="Arial Black" w:hAnsi="Arial Black"/>
          <w:b/>
          <w:bCs/>
          <w:i/>
          <w:iCs/>
          <w:color w:val="00B050"/>
          <w:sz w:val="28"/>
          <w:szCs w:val="28"/>
        </w:rPr>
        <w:t>Ground-plane assumption</w:t>
      </w:r>
      <w:r w:rsidRPr="00BA2F98">
        <w:rPr>
          <w:rFonts w:ascii="Arial Black" w:hAnsi="Arial Black"/>
          <w:bCs/>
          <w:i/>
          <w:iCs/>
          <w:color w:val="00B050"/>
          <w:sz w:val="28"/>
          <w:szCs w:val="28"/>
        </w:rPr>
        <w:t xml:space="preserve"> = dimensional reduction</w:t>
      </w:r>
    </w:p>
    <w:p w14:paraId="33969D69" w14:textId="77777777" w:rsidR="00BA2F98" w:rsidRPr="00BA2F98" w:rsidRDefault="00BA2F98" w:rsidP="00CA6417">
      <w:pPr>
        <w:numPr>
          <w:ilvl w:val="0"/>
          <w:numId w:val="46"/>
        </w:numPr>
        <w:rPr>
          <w:rFonts w:ascii="Arial Black" w:hAnsi="Arial Black"/>
          <w:bCs/>
          <w:i/>
          <w:iCs/>
          <w:color w:val="00B050"/>
          <w:sz w:val="28"/>
          <w:szCs w:val="28"/>
        </w:rPr>
      </w:pPr>
      <w:r w:rsidRPr="00BA2F98">
        <w:rPr>
          <w:rFonts w:ascii="Arial Black" w:hAnsi="Arial Black"/>
          <w:bCs/>
          <w:i/>
          <w:iCs/>
          <w:color w:val="00B050"/>
          <w:sz w:val="28"/>
          <w:szCs w:val="28"/>
        </w:rPr>
        <w:t>Together, they turn vision into geometry</w:t>
      </w:r>
    </w:p>
    <w:p w14:paraId="3421958B" w14:textId="06496F91" w:rsidR="00BA2F98" w:rsidRPr="00BA2F98" w:rsidRDefault="00BA2F98" w:rsidP="00BA2F98">
      <w:pPr>
        <w:rPr>
          <w:rFonts w:ascii="Arial Black" w:hAnsi="Arial Black"/>
          <w:bCs/>
          <w:i/>
          <w:iCs/>
          <w:color w:val="00B050"/>
          <w:sz w:val="28"/>
          <w:szCs w:val="28"/>
        </w:rPr>
      </w:pPr>
    </w:p>
    <w:p w14:paraId="2093F1D3" w14:textId="77777777" w:rsidR="00A826CD" w:rsidRPr="00FB09C7" w:rsidRDefault="00A826CD" w:rsidP="00A826CD">
      <w:pPr>
        <w:pStyle w:val="ListBullet"/>
        <w:ind w:left="360"/>
        <w:rPr>
          <w:rFonts w:ascii="Arial Black" w:hAnsi="Arial Black"/>
          <w:bCs/>
          <w:i/>
          <w:iCs/>
          <w:sz w:val="28"/>
          <w:szCs w:val="28"/>
        </w:rPr>
      </w:pPr>
    </w:p>
    <w:p w14:paraId="66B0E56C" w14:textId="77777777" w:rsidR="002A270A" w:rsidRDefault="0024213E">
      <w:pPr>
        <w:pStyle w:val="ListBullet"/>
        <w:rPr>
          <w:rFonts w:ascii="Arial Black" w:hAnsi="Arial Black"/>
          <w:bCs/>
          <w:i/>
          <w:iCs/>
          <w:sz w:val="28"/>
          <w:szCs w:val="28"/>
        </w:rPr>
      </w:pPr>
      <w:r w:rsidRPr="00FB09C7">
        <w:rPr>
          <w:rFonts w:ascii="Arial Black" w:hAnsi="Arial Black"/>
          <w:bCs/>
          <w:i/>
          <w:iCs/>
          <w:sz w:val="28"/>
          <w:szCs w:val="28"/>
        </w:rPr>
        <w:t xml:space="preserve">Derive the ground-plane </w:t>
      </w:r>
      <w:proofErr w:type="spellStart"/>
      <w:r w:rsidRPr="00FB09C7">
        <w:rPr>
          <w:rFonts w:ascii="Arial Black" w:hAnsi="Arial Black"/>
          <w:bCs/>
          <w:i/>
          <w:iCs/>
          <w:sz w:val="28"/>
          <w:szCs w:val="28"/>
        </w:rPr>
        <w:t>homography</w:t>
      </w:r>
      <w:proofErr w:type="spellEnd"/>
      <w:r w:rsidRPr="00FB09C7">
        <w:rPr>
          <w:rFonts w:ascii="Arial Black" w:hAnsi="Arial Black"/>
          <w:bCs/>
          <w:i/>
          <w:iCs/>
          <w:sz w:val="28"/>
          <w:szCs w:val="28"/>
        </w:rPr>
        <w:t xml:space="preserve"> and the pixel-to-ground formula.</w:t>
      </w:r>
    </w:p>
    <w:p w14:paraId="1BACEC9C" w14:textId="77777777" w:rsidR="00176B86" w:rsidRPr="00176B86" w:rsidRDefault="00176B86" w:rsidP="00176B86">
      <w:pPr>
        <w:pStyle w:val="ListBullet"/>
        <w:rPr>
          <w:rFonts w:ascii="Arial Black" w:hAnsi="Arial Black"/>
          <w:b/>
          <w:bCs/>
          <w:i/>
          <w:iCs/>
          <w:color w:val="00B050"/>
          <w:sz w:val="28"/>
          <w:szCs w:val="28"/>
        </w:rPr>
      </w:pPr>
      <w:r w:rsidRPr="00176B86">
        <w:rPr>
          <w:rFonts w:ascii="Arial Black" w:hAnsi="Arial Black"/>
          <w:b/>
          <w:bCs/>
          <w:i/>
          <w:iCs/>
          <w:color w:val="00B050"/>
          <w:sz w:val="28"/>
          <w:szCs w:val="28"/>
        </w:rPr>
        <w:t>1. Full pinhole camera model</w:t>
      </w:r>
    </w:p>
    <w:p w14:paraId="53FDDF95" w14:textId="77777777" w:rsidR="00176B86" w:rsidRPr="00176B86" w:rsidRDefault="00176B86" w:rsidP="00176B86">
      <w:pPr>
        <w:pStyle w:val="ListBullet"/>
        <w:rPr>
          <w:rFonts w:ascii="Arial Black" w:hAnsi="Arial Black"/>
          <w:b/>
          <w:bCs/>
          <w:i/>
          <w:iCs/>
          <w:color w:val="00B050"/>
          <w:sz w:val="28"/>
          <w:szCs w:val="28"/>
        </w:rPr>
      </w:pPr>
      <w:r w:rsidRPr="00176B86">
        <w:rPr>
          <w:rFonts w:ascii="Arial Black" w:hAnsi="Arial Black"/>
          <w:b/>
          <w:bCs/>
          <w:i/>
          <w:iCs/>
          <w:color w:val="00B050"/>
          <w:sz w:val="28"/>
          <w:szCs w:val="28"/>
        </w:rPr>
        <w:t>1.1 World point (3D, world frame)</w:t>
      </w:r>
    </w:p>
    <w:p w14:paraId="4D7738D6"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A point in the world is represented by the column vector</w:t>
      </w:r>
    </w:p>
    <w:p w14:paraId="71CC3E2F" w14:textId="3FC596D2" w:rsidR="00176B86" w:rsidRPr="00176B86" w:rsidRDefault="00176B86" w:rsidP="00176B86">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P</m:t>
              </m:r>
            </m:e>
            <m:sub>
              <m:r>
                <w:rPr>
                  <w:rFonts w:ascii="Cambria Math" w:hAnsi="Cambria Math"/>
                  <w:color w:val="00B050"/>
                  <w:sz w:val="28"/>
                  <w:szCs w:val="28"/>
                </w:rPr>
                <m:t>W</m:t>
              </m:r>
            </m:sub>
          </m:sSub>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X</m:t>
                  </m:r>
                </m:e>
                <m:e>
                  <m:r>
                    <w:rPr>
                      <w:rFonts w:ascii="Cambria Math" w:hAnsi="Cambria Math"/>
                      <w:color w:val="00B050"/>
                      <w:sz w:val="28"/>
                      <w:szCs w:val="28"/>
                    </w:rPr>
                    <m:t>Y</m:t>
                  </m:r>
                </m:e>
                <m:e>
                  <m:r>
                    <w:rPr>
                      <w:rFonts w:ascii="Cambria Math" w:hAnsi="Cambria Math"/>
                      <w:color w:val="00B050"/>
                      <w:sz w:val="28"/>
                      <w:szCs w:val="28"/>
                    </w:rPr>
                    <m:t>Z</m:t>
                  </m:r>
                </m:e>
              </m:eqArr>
            </m:e>
          </m:d>
          <m:r>
            <w:rPr>
              <w:rFonts w:ascii="Arial Black" w:hAnsi="Arial Black"/>
              <w:bCs/>
              <w:i/>
              <w:iCs/>
              <w:color w:val="00B050"/>
              <w:sz w:val="28"/>
              <w:szCs w:val="28"/>
            </w:rPr>
            <w:br/>
          </m:r>
        </m:oMath>
      </m:oMathPara>
    </w:p>
    <w:p w14:paraId="437A861D"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pict w14:anchorId="4A110398">
          <v:rect id="_x0000_i1340" style="width:0;height:1.5pt" o:hralign="center" o:hrstd="t" o:hr="t" fillcolor="#a0a0a0" stroked="f"/>
        </w:pict>
      </w:r>
    </w:p>
    <w:p w14:paraId="4E77D5E2" w14:textId="77777777" w:rsidR="00176B86" w:rsidRPr="00176B86" w:rsidRDefault="00176B86" w:rsidP="00176B86">
      <w:pPr>
        <w:pStyle w:val="ListBullet"/>
        <w:rPr>
          <w:rFonts w:ascii="Arial Black" w:hAnsi="Arial Black"/>
          <w:b/>
          <w:bCs/>
          <w:i/>
          <w:iCs/>
          <w:color w:val="00B050"/>
          <w:sz w:val="28"/>
          <w:szCs w:val="28"/>
        </w:rPr>
      </w:pPr>
      <w:r w:rsidRPr="00176B86">
        <w:rPr>
          <w:rFonts w:ascii="Arial Black" w:hAnsi="Arial Black"/>
          <w:b/>
          <w:bCs/>
          <w:i/>
          <w:iCs/>
          <w:color w:val="00B050"/>
          <w:sz w:val="28"/>
          <w:szCs w:val="28"/>
        </w:rPr>
        <w:t xml:space="preserve">1.2 </w:t>
      </w:r>
      <w:proofErr w:type="spellStart"/>
      <w:r w:rsidRPr="00176B86">
        <w:rPr>
          <w:rFonts w:ascii="Arial Black" w:hAnsi="Arial Black"/>
          <w:b/>
          <w:bCs/>
          <w:i/>
          <w:iCs/>
          <w:color w:val="00B050"/>
          <w:sz w:val="28"/>
          <w:szCs w:val="28"/>
        </w:rPr>
        <w:t>Extrinsics</w:t>
      </w:r>
      <w:proofErr w:type="spellEnd"/>
      <w:r w:rsidRPr="00176B86">
        <w:rPr>
          <w:rFonts w:ascii="Arial Black" w:hAnsi="Arial Black"/>
          <w:b/>
          <w:bCs/>
          <w:i/>
          <w:iCs/>
          <w:color w:val="00B050"/>
          <w:sz w:val="28"/>
          <w:szCs w:val="28"/>
        </w:rPr>
        <w:t>: world → camera</w:t>
      </w:r>
    </w:p>
    <w:p w14:paraId="665526A7"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lastRenderedPageBreak/>
        <w:t xml:space="preserve">The camera pose is a rigid transformation consisting of </w:t>
      </w:r>
      <w:proofErr w:type="gramStart"/>
      <w:r w:rsidRPr="00176B86">
        <w:rPr>
          <w:rFonts w:ascii="Arial Black" w:hAnsi="Arial Black"/>
          <w:bCs/>
          <w:i/>
          <w:iCs/>
          <w:color w:val="00B050"/>
          <w:sz w:val="28"/>
          <w:szCs w:val="28"/>
        </w:rPr>
        <w:t>a rotation</w:t>
      </w:r>
      <w:proofErr w:type="gramEnd"/>
      <w:r w:rsidRPr="00176B86">
        <w:rPr>
          <w:rFonts w:ascii="Arial Black" w:hAnsi="Arial Black"/>
          <w:bCs/>
          <w:i/>
          <w:iCs/>
          <w:color w:val="00B050"/>
          <w:sz w:val="28"/>
          <w:szCs w:val="28"/>
        </w:rPr>
        <w:t xml:space="preserve"> and </w:t>
      </w:r>
      <w:proofErr w:type="gramStart"/>
      <w:r w:rsidRPr="00176B86">
        <w:rPr>
          <w:rFonts w:ascii="Arial Black" w:hAnsi="Arial Black"/>
          <w:bCs/>
          <w:i/>
          <w:iCs/>
          <w:color w:val="00B050"/>
          <w:sz w:val="28"/>
          <w:szCs w:val="28"/>
        </w:rPr>
        <w:t>a translation</w:t>
      </w:r>
      <w:proofErr w:type="gramEnd"/>
      <w:r w:rsidRPr="00176B86">
        <w:rPr>
          <w:rFonts w:ascii="Arial Black" w:hAnsi="Arial Black"/>
          <w:bCs/>
          <w:i/>
          <w:iCs/>
          <w:color w:val="00B050"/>
          <w:sz w:val="28"/>
          <w:szCs w:val="28"/>
        </w:rPr>
        <w:t>.</w:t>
      </w:r>
    </w:p>
    <w:p w14:paraId="6BB8AF8E"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The rotation matrix is</w:t>
      </w:r>
    </w:p>
    <w:p w14:paraId="2733C117" w14:textId="438F001D" w:rsidR="00176B86" w:rsidRPr="00176B86" w:rsidRDefault="00176B86" w:rsidP="00176B86">
      <w:pPr>
        <w:pStyle w:val="ListBullet"/>
        <w:rPr>
          <w:rFonts w:ascii="Arial Black" w:hAnsi="Arial Black"/>
          <w:bCs/>
          <w:i/>
          <w:iCs/>
          <w:color w:val="00B050"/>
          <w:sz w:val="28"/>
          <w:szCs w:val="28"/>
        </w:rPr>
      </w:pPr>
      <m:oMathPara>
        <m:oMath>
          <m:r>
            <w:rPr>
              <w:rFonts w:ascii="Cambria Math" w:hAnsi="Cambria Math"/>
              <w:color w:val="00B050"/>
              <w:sz w:val="28"/>
              <w:szCs w:val="28"/>
            </w:rPr>
            <m:t>R=</m:t>
          </m:r>
          <m:d>
            <m:dPr>
              <m:begChr m:val="["/>
              <m:endChr m:val="]"/>
              <m:ctrlPr>
                <w:rPr>
                  <w:rFonts w:ascii="Cambria Math" w:hAnsi="Cambria Math"/>
                  <w:bCs/>
                  <w:i/>
                  <w:iCs/>
                  <w:color w:val="00B050"/>
                  <w:sz w:val="28"/>
                  <w:szCs w:val="28"/>
                </w:rPr>
              </m:ctrlPr>
            </m:dPr>
            <m:e>
              <m:m>
                <m:mPr>
                  <m:plcHide m:val="1"/>
                  <m:mcs>
                    <m:mc>
                      <m:mcPr>
                        <m:count m:val="3"/>
                        <m:mcJc m:val="center"/>
                      </m:mcPr>
                    </m:mc>
                  </m:mcs>
                  <m:ctrlPr>
                    <w:rPr>
                      <w:rFonts w:ascii="Cambria Math" w:hAnsi="Cambria Math"/>
                      <w:bCs/>
                      <w:i/>
                      <w:iCs/>
                      <w:color w:val="00B050"/>
                      <w:sz w:val="28"/>
                      <w:szCs w:val="28"/>
                    </w:rPr>
                  </m:ctrlPr>
                </m:mPr>
                <m:mr>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11</m:t>
                        </m:r>
                      </m:sub>
                    </m:sSub>
                  </m:e>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12</m:t>
                        </m:r>
                      </m:sub>
                    </m:sSub>
                  </m:e>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13</m:t>
                        </m:r>
                      </m:sub>
                    </m:sSub>
                  </m:e>
                </m:mr>
                <m:mr>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21</m:t>
                        </m:r>
                      </m:sub>
                    </m:sSub>
                  </m:e>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22</m:t>
                        </m:r>
                      </m:sub>
                    </m:sSub>
                  </m:e>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23</m:t>
                        </m:r>
                      </m:sub>
                    </m:sSub>
                  </m:e>
                </m:mr>
                <m:mr>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31</m:t>
                        </m:r>
                      </m:sub>
                    </m:sSub>
                  </m:e>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32</m:t>
                        </m:r>
                      </m:sub>
                    </m:sSub>
                  </m:e>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33</m:t>
                        </m:r>
                      </m:sub>
                    </m:sSub>
                  </m:e>
                </m:mr>
              </m:m>
            </m:e>
          </m:d>
          <m:r>
            <w:rPr>
              <w:rFonts w:ascii="Arial Black" w:hAnsi="Arial Black"/>
              <w:bCs/>
              <w:i/>
              <w:iCs/>
              <w:color w:val="00B050"/>
              <w:sz w:val="28"/>
              <w:szCs w:val="28"/>
            </w:rPr>
            <w:br/>
          </m:r>
        </m:oMath>
      </m:oMathPara>
    </w:p>
    <w:p w14:paraId="0783556B"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and the translation vector is</w:t>
      </w:r>
    </w:p>
    <w:p w14:paraId="547096FA" w14:textId="25F9D148" w:rsidR="00176B86" w:rsidRPr="00176B86" w:rsidRDefault="00176B86" w:rsidP="00176B86">
      <w:pPr>
        <w:pStyle w:val="ListBullet"/>
        <w:rPr>
          <w:rFonts w:ascii="Arial Black" w:hAnsi="Arial Black"/>
          <w:bCs/>
          <w:i/>
          <w:iCs/>
          <w:color w:val="00B050"/>
          <w:sz w:val="28"/>
          <w:szCs w:val="28"/>
        </w:rPr>
      </w:pPr>
      <m:oMathPara>
        <m:oMath>
          <m:r>
            <w:rPr>
              <w:rFonts w:ascii="Cambria Math" w:hAnsi="Cambria Math"/>
              <w:color w:val="00B050"/>
              <w:sz w:val="28"/>
              <w:szCs w:val="28"/>
            </w:rPr>
            <m:t>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r>
                        <w:rPr>
                          <w:rFonts w:ascii="Cambria Math" w:hAnsi="Cambria Math"/>
                          <w:color w:val="00B050"/>
                          <w:sz w:val="28"/>
                          <w:szCs w:val="28"/>
                        </w:rPr>
                        <m:t>t</m:t>
                      </m:r>
                    </m:e>
                    <m:sub>
                      <m:r>
                        <w:rPr>
                          <w:rFonts w:ascii="Cambria Math" w:hAnsi="Cambria Math"/>
                          <w:color w:val="00B050"/>
                          <w:sz w:val="28"/>
                          <w:szCs w:val="28"/>
                        </w:rPr>
                        <m:t>1</m:t>
                      </m:r>
                    </m:sub>
                  </m:sSub>
                </m:e>
                <m:e>
                  <m:sSub>
                    <m:sSubPr>
                      <m:ctrlPr>
                        <w:rPr>
                          <w:rFonts w:ascii="Cambria Math" w:hAnsi="Cambria Math"/>
                          <w:bCs/>
                          <w:i/>
                          <w:iCs/>
                          <w:color w:val="00B050"/>
                          <w:sz w:val="28"/>
                          <w:szCs w:val="28"/>
                        </w:rPr>
                      </m:ctrlPr>
                    </m:sSubPr>
                    <m:e>
                      <m:r>
                        <w:rPr>
                          <w:rFonts w:ascii="Cambria Math" w:hAnsi="Cambria Math"/>
                          <w:color w:val="00B050"/>
                          <w:sz w:val="28"/>
                          <w:szCs w:val="28"/>
                        </w:rPr>
                        <m:t>t</m:t>
                      </m:r>
                    </m:e>
                    <m:sub>
                      <m:r>
                        <w:rPr>
                          <w:rFonts w:ascii="Cambria Math" w:hAnsi="Cambria Math"/>
                          <w:color w:val="00B050"/>
                          <w:sz w:val="28"/>
                          <w:szCs w:val="28"/>
                        </w:rPr>
                        <m:t>2</m:t>
                      </m:r>
                    </m:sub>
                  </m:sSub>
                </m:e>
                <m:e>
                  <m:sSub>
                    <m:sSubPr>
                      <m:ctrlPr>
                        <w:rPr>
                          <w:rFonts w:ascii="Cambria Math" w:hAnsi="Cambria Math"/>
                          <w:bCs/>
                          <w:i/>
                          <w:iCs/>
                          <w:color w:val="00B050"/>
                          <w:sz w:val="28"/>
                          <w:szCs w:val="28"/>
                        </w:rPr>
                      </m:ctrlPr>
                    </m:sSubPr>
                    <m:e>
                      <m:r>
                        <w:rPr>
                          <w:rFonts w:ascii="Cambria Math" w:hAnsi="Cambria Math"/>
                          <w:color w:val="00B050"/>
                          <w:sz w:val="28"/>
                          <w:szCs w:val="28"/>
                        </w:rPr>
                        <m:t>t</m:t>
                      </m:r>
                    </m:e>
                    <m:sub>
                      <m:r>
                        <w:rPr>
                          <w:rFonts w:ascii="Cambria Math" w:hAnsi="Cambria Math"/>
                          <w:color w:val="00B050"/>
                          <w:sz w:val="28"/>
                          <w:szCs w:val="28"/>
                        </w:rPr>
                        <m:t>3</m:t>
                      </m:r>
                    </m:sub>
                  </m:sSub>
                </m:e>
              </m:eqArr>
            </m:e>
          </m:d>
          <m:r>
            <w:rPr>
              <w:rFonts w:ascii="Arial Black" w:hAnsi="Arial Black"/>
              <w:bCs/>
              <w:i/>
              <w:iCs/>
              <w:color w:val="00B050"/>
              <w:sz w:val="28"/>
              <w:szCs w:val="28"/>
            </w:rPr>
            <w:br/>
          </m:r>
        </m:oMath>
      </m:oMathPara>
    </w:p>
    <w:p w14:paraId="7E5CDBFE"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The world point expressed in camera coordinates is</w:t>
      </w:r>
    </w:p>
    <w:p w14:paraId="4B70A40C" w14:textId="535A6926" w:rsidR="00176B86" w:rsidRPr="00176B86" w:rsidRDefault="00176B86" w:rsidP="00176B86">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P</m:t>
              </m:r>
            </m:e>
            <m:sub>
              <m:r>
                <w:rPr>
                  <w:rFonts w:ascii="Cambria Math" w:hAnsi="Cambria Math"/>
                  <w:color w:val="00B050"/>
                  <w:sz w:val="28"/>
                  <w:szCs w:val="28"/>
                </w:rPr>
                <m:t>C</m:t>
              </m:r>
            </m:sub>
          </m:sSub>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r>
                        <w:rPr>
                          <w:rFonts w:ascii="Cambria Math" w:hAnsi="Cambria Math"/>
                          <w:color w:val="00B050"/>
                          <w:sz w:val="28"/>
                          <w:szCs w:val="28"/>
                        </w:rPr>
                        <m:t>x</m:t>
                      </m:r>
                    </m:e>
                    <m:sub>
                      <m:r>
                        <w:rPr>
                          <w:rFonts w:ascii="Cambria Math" w:hAnsi="Cambria Math"/>
                          <w:color w:val="00B050"/>
                          <w:sz w:val="28"/>
                          <w:szCs w:val="28"/>
                        </w:rPr>
                        <m:t>c</m:t>
                      </m:r>
                    </m:sub>
                  </m:sSub>
                </m:e>
                <m:e>
                  <m:sSub>
                    <m:sSubPr>
                      <m:ctrlPr>
                        <w:rPr>
                          <w:rFonts w:ascii="Cambria Math" w:hAnsi="Cambria Math"/>
                          <w:bCs/>
                          <w:i/>
                          <w:iCs/>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c</m:t>
                      </m:r>
                    </m:sub>
                  </m:sSub>
                </m:e>
                <m:e>
                  <m:sSub>
                    <m:sSubPr>
                      <m:ctrlPr>
                        <w:rPr>
                          <w:rFonts w:ascii="Cambria Math" w:hAnsi="Cambria Math"/>
                          <w:bCs/>
                          <w:i/>
                          <w:iCs/>
                          <w:color w:val="00B050"/>
                          <w:sz w:val="28"/>
                          <w:szCs w:val="28"/>
                        </w:rPr>
                      </m:ctrlPr>
                    </m:sSubPr>
                    <m:e>
                      <m:r>
                        <w:rPr>
                          <w:rFonts w:ascii="Cambria Math" w:hAnsi="Cambria Math"/>
                          <w:color w:val="00B050"/>
                          <w:sz w:val="28"/>
                          <w:szCs w:val="28"/>
                        </w:rPr>
                        <m:t>z</m:t>
                      </m:r>
                    </m:e>
                    <m:sub>
                      <m:r>
                        <w:rPr>
                          <w:rFonts w:ascii="Cambria Math" w:hAnsi="Cambria Math"/>
                          <w:color w:val="00B050"/>
                          <w:sz w:val="28"/>
                          <w:szCs w:val="28"/>
                        </w:rPr>
                        <m:t>c</m:t>
                      </m:r>
                    </m:sub>
                  </m:sSub>
                </m:e>
              </m:eqArr>
            </m:e>
          </m:d>
          <m:r>
            <w:rPr>
              <w:rFonts w:ascii="Cambria Math" w:hAnsi="Cambria Math"/>
              <w:color w:val="00B050"/>
              <w:sz w:val="28"/>
              <w:szCs w:val="28"/>
            </w:rPr>
            <m:t>=R</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X</m:t>
                  </m:r>
                </m:e>
                <m:e>
                  <m:r>
                    <w:rPr>
                      <w:rFonts w:ascii="Cambria Math" w:hAnsi="Cambria Math"/>
                      <w:color w:val="00B050"/>
                      <w:sz w:val="28"/>
                      <w:szCs w:val="28"/>
                    </w:rPr>
                    <m:t>Y</m:t>
                  </m:r>
                </m:e>
                <m:e>
                  <m:r>
                    <w:rPr>
                      <w:rFonts w:ascii="Cambria Math" w:hAnsi="Cambria Math"/>
                      <w:color w:val="00B050"/>
                      <w:sz w:val="28"/>
                      <w:szCs w:val="28"/>
                    </w:rPr>
                    <m:t>Z</m:t>
                  </m:r>
                </m:e>
              </m:eqArr>
            </m:e>
          </m:d>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r>
                        <w:rPr>
                          <w:rFonts w:ascii="Cambria Math" w:hAnsi="Cambria Math"/>
                          <w:color w:val="00B050"/>
                          <w:sz w:val="28"/>
                          <w:szCs w:val="28"/>
                        </w:rPr>
                        <m:t>t</m:t>
                      </m:r>
                    </m:e>
                    <m:sub>
                      <m:r>
                        <w:rPr>
                          <w:rFonts w:ascii="Cambria Math" w:hAnsi="Cambria Math"/>
                          <w:color w:val="00B050"/>
                          <w:sz w:val="28"/>
                          <w:szCs w:val="28"/>
                        </w:rPr>
                        <m:t>1</m:t>
                      </m:r>
                    </m:sub>
                  </m:sSub>
                </m:e>
                <m:e>
                  <m:sSub>
                    <m:sSubPr>
                      <m:ctrlPr>
                        <w:rPr>
                          <w:rFonts w:ascii="Cambria Math" w:hAnsi="Cambria Math"/>
                          <w:bCs/>
                          <w:i/>
                          <w:iCs/>
                          <w:color w:val="00B050"/>
                          <w:sz w:val="28"/>
                          <w:szCs w:val="28"/>
                        </w:rPr>
                      </m:ctrlPr>
                    </m:sSubPr>
                    <m:e>
                      <m:r>
                        <w:rPr>
                          <w:rFonts w:ascii="Cambria Math" w:hAnsi="Cambria Math"/>
                          <w:color w:val="00B050"/>
                          <w:sz w:val="28"/>
                          <w:szCs w:val="28"/>
                        </w:rPr>
                        <m:t>t</m:t>
                      </m:r>
                    </m:e>
                    <m:sub>
                      <m:r>
                        <w:rPr>
                          <w:rFonts w:ascii="Cambria Math" w:hAnsi="Cambria Math"/>
                          <w:color w:val="00B050"/>
                          <w:sz w:val="28"/>
                          <w:szCs w:val="28"/>
                        </w:rPr>
                        <m:t>2</m:t>
                      </m:r>
                    </m:sub>
                  </m:sSub>
                </m:e>
                <m:e>
                  <m:sSub>
                    <m:sSubPr>
                      <m:ctrlPr>
                        <w:rPr>
                          <w:rFonts w:ascii="Cambria Math" w:hAnsi="Cambria Math"/>
                          <w:bCs/>
                          <w:i/>
                          <w:iCs/>
                          <w:color w:val="00B050"/>
                          <w:sz w:val="28"/>
                          <w:szCs w:val="28"/>
                        </w:rPr>
                      </m:ctrlPr>
                    </m:sSubPr>
                    <m:e>
                      <m:r>
                        <w:rPr>
                          <w:rFonts w:ascii="Cambria Math" w:hAnsi="Cambria Math"/>
                          <w:color w:val="00B050"/>
                          <w:sz w:val="28"/>
                          <w:szCs w:val="28"/>
                        </w:rPr>
                        <m:t>t</m:t>
                      </m:r>
                    </m:e>
                    <m:sub>
                      <m:r>
                        <w:rPr>
                          <w:rFonts w:ascii="Cambria Math" w:hAnsi="Cambria Math"/>
                          <w:color w:val="00B050"/>
                          <w:sz w:val="28"/>
                          <w:szCs w:val="28"/>
                        </w:rPr>
                        <m:t>3</m:t>
                      </m:r>
                    </m:sub>
                  </m:sSub>
                </m:e>
              </m:eqArr>
            </m:e>
          </m:d>
          <m:r>
            <w:rPr>
              <w:rFonts w:ascii="Arial Black" w:hAnsi="Arial Black"/>
              <w:bCs/>
              <w:i/>
              <w:iCs/>
              <w:color w:val="00B050"/>
              <w:sz w:val="28"/>
              <w:szCs w:val="28"/>
            </w:rPr>
            <w:br/>
          </m:r>
        </m:oMath>
      </m:oMathPara>
    </w:p>
    <w:p w14:paraId="3B52351B"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pict w14:anchorId="09C3B48A">
          <v:rect id="_x0000_i1341" style="width:0;height:1.5pt" o:hralign="center" o:hrstd="t" o:hr="t" fillcolor="#a0a0a0" stroked="f"/>
        </w:pict>
      </w:r>
    </w:p>
    <w:p w14:paraId="5BCC10FE" w14:textId="77777777" w:rsidR="00176B86" w:rsidRPr="00176B86" w:rsidRDefault="00176B86" w:rsidP="00176B86">
      <w:pPr>
        <w:pStyle w:val="ListBullet"/>
        <w:rPr>
          <w:rFonts w:ascii="Arial Black" w:hAnsi="Arial Black"/>
          <w:b/>
          <w:bCs/>
          <w:i/>
          <w:iCs/>
          <w:color w:val="00B050"/>
          <w:sz w:val="28"/>
          <w:szCs w:val="28"/>
        </w:rPr>
      </w:pPr>
      <w:r w:rsidRPr="00176B86">
        <w:rPr>
          <w:rFonts w:ascii="Arial Black" w:hAnsi="Arial Black"/>
          <w:b/>
          <w:bCs/>
          <w:i/>
          <w:iCs/>
          <w:color w:val="00B050"/>
          <w:sz w:val="28"/>
          <w:szCs w:val="28"/>
        </w:rPr>
        <w:t>1.3 Intrinsics: camera → pixels (ideal pinhole, undistorted)</w:t>
      </w:r>
    </w:p>
    <w:p w14:paraId="3EB4C55A"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The intrinsic calibration matrix is</w:t>
      </w:r>
    </w:p>
    <w:p w14:paraId="3803E8CF" w14:textId="4C2DBB05" w:rsidR="00176B86" w:rsidRPr="00176B86" w:rsidRDefault="00176B86" w:rsidP="00176B86">
      <w:pPr>
        <w:pStyle w:val="ListBullet"/>
        <w:rPr>
          <w:rFonts w:ascii="Arial Black" w:hAnsi="Arial Black"/>
          <w:bCs/>
          <w:i/>
          <w:iCs/>
          <w:color w:val="00B050"/>
          <w:sz w:val="28"/>
          <w:szCs w:val="28"/>
        </w:rPr>
      </w:pPr>
      <m:oMathPara>
        <m:oMath>
          <m:r>
            <w:rPr>
              <w:rFonts w:ascii="Cambria Math" w:hAnsi="Cambria Math"/>
              <w:color w:val="00B050"/>
              <w:sz w:val="28"/>
              <w:szCs w:val="28"/>
            </w:rPr>
            <m:t>K=</m:t>
          </m:r>
          <m:d>
            <m:dPr>
              <m:begChr m:val="["/>
              <m:endChr m:val="]"/>
              <m:ctrlPr>
                <w:rPr>
                  <w:rFonts w:ascii="Cambria Math" w:hAnsi="Cambria Math"/>
                  <w:bCs/>
                  <w:i/>
                  <w:iCs/>
                  <w:color w:val="00B050"/>
                  <w:sz w:val="28"/>
                  <w:szCs w:val="28"/>
                </w:rPr>
              </m:ctrlPr>
            </m:dPr>
            <m:e>
              <m:m>
                <m:mPr>
                  <m:plcHide m:val="1"/>
                  <m:mcs>
                    <m:mc>
                      <m:mcPr>
                        <m:count m:val="3"/>
                        <m:mcJc m:val="center"/>
                      </m:mcPr>
                    </m:mc>
                  </m:mcs>
                  <m:ctrlPr>
                    <w:rPr>
                      <w:rFonts w:ascii="Cambria Math" w:hAnsi="Cambria Math"/>
                      <w:bCs/>
                      <w:i/>
                      <w:iCs/>
                      <w:color w:val="00B050"/>
                      <w:sz w:val="28"/>
                      <w:szCs w:val="28"/>
                    </w:rPr>
                  </m:ctrlPr>
                </m:mPr>
                <m:mr>
                  <m:e>
                    <m:sSub>
                      <m:sSubPr>
                        <m:ctrlPr>
                          <w:rPr>
                            <w:rFonts w:ascii="Cambria Math" w:hAnsi="Cambria Math"/>
                            <w:bCs/>
                            <w:i/>
                            <w:iCs/>
                            <w:color w:val="00B050"/>
                            <w:sz w:val="28"/>
                            <w:szCs w:val="28"/>
                          </w:rPr>
                        </m:ctrlPr>
                      </m:sSubPr>
                      <m:e>
                        <m:r>
                          <w:rPr>
                            <w:rFonts w:ascii="Cambria Math" w:hAnsi="Cambria Math"/>
                            <w:color w:val="00B050"/>
                            <w:sz w:val="28"/>
                            <w:szCs w:val="28"/>
                          </w:rPr>
                          <m:t>f</m:t>
                        </m:r>
                      </m:e>
                      <m:sub>
                        <m:r>
                          <w:rPr>
                            <w:rFonts w:ascii="Cambria Math" w:hAnsi="Cambria Math"/>
                            <w:color w:val="00B050"/>
                            <w:sz w:val="28"/>
                            <w:szCs w:val="28"/>
                          </w:rPr>
                          <m:t>x</m:t>
                        </m:r>
                      </m:sub>
                    </m:sSub>
                  </m:e>
                  <m:e>
                    <m:r>
                      <w:rPr>
                        <w:rFonts w:ascii="Cambria Math" w:hAnsi="Cambria Math"/>
                        <w:color w:val="00B050"/>
                        <w:sz w:val="28"/>
                        <w:szCs w:val="28"/>
                      </w:rPr>
                      <m:t>0</m:t>
                    </m:r>
                  </m:e>
                  <m:e>
                    <m:sSub>
                      <m:sSubPr>
                        <m:ctrlPr>
                          <w:rPr>
                            <w:rFonts w:ascii="Cambria Math" w:hAnsi="Cambria Math"/>
                            <w:bCs/>
                            <w:i/>
                            <w:iCs/>
                            <w:color w:val="00B050"/>
                            <w:sz w:val="28"/>
                            <w:szCs w:val="28"/>
                          </w:rPr>
                        </m:ctrlPr>
                      </m:sSubPr>
                      <m:e>
                        <m:r>
                          <w:rPr>
                            <w:rFonts w:ascii="Cambria Math" w:hAnsi="Cambria Math"/>
                            <w:color w:val="00B050"/>
                            <w:sz w:val="28"/>
                            <w:szCs w:val="28"/>
                          </w:rPr>
                          <m:t>u</m:t>
                        </m:r>
                      </m:e>
                      <m:sub>
                        <m:r>
                          <w:rPr>
                            <w:rFonts w:ascii="Cambria Math" w:hAnsi="Cambria Math"/>
                            <w:color w:val="00B050"/>
                            <w:sz w:val="28"/>
                            <w:szCs w:val="28"/>
                          </w:rPr>
                          <m:t>0</m:t>
                        </m:r>
                      </m:sub>
                    </m:sSub>
                  </m:e>
                </m:mr>
                <m:mr>
                  <m:e>
                    <m:r>
                      <w:rPr>
                        <w:rFonts w:ascii="Cambria Math" w:hAnsi="Cambria Math"/>
                        <w:color w:val="00B050"/>
                        <w:sz w:val="28"/>
                        <w:szCs w:val="28"/>
                      </w:rPr>
                      <m:t>0</m:t>
                    </m:r>
                  </m:e>
                  <m:e>
                    <m:sSub>
                      <m:sSubPr>
                        <m:ctrlPr>
                          <w:rPr>
                            <w:rFonts w:ascii="Cambria Math" w:hAnsi="Cambria Math"/>
                            <w:bCs/>
                            <w:i/>
                            <w:iCs/>
                            <w:color w:val="00B050"/>
                            <w:sz w:val="28"/>
                            <w:szCs w:val="28"/>
                          </w:rPr>
                        </m:ctrlPr>
                      </m:sSubPr>
                      <m:e>
                        <m:r>
                          <w:rPr>
                            <w:rFonts w:ascii="Cambria Math" w:hAnsi="Cambria Math"/>
                            <w:color w:val="00B050"/>
                            <w:sz w:val="28"/>
                            <w:szCs w:val="28"/>
                          </w:rPr>
                          <m:t>f</m:t>
                        </m:r>
                      </m:e>
                      <m:sub>
                        <m:r>
                          <w:rPr>
                            <w:rFonts w:ascii="Cambria Math" w:hAnsi="Cambria Math"/>
                            <w:color w:val="00B050"/>
                            <w:sz w:val="28"/>
                            <w:szCs w:val="28"/>
                          </w:rPr>
                          <m:t>y</m:t>
                        </m:r>
                      </m:sub>
                    </m:sSub>
                  </m:e>
                  <m:e>
                    <m:sSub>
                      <m:sSubPr>
                        <m:ctrlPr>
                          <w:rPr>
                            <w:rFonts w:ascii="Cambria Math" w:hAnsi="Cambria Math"/>
                            <w:bCs/>
                            <w:i/>
                            <w:iCs/>
                            <w:color w:val="00B050"/>
                            <w:sz w:val="28"/>
                            <w:szCs w:val="28"/>
                          </w:rPr>
                        </m:ctrlPr>
                      </m:sSubPr>
                      <m:e>
                        <m:r>
                          <w:rPr>
                            <w:rFonts w:ascii="Cambria Math" w:hAnsi="Cambria Math"/>
                            <w:color w:val="00B050"/>
                            <w:sz w:val="28"/>
                            <w:szCs w:val="28"/>
                          </w:rPr>
                          <m:t>v</m:t>
                        </m:r>
                      </m:e>
                      <m:sub>
                        <m:r>
                          <w:rPr>
                            <w:rFonts w:ascii="Cambria Math" w:hAnsi="Cambria Math"/>
                            <w:color w:val="00B050"/>
                            <w:sz w:val="28"/>
                            <w:szCs w:val="28"/>
                          </w:rPr>
                          <m:t>0</m:t>
                        </m:r>
                      </m:sub>
                    </m:sSub>
                  </m:e>
                </m:mr>
                <m:mr>
                  <m:e>
                    <m:r>
                      <w:rPr>
                        <w:rFonts w:ascii="Cambria Math" w:hAnsi="Cambria Math"/>
                        <w:color w:val="00B050"/>
                        <w:sz w:val="28"/>
                        <w:szCs w:val="28"/>
                      </w:rPr>
                      <m:t>0</m:t>
                    </m:r>
                  </m:e>
                  <m:e>
                    <m:r>
                      <w:rPr>
                        <w:rFonts w:ascii="Cambria Math" w:hAnsi="Cambria Math"/>
                        <w:color w:val="00B050"/>
                        <w:sz w:val="28"/>
                        <w:szCs w:val="28"/>
                      </w:rPr>
                      <m:t>0</m:t>
                    </m:r>
                  </m:e>
                  <m:e>
                    <m:r>
                      <w:rPr>
                        <w:rFonts w:ascii="Cambria Math" w:hAnsi="Cambria Math"/>
                        <w:color w:val="00B050"/>
                        <w:sz w:val="28"/>
                        <w:szCs w:val="28"/>
                      </w:rPr>
                      <m:t>1</m:t>
                    </m:r>
                  </m:e>
                </m:mr>
              </m:m>
            </m:e>
          </m:d>
          <m:r>
            <w:rPr>
              <w:rFonts w:ascii="Arial Black" w:hAnsi="Arial Black"/>
              <w:bCs/>
              <w:i/>
              <w:iCs/>
              <w:color w:val="00B050"/>
              <w:sz w:val="28"/>
              <w:szCs w:val="28"/>
            </w:rPr>
            <w:br/>
          </m:r>
        </m:oMath>
      </m:oMathPara>
    </w:p>
    <w:p w14:paraId="0907223F"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A pixel is represented in homogeneous coordinates as</w:t>
      </w:r>
    </w:p>
    <w:p w14:paraId="71B98494" w14:textId="6C642726" w:rsidR="00176B86" w:rsidRPr="00176B86" w:rsidRDefault="00176B86" w:rsidP="00176B86">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p</m:t>
              </m:r>
            </m:e>
            <m:sub>
              <m:r>
                <m:rPr>
                  <m:nor/>
                </m:rPr>
                <w:rPr>
                  <w:rFonts w:ascii="Arial Black" w:hAnsi="Arial Black"/>
                  <w:bCs/>
                  <w:i/>
                  <w:iCs/>
                  <w:color w:val="00B050"/>
                  <w:sz w:val="28"/>
                  <w:szCs w:val="28"/>
                </w:rPr>
                <m:t>img</m:t>
              </m:r>
            </m:sub>
          </m:sSub>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u</m:t>
                  </m:r>
                </m:e>
                <m:e>
                  <m:r>
                    <w:rPr>
                      <w:rFonts w:ascii="Cambria Math" w:hAnsi="Cambria Math"/>
                      <w:color w:val="00B050"/>
                      <w:sz w:val="28"/>
                      <w:szCs w:val="28"/>
                    </w:rPr>
                    <m:t>v</m:t>
                  </m:r>
                </m:e>
                <m:e>
                  <m:r>
                    <w:rPr>
                      <w:rFonts w:ascii="Cambria Math" w:hAnsi="Cambria Math"/>
                      <w:color w:val="00B050"/>
                      <w:sz w:val="28"/>
                      <w:szCs w:val="28"/>
                    </w:rPr>
                    <m:t>1</m:t>
                  </m:r>
                </m:e>
              </m:eqArr>
            </m:e>
          </m:d>
          <m:r>
            <w:rPr>
              <w:rFonts w:ascii="Arial Black" w:hAnsi="Arial Black"/>
              <w:bCs/>
              <w:i/>
              <w:iCs/>
              <w:color w:val="00B050"/>
              <w:sz w:val="28"/>
              <w:szCs w:val="28"/>
            </w:rPr>
            <w:br/>
          </m:r>
        </m:oMath>
      </m:oMathPara>
    </w:p>
    <w:p w14:paraId="75201CB8"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The pinhole projection model is</w:t>
      </w:r>
    </w:p>
    <w:p w14:paraId="6BFAC1E4" w14:textId="4B9CF76E" w:rsidR="00176B86" w:rsidRPr="00176B86" w:rsidRDefault="00176B86" w:rsidP="00176B86">
      <w:pPr>
        <w:pStyle w:val="ListBullet"/>
        <w:rPr>
          <w:rFonts w:ascii="Arial Black" w:hAnsi="Arial Black"/>
          <w:bCs/>
          <w:i/>
          <w:iCs/>
          <w:color w:val="00B050"/>
          <w:sz w:val="28"/>
          <w:szCs w:val="28"/>
        </w:rPr>
      </w:pPr>
      <m:oMathPara>
        <m:oMath>
          <m:r>
            <w:rPr>
              <w:rFonts w:ascii="Cambria Math" w:hAnsi="Cambria Math"/>
              <w:color w:val="00B050"/>
              <w:sz w:val="28"/>
              <w:szCs w:val="28"/>
            </w:rPr>
            <m:t>λ</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u</m:t>
                  </m:r>
                </m:e>
                <m:e>
                  <m:r>
                    <w:rPr>
                      <w:rFonts w:ascii="Cambria Math" w:hAnsi="Cambria Math"/>
                      <w:color w:val="00B050"/>
                      <w:sz w:val="28"/>
                      <w:szCs w:val="28"/>
                    </w:rPr>
                    <m:t>v</m:t>
                  </m:r>
                </m:e>
                <m:e>
                  <m:r>
                    <w:rPr>
                      <w:rFonts w:ascii="Cambria Math" w:hAnsi="Cambria Math"/>
                      <w:color w:val="00B050"/>
                      <w:sz w:val="28"/>
                      <w:szCs w:val="28"/>
                    </w:rPr>
                    <m:t>1</m:t>
                  </m:r>
                </m:e>
              </m:eqArr>
            </m:e>
          </m:d>
          <m:r>
            <w:rPr>
              <w:rFonts w:ascii="Cambria Math" w:hAnsi="Cambria Math"/>
              <w:color w:val="00B050"/>
              <w:sz w:val="28"/>
              <w:szCs w:val="28"/>
            </w:rPr>
            <m:t>=K</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r>
                        <w:rPr>
                          <w:rFonts w:ascii="Cambria Math" w:hAnsi="Cambria Math"/>
                          <w:color w:val="00B050"/>
                          <w:sz w:val="28"/>
                          <w:szCs w:val="28"/>
                        </w:rPr>
                        <m:t>x</m:t>
                      </m:r>
                    </m:e>
                    <m:sub>
                      <m:r>
                        <w:rPr>
                          <w:rFonts w:ascii="Cambria Math" w:hAnsi="Cambria Math"/>
                          <w:color w:val="00B050"/>
                          <w:sz w:val="28"/>
                          <w:szCs w:val="28"/>
                        </w:rPr>
                        <m:t>c</m:t>
                      </m:r>
                    </m:sub>
                  </m:sSub>
                </m:e>
                <m:e>
                  <m:sSub>
                    <m:sSubPr>
                      <m:ctrlPr>
                        <w:rPr>
                          <w:rFonts w:ascii="Cambria Math" w:hAnsi="Cambria Math"/>
                          <w:bCs/>
                          <w:i/>
                          <w:iCs/>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c</m:t>
                      </m:r>
                    </m:sub>
                  </m:sSub>
                </m:e>
                <m:e>
                  <m:sSub>
                    <m:sSubPr>
                      <m:ctrlPr>
                        <w:rPr>
                          <w:rFonts w:ascii="Cambria Math" w:hAnsi="Cambria Math"/>
                          <w:bCs/>
                          <w:i/>
                          <w:iCs/>
                          <w:color w:val="00B050"/>
                          <w:sz w:val="28"/>
                          <w:szCs w:val="28"/>
                        </w:rPr>
                      </m:ctrlPr>
                    </m:sSubPr>
                    <m:e>
                      <m:r>
                        <w:rPr>
                          <w:rFonts w:ascii="Cambria Math" w:hAnsi="Cambria Math"/>
                          <w:color w:val="00B050"/>
                          <w:sz w:val="28"/>
                          <w:szCs w:val="28"/>
                        </w:rPr>
                        <m:t>z</m:t>
                      </m:r>
                    </m:e>
                    <m:sub>
                      <m:r>
                        <w:rPr>
                          <w:rFonts w:ascii="Cambria Math" w:hAnsi="Cambria Math"/>
                          <w:color w:val="00B050"/>
                          <w:sz w:val="28"/>
                          <w:szCs w:val="28"/>
                        </w:rPr>
                        <m:t>c</m:t>
                      </m:r>
                    </m:sub>
                  </m:sSub>
                </m:e>
              </m:eqArr>
            </m:e>
          </m:d>
          <m:r>
            <w:rPr>
              <w:rFonts w:ascii="Arial Black" w:hAnsi="Arial Black"/>
              <w:bCs/>
              <w:i/>
              <w:iCs/>
              <w:color w:val="00B050"/>
              <w:sz w:val="28"/>
              <w:szCs w:val="28"/>
            </w:rPr>
            <w:br/>
          </m:r>
        </m:oMath>
      </m:oMathPara>
    </w:p>
    <w:p w14:paraId="0DED3C32"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lastRenderedPageBreak/>
        <w:t>Substituting the extrinsic relation gives the complete camera model:</w:t>
      </w:r>
    </w:p>
    <w:p w14:paraId="612B0116" w14:textId="5ED4235D" w:rsidR="00176B86" w:rsidRPr="00176B86" w:rsidRDefault="00176B86" w:rsidP="00176B86">
      <w:pPr>
        <w:pStyle w:val="ListBullet"/>
        <w:rPr>
          <w:rFonts w:ascii="Arial Black" w:hAnsi="Arial Black"/>
          <w:bCs/>
          <w:i/>
          <w:iCs/>
          <w:color w:val="00B050"/>
          <w:sz w:val="28"/>
          <w:szCs w:val="28"/>
        </w:rPr>
      </w:pPr>
      <m:oMathPara>
        <m:oMath>
          <m:r>
            <w:rPr>
              <w:rFonts w:ascii="Cambria Math" w:hAnsi="Cambria Math"/>
              <w:color w:val="00B050"/>
              <w:sz w:val="28"/>
              <w:szCs w:val="28"/>
            </w:rPr>
            <m:t>λ</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u</m:t>
                  </m:r>
                </m:e>
                <m:e>
                  <m:r>
                    <w:rPr>
                      <w:rFonts w:ascii="Cambria Math" w:hAnsi="Cambria Math"/>
                      <w:color w:val="00B050"/>
                      <w:sz w:val="28"/>
                      <w:szCs w:val="28"/>
                    </w:rPr>
                    <m:t>v</m:t>
                  </m:r>
                </m:e>
                <m:e>
                  <m:r>
                    <w:rPr>
                      <w:rFonts w:ascii="Cambria Math" w:hAnsi="Cambria Math"/>
                      <w:color w:val="00B050"/>
                      <w:sz w:val="28"/>
                      <w:szCs w:val="28"/>
                    </w:rPr>
                    <m:t>1</m:t>
                  </m:r>
                </m:e>
              </m:eqArr>
            </m:e>
          </m:d>
          <m:r>
            <w:rPr>
              <w:rFonts w:ascii="Cambria Math" w:hAnsi="Cambria Math"/>
              <w:color w:val="00B050"/>
              <w:sz w:val="28"/>
              <w:szCs w:val="28"/>
            </w:rPr>
            <m:t>=K</m:t>
          </m:r>
          <m:d>
            <m:dPr>
              <m:sepChr m:val="+"/>
              <m:ctrlPr>
                <w:rPr>
                  <w:rFonts w:ascii="Cambria Math" w:hAnsi="Cambria Math"/>
                  <w:bCs/>
                  <w:i/>
                  <w:iCs/>
                  <w:color w:val="00B050"/>
                  <w:sz w:val="28"/>
                  <w:szCs w:val="28"/>
                </w:rPr>
              </m:ctrlPr>
            </m:dPr>
            <m:e>
              <m:r>
                <w:rPr>
                  <w:rFonts w:ascii="Cambria Math" w:hAnsi="Cambria Math"/>
                  <w:color w:val="00B050"/>
                  <w:sz w:val="28"/>
                  <w:szCs w:val="28"/>
                </w:rPr>
                <m:t>R</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X</m:t>
                      </m:r>
                    </m:e>
                    <m:e>
                      <m:r>
                        <w:rPr>
                          <w:rFonts w:ascii="Cambria Math" w:hAnsi="Cambria Math"/>
                          <w:color w:val="00B050"/>
                          <w:sz w:val="28"/>
                          <w:szCs w:val="28"/>
                        </w:rPr>
                        <m:t>Y</m:t>
                      </m:r>
                    </m:e>
                    <m:e>
                      <m:r>
                        <w:rPr>
                          <w:rFonts w:ascii="Cambria Math" w:hAnsi="Cambria Math"/>
                          <w:color w:val="00B050"/>
                          <w:sz w:val="28"/>
                          <w:szCs w:val="28"/>
                        </w:rPr>
                        <m:t>Z</m:t>
                      </m:r>
                    </m:e>
                  </m:eqArr>
                </m:e>
              </m:d>
            </m:e>
            <m:e>
              <m:r>
                <w:rPr>
                  <w:rFonts w:ascii="Cambria Math" w:hAnsi="Cambria Math"/>
                  <w:color w:val="00B050"/>
                  <w:sz w:val="28"/>
                  <w:szCs w:val="28"/>
                </w:rPr>
                <m:t>t</m:t>
              </m:r>
            </m:e>
          </m:d>
          <m:r>
            <w:rPr>
              <w:rFonts w:ascii="Arial Black" w:hAnsi="Arial Black"/>
              <w:bCs/>
              <w:i/>
              <w:iCs/>
              <w:color w:val="00B050"/>
              <w:sz w:val="28"/>
              <w:szCs w:val="28"/>
            </w:rPr>
            <w:br/>
          </m:r>
        </m:oMath>
      </m:oMathPara>
    </w:p>
    <w:p w14:paraId="49D5884D"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 xml:space="preserve">This is the full pinhole camera model (after </w:t>
      </w:r>
      <w:proofErr w:type="spellStart"/>
      <w:r w:rsidRPr="00176B86">
        <w:rPr>
          <w:rFonts w:ascii="Arial Black" w:hAnsi="Arial Black"/>
          <w:bCs/>
          <w:i/>
          <w:iCs/>
          <w:color w:val="00B050"/>
          <w:sz w:val="28"/>
          <w:szCs w:val="28"/>
        </w:rPr>
        <w:t>undistortion</w:t>
      </w:r>
      <w:proofErr w:type="spellEnd"/>
      <w:r w:rsidRPr="00176B86">
        <w:rPr>
          <w:rFonts w:ascii="Arial Black" w:hAnsi="Arial Black"/>
          <w:bCs/>
          <w:i/>
          <w:iCs/>
          <w:color w:val="00B050"/>
          <w:sz w:val="28"/>
          <w:szCs w:val="28"/>
        </w:rPr>
        <w:t>).</w:t>
      </w:r>
    </w:p>
    <w:p w14:paraId="1FDACD9D"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pict w14:anchorId="33F1CF33">
          <v:rect id="_x0000_i1342" style="width:0;height:1.5pt" o:hralign="center" o:hrstd="t" o:hr="t" fillcolor="#a0a0a0" stroked="f"/>
        </w:pict>
      </w:r>
    </w:p>
    <w:p w14:paraId="280EB922" w14:textId="77777777" w:rsidR="00176B86" w:rsidRPr="00176B86" w:rsidRDefault="00176B86" w:rsidP="00176B86">
      <w:pPr>
        <w:pStyle w:val="ListBullet"/>
        <w:rPr>
          <w:rFonts w:ascii="Arial Black" w:hAnsi="Arial Black"/>
          <w:b/>
          <w:bCs/>
          <w:i/>
          <w:iCs/>
          <w:color w:val="00B050"/>
          <w:sz w:val="28"/>
          <w:szCs w:val="28"/>
        </w:rPr>
      </w:pPr>
      <w:r w:rsidRPr="00176B86">
        <w:rPr>
          <w:rFonts w:ascii="Arial Black" w:hAnsi="Arial Black"/>
          <w:b/>
          <w:bCs/>
          <w:i/>
          <w:iCs/>
          <w:color w:val="00B050"/>
          <w:sz w:val="28"/>
          <w:szCs w:val="28"/>
        </w:rPr>
        <w:t>2. Ground-plane assumption</w:t>
      </w:r>
    </w:p>
    <w:p w14:paraId="57E11090"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The ground plane is defined by</w:t>
      </w:r>
    </w:p>
    <w:p w14:paraId="70453B87" w14:textId="33C7D7DA" w:rsidR="00176B86" w:rsidRPr="00176B86" w:rsidRDefault="00176B86" w:rsidP="00176B86">
      <w:pPr>
        <w:pStyle w:val="ListBullet"/>
        <w:rPr>
          <w:rFonts w:ascii="Arial Black" w:hAnsi="Arial Black"/>
          <w:bCs/>
          <w:i/>
          <w:iCs/>
          <w:color w:val="00B050"/>
          <w:sz w:val="28"/>
          <w:szCs w:val="28"/>
        </w:rPr>
      </w:pPr>
      <m:oMathPara>
        <m:oMath>
          <m:r>
            <w:rPr>
              <w:rFonts w:ascii="Cambria Math" w:hAnsi="Cambria Math"/>
              <w:color w:val="00B050"/>
              <w:sz w:val="28"/>
              <w:szCs w:val="28"/>
            </w:rPr>
            <m:t>Z=0</m:t>
          </m:r>
          <m:r>
            <w:rPr>
              <w:rFonts w:ascii="Arial Black" w:hAnsi="Arial Black"/>
              <w:bCs/>
              <w:i/>
              <w:iCs/>
              <w:color w:val="00B050"/>
              <w:sz w:val="28"/>
              <w:szCs w:val="28"/>
            </w:rPr>
            <w:br/>
          </m:r>
        </m:oMath>
      </m:oMathPara>
    </w:p>
    <w:p w14:paraId="2B09945E"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Therefore, any ground point has the form</w:t>
      </w:r>
    </w:p>
    <w:p w14:paraId="298DAA66" w14:textId="6A732F9E" w:rsidR="00176B86" w:rsidRPr="00176B86" w:rsidRDefault="00176B86" w:rsidP="00176B86">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P</m:t>
              </m:r>
            </m:e>
            <m:sub>
              <m:r>
                <w:rPr>
                  <w:rFonts w:ascii="Cambria Math" w:hAnsi="Cambria Math"/>
                  <w:color w:val="00B050"/>
                  <w:sz w:val="28"/>
                  <w:szCs w:val="28"/>
                </w:rPr>
                <m:t>W</m:t>
              </m:r>
            </m:sub>
          </m:sSub>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X</m:t>
                  </m:r>
                </m:e>
                <m:e>
                  <m:r>
                    <w:rPr>
                      <w:rFonts w:ascii="Cambria Math" w:hAnsi="Cambria Math"/>
                      <w:color w:val="00B050"/>
                      <w:sz w:val="28"/>
                      <w:szCs w:val="28"/>
                    </w:rPr>
                    <m:t>Y</m:t>
                  </m:r>
                </m:e>
                <m:e>
                  <m:r>
                    <w:rPr>
                      <w:rFonts w:ascii="Cambria Math" w:hAnsi="Cambria Math"/>
                      <w:color w:val="00B050"/>
                      <w:sz w:val="28"/>
                      <w:szCs w:val="28"/>
                    </w:rPr>
                    <m:t>0</m:t>
                  </m:r>
                </m:e>
              </m:eqArr>
            </m:e>
          </m:d>
          <m:r>
            <w:rPr>
              <w:rFonts w:ascii="Arial Black" w:hAnsi="Arial Black"/>
              <w:bCs/>
              <w:i/>
              <w:iCs/>
              <w:color w:val="00B050"/>
              <w:sz w:val="28"/>
              <w:szCs w:val="28"/>
            </w:rPr>
            <w:br/>
          </m:r>
        </m:oMath>
      </m:oMathPara>
    </w:p>
    <w:p w14:paraId="3ACED323"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pict w14:anchorId="5EA6B2CA">
          <v:rect id="_x0000_i1343" style="width:0;height:1.5pt" o:hralign="center" o:hrstd="t" o:hr="t" fillcolor="#a0a0a0" stroked="f"/>
        </w:pict>
      </w:r>
    </w:p>
    <w:p w14:paraId="2B86B584" w14:textId="77777777" w:rsidR="00176B86" w:rsidRPr="00176B86" w:rsidRDefault="00176B86" w:rsidP="00176B86">
      <w:pPr>
        <w:pStyle w:val="ListBullet"/>
        <w:rPr>
          <w:rFonts w:ascii="Arial Black" w:hAnsi="Arial Black"/>
          <w:b/>
          <w:bCs/>
          <w:i/>
          <w:iCs/>
          <w:color w:val="00B050"/>
          <w:sz w:val="28"/>
          <w:szCs w:val="28"/>
        </w:rPr>
      </w:pPr>
      <w:r w:rsidRPr="00176B86">
        <w:rPr>
          <w:rFonts w:ascii="Arial Black" w:hAnsi="Arial Black"/>
          <w:b/>
          <w:bCs/>
          <w:i/>
          <w:iCs/>
          <w:color w:val="00B050"/>
          <w:sz w:val="28"/>
          <w:szCs w:val="28"/>
        </w:rPr>
        <w:t>2.1 Column decomposition of the rotation matrix</w:t>
      </w:r>
    </w:p>
    <w:p w14:paraId="69EE4D96"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Write the rotation matrix by columns:</w:t>
      </w:r>
    </w:p>
    <w:p w14:paraId="76235C04" w14:textId="5A90009A" w:rsidR="00176B86" w:rsidRPr="00176B86" w:rsidRDefault="00176B86" w:rsidP="00176B86">
      <w:pPr>
        <w:pStyle w:val="ListBullet"/>
        <w:rPr>
          <w:rFonts w:ascii="Arial Black" w:hAnsi="Arial Black"/>
          <w:bCs/>
          <w:i/>
          <w:iCs/>
          <w:color w:val="00B050"/>
          <w:sz w:val="28"/>
          <w:szCs w:val="28"/>
        </w:rPr>
      </w:pPr>
      <m:oMathPara>
        <m:oMath>
          <m:r>
            <w:rPr>
              <w:rFonts w:ascii="Cambria Math" w:hAnsi="Cambria Math"/>
              <w:color w:val="00B050"/>
              <w:sz w:val="28"/>
              <w:szCs w:val="28"/>
            </w:rPr>
            <m:t>R=</m:t>
          </m:r>
          <m:d>
            <m:dPr>
              <m:begChr m:val="["/>
              <m:endChr m:val="]"/>
              <m:ctrlPr>
                <w:rPr>
                  <w:rFonts w:ascii="Cambria Math" w:hAnsi="Cambria Math"/>
                  <w:bCs/>
                  <w:i/>
                  <w:iCs/>
                  <w:color w:val="00B050"/>
                  <w:sz w:val="28"/>
                  <w:szCs w:val="28"/>
                </w:rPr>
              </m:ctrlPr>
            </m:dPr>
            <m:e>
              <m:m>
                <m:mPr>
                  <m:plcHide m:val="1"/>
                  <m:mcs>
                    <m:mc>
                      <m:mcPr>
                        <m:count m:val="3"/>
                        <m:mcJc m:val="center"/>
                      </m:mcPr>
                    </m:mc>
                  </m:mcs>
                  <m:ctrlPr>
                    <w:rPr>
                      <w:rFonts w:ascii="Cambria Math" w:hAnsi="Cambria Math"/>
                      <w:bCs/>
                      <w:i/>
                      <w:iCs/>
                      <w:color w:val="00B050"/>
                      <w:sz w:val="28"/>
                      <w:szCs w:val="28"/>
                    </w:rPr>
                  </m:ctrlPr>
                </m:mPr>
                <m:mr>
                  <m:e>
                    <m:r>
                      <m:rPr>
                        <m:nor/>
                      </m:rPr>
                      <w:rPr>
                        <w:rFonts w:ascii="Arial" w:hAnsi="Arial" w:cs="Arial"/>
                        <w:bCs/>
                        <w:i/>
                        <w:iCs/>
                        <w:color w:val="00B050"/>
                        <w:sz w:val="28"/>
                        <w:szCs w:val="28"/>
                      </w:rPr>
                      <m:t>  </m:t>
                    </m:r>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1</m:t>
                        </m:r>
                      </m:sub>
                    </m:sSub>
                  </m:e>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2</m:t>
                        </m:r>
                      </m:sub>
                    </m:sSub>
                  </m:e>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3</m:t>
                        </m:r>
                      </m:sub>
                    </m:sSub>
                    <m:r>
                      <m:rPr>
                        <m:nor/>
                      </m:rPr>
                      <w:rPr>
                        <w:rFonts w:ascii="Arial" w:hAnsi="Arial" w:cs="Arial"/>
                        <w:bCs/>
                        <w:i/>
                        <w:iCs/>
                        <w:color w:val="00B050"/>
                        <w:sz w:val="28"/>
                        <w:szCs w:val="28"/>
                      </w:rPr>
                      <m:t>  </m:t>
                    </m:r>
                  </m:e>
                </m:mr>
              </m:m>
            </m:e>
          </m:d>
          <m:r>
            <w:rPr>
              <w:rFonts w:ascii="Arial Black" w:hAnsi="Arial Black"/>
              <w:bCs/>
              <w:i/>
              <w:iCs/>
              <w:color w:val="00B050"/>
              <w:sz w:val="28"/>
              <w:szCs w:val="28"/>
            </w:rPr>
            <w:br/>
          </m:r>
        </m:oMath>
      </m:oMathPara>
    </w:p>
    <w:p w14:paraId="458DEE34" w14:textId="39DD2E04"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 xml:space="preserve">where each column is a </w:t>
      </w:r>
      <m:oMath>
        <m:r>
          <w:rPr>
            <w:rFonts w:ascii="Cambria Math" w:hAnsi="Cambria Math"/>
            <w:color w:val="00B050"/>
            <w:sz w:val="28"/>
            <w:szCs w:val="28"/>
          </w:rPr>
          <m:t>3×1</m:t>
        </m:r>
      </m:oMath>
      <w:r w:rsidRPr="00176B86">
        <w:rPr>
          <w:rFonts w:ascii="Arial Black" w:hAnsi="Arial Black"/>
          <w:bCs/>
          <w:i/>
          <w:iCs/>
          <w:color w:val="00B050"/>
          <w:sz w:val="28"/>
          <w:szCs w:val="28"/>
        </w:rPr>
        <w:t>vector:</w:t>
      </w:r>
    </w:p>
    <w:p w14:paraId="70F81854" w14:textId="3AC6023E" w:rsidR="00176B86" w:rsidRPr="00176B86" w:rsidRDefault="00176B86" w:rsidP="00176B86">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1</m:t>
              </m:r>
            </m:sub>
          </m:sSub>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11</m:t>
                      </m:r>
                    </m:sub>
                  </m:sSub>
                </m:e>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21</m:t>
                      </m:r>
                    </m:sub>
                  </m:sSub>
                </m:e>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31</m:t>
                      </m:r>
                    </m:sub>
                  </m:sSub>
                </m:e>
              </m:eqArr>
            </m:e>
          </m:d>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2</m:t>
              </m:r>
            </m:sub>
          </m:sSub>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12</m:t>
                      </m:r>
                    </m:sub>
                  </m:sSub>
                </m:e>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22</m:t>
                      </m:r>
                    </m:sub>
                  </m:sSub>
                </m:e>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32</m:t>
                      </m:r>
                    </m:sub>
                  </m:sSub>
                </m:e>
              </m:eqArr>
            </m:e>
          </m:d>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3</m:t>
              </m:r>
            </m:sub>
          </m:sSub>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13</m:t>
                      </m:r>
                    </m:sub>
                  </m:sSub>
                </m:e>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23</m:t>
                      </m:r>
                    </m:sub>
                  </m:sSub>
                </m:e>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33</m:t>
                      </m:r>
                    </m:sub>
                  </m:sSub>
                </m:e>
              </m:eqArr>
            </m:e>
          </m:d>
          <m:r>
            <w:rPr>
              <w:rFonts w:ascii="Arial Black" w:hAnsi="Arial Black"/>
              <w:bCs/>
              <w:i/>
              <w:iCs/>
              <w:color w:val="00B050"/>
              <w:sz w:val="28"/>
              <w:szCs w:val="28"/>
            </w:rPr>
            <w:br/>
          </m:r>
        </m:oMath>
      </m:oMathPara>
    </w:p>
    <w:p w14:paraId="78CA4DBE"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Then</w:t>
      </w:r>
    </w:p>
    <w:p w14:paraId="04155C5A" w14:textId="3719C940" w:rsidR="00176B86" w:rsidRPr="00176B86" w:rsidRDefault="00176B86" w:rsidP="00176B86">
      <w:pPr>
        <w:pStyle w:val="ListBullet"/>
        <w:rPr>
          <w:rFonts w:ascii="Arial Black" w:hAnsi="Arial Black"/>
          <w:bCs/>
          <w:i/>
          <w:iCs/>
          <w:color w:val="00B050"/>
          <w:sz w:val="28"/>
          <w:szCs w:val="28"/>
        </w:rPr>
      </w:pPr>
      <m:oMathPara>
        <m:oMath>
          <m:r>
            <w:rPr>
              <w:rFonts w:ascii="Cambria Math" w:hAnsi="Cambria Math"/>
              <w:color w:val="00B050"/>
              <w:sz w:val="28"/>
              <w:szCs w:val="28"/>
            </w:rPr>
            <m:t>R</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X</m:t>
                  </m:r>
                </m:e>
                <m:e>
                  <m:r>
                    <w:rPr>
                      <w:rFonts w:ascii="Cambria Math" w:hAnsi="Cambria Math"/>
                      <w:color w:val="00B050"/>
                      <w:sz w:val="28"/>
                      <w:szCs w:val="28"/>
                    </w:rPr>
                    <m:t>Y</m:t>
                  </m:r>
                </m:e>
                <m:e>
                  <m:r>
                    <w:rPr>
                      <w:rFonts w:ascii="Cambria Math" w:hAnsi="Cambria Math"/>
                      <w:color w:val="00B050"/>
                      <w:sz w:val="28"/>
                      <w:szCs w:val="28"/>
                    </w:rPr>
                    <m:t>0</m:t>
                  </m:r>
                </m:e>
              </m:eqArr>
            </m:e>
          </m:d>
          <m:r>
            <w:rPr>
              <w:rFonts w:ascii="Cambria Math" w:hAnsi="Cambria Math"/>
              <w:color w:val="00B050"/>
              <w:sz w:val="28"/>
              <w:szCs w:val="28"/>
            </w:rPr>
            <m:t>=X</m:t>
          </m:r>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1</m:t>
              </m:r>
            </m:sub>
          </m:sSub>
          <m:r>
            <w:rPr>
              <w:rFonts w:ascii="Cambria Math" w:hAnsi="Cambria Math"/>
              <w:color w:val="00B050"/>
              <w:sz w:val="28"/>
              <w:szCs w:val="28"/>
            </w:rPr>
            <m:t>+Y</m:t>
          </m:r>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2</m:t>
              </m:r>
            </m:sub>
          </m:sSub>
          <m:r>
            <w:rPr>
              <w:rFonts w:ascii="Arial Black" w:hAnsi="Arial Black"/>
              <w:bCs/>
              <w:i/>
              <w:iCs/>
              <w:color w:val="00B050"/>
              <w:sz w:val="28"/>
              <w:szCs w:val="28"/>
            </w:rPr>
            <w:br/>
          </m:r>
        </m:oMath>
      </m:oMathPara>
    </w:p>
    <w:p w14:paraId="42849295"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pict w14:anchorId="3C25D25D">
          <v:rect id="_x0000_i1344" style="width:0;height:1.5pt" o:hralign="center" o:hrstd="t" o:hr="t" fillcolor="#a0a0a0" stroked="f"/>
        </w:pict>
      </w:r>
    </w:p>
    <w:p w14:paraId="72F82635" w14:textId="77777777" w:rsidR="00176B86" w:rsidRPr="00176B86" w:rsidRDefault="00176B86" w:rsidP="00176B86">
      <w:pPr>
        <w:pStyle w:val="ListBullet"/>
        <w:rPr>
          <w:rFonts w:ascii="Arial Black" w:hAnsi="Arial Black"/>
          <w:b/>
          <w:bCs/>
          <w:i/>
          <w:iCs/>
          <w:color w:val="00B050"/>
          <w:sz w:val="28"/>
          <w:szCs w:val="28"/>
        </w:rPr>
      </w:pPr>
      <w:r w:rsidRPr="00176B86">
        <w:rPr>
          <w:rFonts w:ascii="Arial Black" w:hAnsi="Arial Black"/>
          <w:b/>
          <w:bCs/>
          <w:i/>
          <w:iCs/>
          <w:color w:val="00B050"/>
          <w:sz w:val="28"/>
          <w:szCs w:val="28"/>
        </w:rPr>
        <w:lastRenderedPageBreak/>
        <w:t>2.2 Substitute into the projection model</w:t>
      </w:r>
    </w:p>
    <w:p w14:paraId="34DEB56B"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We obtain</w:t>
      </w:r>
    </w:p>
    <w:p w14:paraId="5EE28E94" w14:textId="65D3B658" w:rsidR="00176B86" w:rsidRPr="00176B86" w:rsidRDefault="00176B86" w:rsidP="00176B86">
      <w:pPr>
        <w:pStyle w:val="ListBullet"/>
        <w:rPr>
          <w:rFonts w:ascii="Arial Black" w:hAnsi="Arial Black"/>
          <w:bCs/>
          <w:i/>
          <w:iCs/>
          <w:color w:val="00B050"/>
          <w:sz w:val="28"/>
          <w:szCs w:val="28"/>
        </w:rPr>
      </w:pPr>
      <m:oMathPara>
        <m:oMath>
          <m:r>
            <w:rPr>
              <w:rFonts w:ascii="Cambria Math" w:hAnsi="Cambria Math"/>
              <w:color w:val="00B050"/>
              <w:sz w:val="28"/>
              <w:szCs w:val="28"/>
            </w:rPr>
            <m:t>R</m:t>
          </m:r>
          <m:sSub>
            <m:sSubPr>
              <m:ctrlPr>
                <w:rPr>
                  <w:rFonts w:ascii="Cambria Math" w:hAnsi="Cambria Math"/>
                  <w:bCs/>
                  <w:i/>
                  <w:iCs/>
                  <w:color w:val="00B050"/>
                  <w:sz w:val="28"/>
                  <w:szCs w:val="28"/>
                </w:rPr>
              </m:ctrlPr>
            </m:sSubPr>
            <m:e>
              <m:r>
                <w:rPr>
                  <w:rFonts w:ascii="Cambria Math" w:hAnsi="Cambria Math"/>
                  <w:color w:val="00B050"/>
                  <w:sz w:val="28"/>
                  <w:szCs w:val="28"/>
                </w:rPr>
                <m:t>P</m:t>
              </m:r>
            </m:e>
            <m:sub>
              <m:r>
                <w:rPr>
                  <w:rFonts w:ascii="Cambria Math" w:hAnsi="Cambria Math"/>
                  <w:color w:val="00B050"/>
                  <w:sz w:val="28"/>
                  <w:szCs w:val="28"/>
                </w:rPr>
                <m:t>W</m:t>
              </m:r>
            </m:sub>
          </m:sSub>
          <m:r>
            <w:rPr>
              <w:rFonts w:ascii="Cambria Math" w:hAnsi="Cambria Math"/>
              <w:color w:val="00B050"/>
              <w:sz w:val="28"/>
              <w:szCs w:val="28"/>
            </w:rPr>
            <m:t>+t=X</m:t>
          </m:r>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1</m:t>
              </m:r>
            </m:sub>
          </m:sSub>
          <m:r>
            <w:rPr>
              <w:rFonts w:ascii="Cambria Math" w:hAnsi="Cambria Math"/>
              <w:color w:val="00B050"/>
              <w:sz w:val="28"/>
              <w:szCs w:val="28"/>
            </w:rPr>
            <m:t>+Y</m:t>
          </m:r>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2</m:t>
              </m:r>
            </m:sub>
          </m:sSub>
          <m:r>
            <w:rPr>
              <w:rFonts w:ascii="Cambria Math" w:hAnsi="Cambria Math"/>
              <w:color w:val="00B050"/>
              <w:sz w:val="28"/>
              <w:szCs w:val="28"/>
            </w:rPr>
            <m:t>+t</m:t>
          </m:r>
          <m:r>
            <w:rPr>
              <w:rFonts w:ascii="Arial Black" w:hAnsi="Arial Black"/>
              <w:bCs/>
              <w:i/>
              <w:iCs/>
              <w:color w:val="00B050"/>
              <w:sz w:val="28"/>
              <w:szCs w:val="28"/>
            </w:rPr>
            <w:br/>
          </m:r>
        </m:oMath>
      </m:oMathPara>
    </w:p>
    <w:p w14:paraId="3484B343"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Substitute into the pinhole equation:</w:t>
      </w:r>
    </w:p>
    <w:p w14:paraId="61DDCF9B" w14:textId="44D8B3F1" w:rsidR="00176B86" w:rsidRPr="00176B86" w:rsidRDefault="00176B86" w:rsidP="00176B86">
      <w:pPr>
        <w:pStyle w:val="ListBullet"/>
        <w:rPr>
          <w:rFonts w:ascii="Arial Black" w:hAnsi="Arial Black"/>
          <w:bCs/>
          <w:i/>
          <w:iCs/>
          <w:color w:val="00B050"/>
          <w:sz w:val="28"/>
          <w:szCs w:val="28"/>
        </w:rPr>
      </w:pPr>
      <m:oMathPara>
        <m:oMath>
          <m:r>
            <w:rPr>
              <w:rFonts w:ascii="Cambria Math" w:hAnsi="Cambria Math"/>
              <w:color w:val="00B050"/>
              <w:sz w:val="28"/>
              <w:szCs w:val="28"/>
            </w:rPr>
            <m:t>λ</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u</m:t>
                  </m:r>
                </m:e>
                <m:e>
                  <m:r>
                    <w:rPr>
                      <w:rFonts w:ascii="Cambria Math" w:hAnsi="Cambria Math"/>
                      <w:color w:val="00B050"/>
                      <w:sz w:val="28"/>
                      <w:szCs w:val="28"/>
                    </w:rPr>
                    <m:t>v</m:t>
                  </m:r>
                </m:e>
                <m:e>
                  <m:r>
                    <w:rPr>
                      <w:rFonts w:ascii="Cambria Math" w:hAnsi="Cambria Math"/>
                      <w:color w:val="00B050"/>
                      <w:sz w:val="28"/>
                      <w:szCs w:val="28"/>
                    </w:rPr>
                    <m:t>1</m:t>
                  </m:r>
                </m:e>
              </m:eqArr>
            </m:e>
          </m:d>
          <m:r>
            <w:rPr>
              <w:rFonts w:ascii="Cambria Math" w:hAnsi="Cambria Math"/>
              <w:color w:val="00B050"/>
              <w:sz w:val="28"/>
              <w:szCs w:val="28"/>
            </w:rPr>
            <m:t>=K</m:t>
          </m:r>
          <m:d>
            <m:dPr>
              <m:sepChr m:val="+"/>
              <m:ctrlPr>
                <w:rPr>
                  <w:rFonts w:ascii="Cambria Math" w:hAnsi="Cambria Math"/>
                  <w:bCs/>
                  <w:i/>
                  <w:iCs/>
                  <w:color w:val="00B050"/>
                  <w:sz w:val="28"/>
                  <w:szCs w:val="28"/>
                </w:rPr>
              </m:ctrlPr>
            </m:dPr>
            <m:e>
              <m:r>
                <w:rPr>
                  <w:rFonts w:ascii="Cambria Math" w:hAnsi="Cambria Math"/>
                  <w:color w:val="00B050"/>
                  <w:sz w:val="28"/>
                  <w:szCs w:val="28"/>
                </w:rPr>
                <m:t>X</m:t>
              </m:r>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1</m:t>
                  </m:r>
                </m:sub>
              </m:sSub>
            </m:e>
            <m:e>
              <m:r>
                <w:rPr>
                  <w:rFonts w:ascii="Cambria Math" w:hAnsi="Cambria Math"/>
                  <w:color w:val="00B050"/>
                  <w:sz w:val="28"/>
                  <w:szCs w:val="28"/>
                </w:rPr>
                <m:t>Y</m:t>
              </m:r>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2</m:t>
                  </m:r>
                </m:sub>
              </m:sSub>
            </m:e>
            <m:e>
              <m:r>
                <w:rPr>
                  <w:rFonts w:ascii="Cambria Math" w:hAnsi="Cambria Math"/>
                  <w:color w:val="00B050"/>
                  <w:sz w:val="28"/>
                  <w:szCs w:val="28"/>
                </w:rPr>
                <m:t>t</m:t>
              </m:r>
            </m:e>
          </m:d>
          <m:r>
            <w:rPr>
              <w:rFonts w:ascii="Arial Black" w:hAnsi="Arial Black"/>
              <w:bCs/>
              <w:i/>
              <w:iCs/>
              <w:color w:val="00B050"/>
              <w:sz w:val="28"/>
              <w:szCs w:val="28"/>
            </w:rPr>
            <w:br/>
          </m:r>
        </m:oMath>
      </m:oMathPara>
    </w:p>
    <w:p w14:paraId="157244FA"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Group the terms into a single matrix multiplication:</w:t>
      </w:r>
    </w:p>
    <w:p w14:paraId="5BCCF23A" w14:textId="36922C91" w:rsidR="00176B86" w:rsidRPr="00176B86" w:rsidRDefault="00176B86" w:rsidP="00176B86">
      <w:pPr>
        <w:pStyle w:val="ListBullet"/>
        <w:rPr>
          <w:rFonts w:ascii="Arial Black" w:hAnsi="Arial Black"/>
          <w:bCs/>
          <w:i/>
          <w:iCs/>
          <w:color w:val="00B050"/>
          <w:sz w:val="28"/>
          <w:szCs w:val="28"/>
        </w:rPr>
      </w:pPr>
      <m:oMathPara>
        <m:oMath>
          <m:r>
            <w:rPr>
              <w:rFonts w:ascii="Cambria Math" w:hAnsi="Cambria Math"/>
              <w:color w:val="00B050"/>
              <w:sz w:val="28"/>
              <w:szCs w:val="28"/>
            </w:rPr>
            <m:t>λ</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u</m:t>
                  </m:r>
                </m:e>
                <m:e>
                  <m:r>
                    <w:rPr>
                      <w:rFonts w:ascii="Cambria Math" w:hAnsi="Cambria Math"/>
                      <w:color w:val="00B050"/>
                      <w:sz w:val="28"/>
                      <w:szCs w:val="28"/>
                    </w:rPr>
                    <m:t>v</m:t>
                  </m:r>
                </m:e>
                <m:e>
                  <m:r>
                    <w:rPr>
                      <w:rFonts w:ascii="Cambria Math" w:hAnsi="Cambria Math"/>
                      <w:color w:val="00B050"/>
                      <w:sz w:val="28"/>
                      <w:szCs w:val="28"/>
                    </w:rPr>
                    <m:t>1</m:t>
                  </m:r>
                </m:e>
              </m:eqArr>
            </m:e>
          </m:d>
          <m:r>
            <w:rPr>
              <w:rFonts w:ascii="Cambria Math" w:hAnsi="Cambria Math"/>
              <w:color w:val="00B050"/>
              <w:sz w:val="28"/>
              <w:szCs w:val="28"/>
            </w:rPr>
            <m:t>=K</m:t>
          </m:r>
          <m:d>
            <m:dPr>
              <m:begChr m:val="["/>
              <m:endChr m:val="]"/>
              <m:ctrlPr>
                <w:rPr>
                  <w:rFonts w:ascii="Cambria Math" w:hAnsi="Cambria Math"/>
                  <w:bCs/>
                  <w:i/>
                  <w:iCs/>
                  <w:color w:val="00B050"/>
                  <w:sz w:val="28"/>
                  <w:szCs w:val="28"/>
                </w:rPr>
              </m:ctrlPr>
            </m:dPr>
            <m:e>
              <m:m>
                <m:mPr>
                  <m:plcHide m:val="1"/>
                  <m:mcs>
                    <m:mc>
                      <m:mcPr>
                        <m:count m:val="3"/>
                        <m:mcJc m:val="center"/>
                      </m:mcPr>
                    </m:mc>
                  </m:mcs>
                  <m:ctrlPr>
                    <w:rPr>
                      <w:rFonts w:ascii="Cambria Math" w:hAnsi="Cambria Math"/>
                      <w:bCs/>
                      <w:i/>
                      <w:iCs/>
                      <w:color w:val="00B050"/>
                      <w:sz w:val="28"/>
                      <w:szCs w:val="28"/>
                    </w:rPr>
                  </m:ctrlPr>
                </m:mPr>
                <m:mr>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1</m:t>
                        </m:r>
                      </m:sub>
                    </m:sSub>
                  </m:e>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2</m:t>
                        </m:r>
                      </m:sub>
                    </m:sSub>
                  </m:e>
                  <m:e>
                    <m:r>
                      <w:rPr>
                        <w:rFonts w:ascii="Cambria Math" w:hAnsi="Cambria Math"/>
                        <w:color w:val="00B050"/>
                        <w:sz w:val="28"/>
                        <w:szCs w:val="28"/>
                      </w:rPr>
                      <m:t>t</m:t>
                    </m:r>
                  </m:e>
                </m:mr>
              </m:m>
            </m:e>
          </m:d>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X</m:t>
                  </m:r>
                </m:e>
                <m:e>
                  <m:r>
                    <w:rPr>
                      <w:rFonts w:ascii="Cambria Math" w:hAnsi="Cambria Math"/>
                      <w:color w:val="00B050"/>
                      <w:sz w:val="28"/>
                      <w:szCs w:val="28"/>
                    </w:rPr>
                    <m:t>Y</m:t>
                  </m:r>
                </m:e>
                <m:e>
                  <m:r>
                    <w:rPr>
                      <w:rFonts w:ascii="Cambria Math" w:hAnsi="Cambria Math"/>
                      <w:color w:val="00B050"/>
                      <w:sz w:val="28"/>
                      <w:szCs w:val="28"/>
                    </w:rPr>
                    <m:t>1</m:t>
                  </m:r>
                </m:e>
              </m:eqArr>
            </m:e>
          </m:d>
          <m:r>
            <w:rPr>
              <w:rFonts w:ascii="Arial Black" w:hAnsi="Arial Black"/>
              <w:bCs/>
              <w:i/>
              <w:iCs/>
              <w:color w:val="00B050"/>
              <w:sz w:val="28"/>
              <w:szCs w:val="28"/>
            </w:rPr>
            <w:br/>
          </m:r>
        </m:oMath>
      </m:oMathPara>
    </w:p>
    <w:p w14:paraId="607578E1"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pict w14:anchorId="1204119B">
          <v:rect id="_x0000_i1345" style="width:0;height:1.5pt" o:hralign="center" o:hrstd="t" o:hr="t" fillcolor="#a0a0a0" stroked="f"/>
        </w:pict>
      </w:r>
    </w:p>
    <w:p w14:paraId="15AB3977" w14:textId="77777777" w:rsidR="00176B86" w:rsidRPr="00176B86" w:rsidRDefault="00176B86" w:rsidP="00176B86">
      <w:pPr>
        <w:pStyle w:val="ListBullet"/>
        <w:rPr>
          <w:rFonts w:ascii="Arial Black" w:hAnsi="Arial Black"/>
          <w:b/>
          <w:bCs/>
          <w:i/>
          <w:iCs/>
          <w:color w:val="00B050"/>
          <w:sz w:val="28"/>
          <w:szCs w:val="28"/>
        </w:rPr>
      </w:pPr>
      <w:r w:rsidRPr="00176B86">
        <w:rPr>
          <w:rFonts w:ascii="Arial Black" w:hAnsi="Arial Black"/>
          <w:b/>
          <w:bCs/>
          <w:i/>
          <w:iCs/>
          <w:color w:val="00B050"/>
          <w:sz w:val="28"/>
          <w:szCs w:val="28"/>
        </w:rPr>
        <w:t xml:space="preserve">3. Ground-plane </w:t>
      </w:r>
      <w:proofErr w:type="spellStart"/>
      <w:r w:rsidRPr="00176B86">
        <w:rPr>
          <w:rFonts w:ascii="Arial Black" w:hAnsi="Arial Black"/>
          <w:b/>
          <w:bCs/>
          <w:i/>
          <w:iCs/>
          <w:color w:val="00B050"/>
          <w:sz w:val="28"/>
          <w:szCs w:val="28"/>
        </w:rPr>
        <w:t>homography</w:t>
      </w:r>
      <w:proofErr w:type="spellEnd"/>
    </w:p>
    <w:p w14:paraId="64C84905"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 xml:space="preserve">Define the </w:t>
      </w:r>
      <w:r w:rsidRPr="00176B86">
        <w:rPr>
          <w:rFonts w:ascii="Arial Black" w:hAnsi="Arial Black"/>
          <w:b/>
          <w:bCs/>
          <w:i/>
          <w:iCs/>
          <w:color w:val="00B050"/>
          <w:sz w:val="28"/>
          <w:szCs w:val="28"/>
        </w:rPr>
        <w:t xml:space="preserve">ground-plane </w:t>
      </w:r>
      <w:proofErr w:type="spellStart"/>
      <w:r w:rsidRPr="00176B86">
        <w:rPr>
          <w:rFonts w:ascii="Arial Black" w:hAnsi="Arial Black"/>
          <w:b/>
          <w:bCs/>
          <w:i/>
          <w:iCs/>
          <w:color w:val="00B050"/>
          <w:sz w:val="28"/>
          <w:szCs w:val="28"/>
        </w:rPr>
        <w:t>homography</w:t>
      </w:r>
      <w:proofErr w:type="spellEnd"/>
    </w:p>
    <w:p w14:paraId="72A626E5" w14:textId="4343A3BC" w:rsidR="00176B86" w:rsidRPr="00176B86" w:rsidRDefault="00176B86" w:rsidP="00176B86">
      <w:pPr>
        <w:pStyle w:val="ListBullet"/>
        <w:rPr>
          <w:rFonts w:ascii="Arial Black" w:hAnsi="Arial Black"/>
          <w:bCs/>
          <w:i/>
          <w:iCs/>
          <w:color w:val="00B050"/>
          <w:sz w:val="28"/>
          <w:szCs w:val="28"/>
        </w:rPr>
      </w:pPr>
      <m:oMathPara>
        <m:oMath>
          <m:r>
            <w:rPr>
              <w:rFonts w:ascii="Cambria Math" w:hAnsi="Cambria Math"/>
              <w:color w:val="00B050"/>
              <w:sz w:val="28"/>
              <w:szCs w:val="28"/>
            </w:rPr>
            <m:t>H=K</m:t>
          </m:r>
          <m:d>
            <m:dPr>
              <m:begChr m:val="["/>
              <m:endChr m:val="]"/>
              <m:ctrlPr>
                <w:rPr>
                  <w:rFonts w:ascii="Cambria Math" w:hAnsi="Cambria Math"/>
                  <w:bCs/>
                  <w:i/>
                  <w:iCs/>
                  <w:color w:val="00B050"/>
                  <w:sz w:val="28"/>
                  <w:szCs w:val="28"/>
                </w:rPr>
              </m:ctrlPr>
            </m:dPr>
            <m:e>
              <m:m>
                <m:mPr>
                  <m:plcHide m:val="1"/>
                  <m:mcs>
                    <m:mc>
                      <m:mcPr>
                        <m:count m:val="3"/>
                        <m:mcJc m:val="center"/>
                      </m:mcPr>
                    </m:mc>
                  </m:mcs>
                  <m:ctrlPr>
                    <w:rPr>
                      <w:rFonts w:ascii="Cambria Math" w:hAnsi="Cambria Math"/>
                      <w:bCs/>
                      <w:i/>
                      <w:iCs/>
                      <w:color w:val="00B050"/>
                      <w:sz w:val="28"/>
                      <w:szCs w:val="28"/>
                    </w:rPr>
                  </m:ctrlPr>
                </m:mPr>
                <m:mr>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1</m:t>
                        </m:r>
                      </m:sub>
                    </m:sSub>
                  </m:e>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2</m:t>
                        </m:r>
                      </m:sub>
                    </m:sSub>
                  </m:e>
                  <m:e>
                    <m:r>
                      <w:rPr>
                        <w:rFonts w:ascii="Cambria Math" w:hAnsi="Cambria Math"/>
                        <w:color w:val="00B050"/>
                        <w:sz w:val="28"/>
                        <w:szCs w:val="28"/>
                      </w:rPr>
                      <m:t>t</m:t>
                    </m:r>
                  </m:e>
                </m:mr>
              </m:m>
            </m:e>
          </m:d>
          <m:r>
            <w:rPr>
              <w:rFonts w:ascii="Arial Black" w:hAnsi="Arial Black"/>
              <w:bCs/>
              <w:i/>
              <w:iCs/>
              <w:color w:val="00B050"/>
              <w:sz w:val="28"/>
              <w:szCs w:val="28"/>
            </w:rPr>
            <w:br/>
          </m:r>
        </m:oMath>
      </m:oMathPara>
    </w:p>
    <w:p w14:paraId="6B2F167A" w14:textId="6D82CB8C"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 xml:space="preserve">This is a </w:t>
      </w:r>
      <m:oMath>
        <m:r>
          <w:rPr>
            <w:rFonts w:ascii="Cambria Math" w:hAnsi="Cambria Math"/>
            <w:color w:val="00B050"/>
            <w:sz w:val="28"/>
            <w:szCs w:val="28"/>
          </w:rPr>
          <m:t>3×3</m:t>
        </m:r>
      </m:oMath>
      <w:r w:rsidRPr="00176B86">
        <w:rPr>
          <w:rFonts w:ascii="Arial Black" w:hAnsi="Arial Black"/>
          <w:bCs/>
          <w:i/>
          <w:iCs/>
          <w:color w:val="00B050"/>
          <w:sz w:val="28"/>
          <w:szCs w:val="28"/>
        </w:rPr>
        <w:t>matrix.</w:t>
      </w:r>
    </w:p>
    <w:p w14:paraId="087E26C2"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The plane-to-image relation becomes</w:t>
      </w:r>
    </w:p>
    <w:p w14:paraId="6AA18B42" w14:textId="6C4D3425" w:rsidR="00176B86" w:rsidRPr="00176B86" w:rsidRDefault="00176B86" w:rsidP="00176B86">
      <w:pPr>
        <w:pStyle w:val="ListBullet"/>
        <w:rPr>
          <w:rFonts w:ascii="Arial Black" w:hAnsi="Arial Black"/>
          <w:bCs/>
          <w:i/>
          <w:iCs/>
          <w:color w:val="00B050"/>
          <w:sz w:val="28"/>
          <w:szCs w:val="28"/>
        </w:rPr>
      </w:pPr>
      <m:oMathPara>
        <m:oMath>
          <m:r>
            <w:rPr>
              <w:rFonts w:ascii="Cambria Math" w:hAnsi="Cambria Math"/>
              <w:color w:val="00B050"/>
              <w:sz w:val="28"/>
              <w:szCs w:val="28"/>
            </w:rPr>
            <m:t>λ</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u</m:t>
                  </m:r>
                </m:e>
                <m:e>
                  <m:r>
                    <w:rPr>
                      <w:rFonts w:ascii="Cambria Math" w:hAnsi="Cambria Math"/>
                      <w:color w:val="00B050"/>
                      <w:sz w:val="28"/>
                      <w:szCs w:val="28"/>
                    </w:rPr>
                    <m:t>v</m:t>
                  </m:r>
                </m:e>
                <m:e>
                  <m:r>
                    <w:rPr>
                      <w:rFonts w:ascii="Cambria Math" w:hAnsi="Cambria Math"/>
                      <w:color w:val="00B050"/>
                      <w:sz w:val="28"/>
                      <w:szCs w:val="28"/>
                    </w:rPr>
                    <m:t>1</m:t>
                  </m:r>
                </m:e>
              </m:eqArr>
            </m:e>
          </m:d>
          <m:r>
            <w:rPr>
              <w:rFonts w:ascii="Cambria Math" w:hAnsi="Cambria Math"/>
              <w:color w:val="00B050"/>
              <w:sz w:val="28"/>
              <w:szCs w:val="28"/>
            </w:rPr>
            <m:t>=H</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X</m:t>
                  </m:r>
                </m:e>
                <m:e>
                  <m:r>
                    <w:rPr>
                      <w:rFonts w:ascii="Cambria Math" w:hAnsi="Cambria Math"/>
                      <w:color w:val="00B050"/>
                      <w:sz w:val="28"/>
                      <w:szCs w:val="28"/>
                    </w:rPr>
                    <m:t>Y</m:t>
                  </m:r>
                </m:e>
                <m:e>
                  <m:r>
                    <w:rPr>
                      <w:rFonts w:ascii="Cambria Math" w:hAnsi="Cambria Math"/>
                      <w:color w:val="00B050"/>
                      <w:sz w:val="28"/>
                      <w:szCs w:val="28"/>
                    </w:rPr>
                    <m:t>1</m:t>
                  </m:r>
                </m:e>
              </m:eqArr>
            </m:e>
          </m:d>
          <m:r>
            <w:rPr>
              <w:rFonts w:ascii="Arial Black" w:hAnsi="Arial Black"/>
              <w:bCs/>
              <w:i/>
              <w:iCs/>
              <w:color w:val="00B050"/>
              <w:sz w:val="28"/>
              <w:szCs w:val="28"/>
            </w:rPr>
            <w:br/>
          </m:r>
        </m:oMath>
      </m:oMathPara>
    </w:p>
    <w:p w14:paraId="52685850"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 xml:space="preserve">This </w:t>
      </w:r>
      <w:proofErr w:type="spellStart"/>
      <w:r w:rsidRPr="00176B86">
        <w:rPr>
          <w:rFonts w:ascii="Arial Black" w:hAnsi="Arial Black"/>
          <w:bCs/>
          <w:i/>
          <w:iCs/>
          <w:color w:val="00B050"/>
          <w:sz w:val="28"/>
          <w:szCs w:val="28"/>
        </w:rPr>
        <w:t>homography</w:t>
      </w:r>
      <w:proofErr w:type="spellEnd"/>
      <w:r w:rsidRPr="00176B86">
        <w:rPr>
          <w:rFonts w:ascii="Arial Black" w:hAnsi="Arial Black"/>
          <w:bCs/>
          <w:i/>
          <w:iCs/>
          <w:color w:val="00B050"/>
          <w:sz w:val="28"/>
          <w:szCs w:val="28"/>
        </w:rPr>
        <w:t xml:space="preserve"> is induced by:</w:t>
      </w:r>
    </w:p>
    <w:p w14:paraId="0810E024" w14:textId="77777777" w:rsidR="00176B86" w:rsidRPr="00176B86" w:rsidRDefault="00176B86" w:rsidP="00CA6417">
      <w:pPr>
        <w:pStyle w:val="ListBullet"/>
        <w:numPr>
          <w:ilvl w:val="0"/>
          <w:numId w:val="147"/>
        </w:numPr>
        <w:rPr>
          <w:rFonts w:ascii="Arial Black" w:hAnsi="Arial Black"/>
          <w:bCs/>
          <w:i/>
          <w:iCs/>
          <w:color w:val="00B050"/>
          <w:sz w:val="28"/>
          <w:szCs w:val="28"/>
        </w:rPr>
      </w:pPr>
      <w:r w:rsidRPr="00176B86">
        <w:rPr>
          <w:rFonts w:ascii="Arial Black" w:hAnsi="Arial Black"/>
          <w:bCs/>
          <w:i/>
          <w:iCs/>
          <w:color w:val="00B050"/>
          <w:sz w:val="28"/>
          <w:szCs w:val="28"/>
        </w:rPr>
        <w:t>the pinhole camera model</w:t>
      </w:r>
    </w:p>
    <w:p w14:paraId="0A7367D9" w14:textId="377CCC0E" w:rsidR="00176B86" w:rsidRPr="00176B86" w:rsidRDefault="00176B86" w:rsidP="00CA6417">
      <w:pPr>
        <w:pStyle w:val="ListBullet"/>
        <w:numPr>
          <w:ilvl w:val="0"/>
          <w:numId w:val="147"/>
        </w:numPr>
        <w:rPr>
          <w:rFonts w:ascii="Arial Black" w:hAnsi="Arial Black"/>
          <w:bCs/>
          <w:i/>
          <w:iCs/>
          <w:color w:val="00B050"/>
          <w:sz w:val="28"/>
          <w:szCs w:val="28"/>
        </w:rPr>
      </w:pPr>
      <w:r w:rsidRPr="00176B86">
        <w:rPr>
          <w:rFonts w:ascii="Arial Black" w:hAnsi="Arial Black"/>
          <w:bCs/>
          <w:i/>
          <w:iCs/>
          <w:color w:val="00B050"/>
          <w:sz w:val="28"/>
          <w:szCs w:val="28"/>
        </w:rPr>
        <w:t xml:space="preserve">the camera pose </w:t>
      </w:r>
      <m:oMath>
        <m:d>
          <m:dPr>
            <m:sepChr m:val=","/>
            <m:ctrlPr>
              <w:rPr>
                <w:rFonts w:ascii="Cambria Math" w:hAnsi="Cambria Math"/>
                <w:bCs/>
                <w:i/>
                <w:iCs/>
                <w:color w:val="00B050"/>
                <w:sz w:val="28"/>
                <w:szCs w:val="28"/>
              </w:rPr>
            </m:ctrlPr>
          </m:dPr>
          <m:e>
            <m:r>
              <w:rPr>
                <w:rFonts w:ascii="Cambria Math" w:hAnsi="Cambria Math"/>
                <w:color w:val="00B050"/>
                <w:sz w:val="28"/>
                <w:szCs w:val="28"/>
              </w:rPr>
              <m:t>R</m:t>
            </m:r>
          </m:e>
          <m:e>
            <m:r>
              <w:rPr>
                <w:rFonts w:ascii="Cambria Math" w:hAnsi="Cambria Math"/>
                <w:color w:val="00B050"/>
                <w:sz w:val="28"/>
                <w:szCs w:val="28"/>
              </w:rPr>
              <m:t>t</m:t>
            </m:r>
          </m:e>
        </m:d>
      </m:oMath>
    </w:p>
    <w:p w14:paraId="0863AE1A" w14:textId="5130757E" w:rsidR="00176B86" w:rsidRPr="00176B86" w:rsidRDefault="00176B86" w:rsidP="00CA6417">
      <w:pPr>
        <w:pStyle w:val="ListBullet"/>
        <w:numPr>
          <w:ilvl w:val="0"/>
          <w:numId w:val="147"/>
        </w:numPr>
        <w:rPr>
          <w:rFonts w:ascii="Arial Black" w:hAnsi="Arial Black"/>
          <w:bCs/>
          <w:i/>
          <w:iCs/>
          <w:color w:val="00B050"/>
          <w:sz w:val="28"/>
          <w:szCs w:val="28"/>
        </w:rPr>
      </w:pPr>
      <w:r w:rsidRPr="00176B86">
        <w:rPr>
          <w:rFonts w:ascii="Arial Black" w:hAnsi="Arial Black"/>
          <w:bCs/>
          <w:i/>
          <w:iCs/>
          <w:color w:val="00B050"/>
          <w:sz w:val="28"/>
          <w:szCs w:val="28"/>
        </w:rPr>
        <w:t xml:space="preserve">the plane constraint </w:t>
      </w:r>
      <m:oMath>
        <m:r>
          <w:rPr>
            <w:rFonts w:ascii="Cambria Math" w:hAnsi="Cambria Math"/>
            <w:color w:val="00B050"/>
            <w:sz w:val="28"/>
            <w:szCs w:val="28"/>
          </w:rPr>
          <m:t>Z=0</m:t>
        </m:r>
      </m:oMath>
    </w:p>
    <w:p w14:paraId="731ACCBF" w14:textId="72C5214D"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 xml:space="preserve">The scalar </w:t>
      </w:r>
      <m:oMath>
        <m:r>
          <w:rPr>
            <w:rFonts w:ascii="Cambria Math" w:hAnsi="Cambria Math"/>
            <w:color w:val="00B050"/>
            <w:sz w:val="28"/>
            <w:szCs w:val="28"/>
          </w:rPr>
          <m:t>λ≠0</m:t>
        </m:r>
      </m:oMath>
      <w:r w:rsidRPr="00176B86">
        <w:rPr>
          <w:rFonts w:ascii="Arial Black" w:hAnsi="Arial Black"/>
          <w:bCs/>
          <w:i/>
          <w:iCs/>
          <w:color w:val="00B050"/>
          <w:sz w:val="28"/>
          <w:szCs w:val="28"/>
        </w:rPr>
        <w:t>represents projective scale.</w:t>
      </w:r>
    </w:p>
    <w:p w14:paraId="662DA928"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pict w14:anchorId="4124164A">
          <v:rect id="_x0000_i1346" style="width:0;height:1.5pt" o:hralign="center" o:hrstd="t" o:hr="t" fillcolor="#a0a0a0" stroked="f"/>
        </w:pict>
      </w:r>
    </w:p>
    <w:p w14:paraId="00BF416C" w14:textId="77777777" w:rsidR="00176B86" w:rsidRPr="00176B86" w:rsidRDefault="00176B86" w:rsidP="00176B86">
      <w:pPr>
        <w:pStyle w:val="ListBullet"/>
        <w:rPr>
          <w:rFonts w:ascii="Arial Black" w:hAnsi="Arial Black"/>
          <w:b/>
          <w:bCs/>
          <w:i/>
          <w:iCs/>
          <w:color w:val="00B050"/>
          <w:sz w:val="28"/>
          <w:szCs w:val="28"/>
        </w:rPr>
      </w:pPr>
      <w:r w:rsidRPr="00176B86">
        <w:rPr>
          <w:rFonts w:ascii="Arial Black" w:hAnsi="Arial Black"/>
          <w:b/>
          <w:bCs/>
          <w:i/>
          <w:iCs/>
          <w:color w:val="00B050"/>
          <w:sz w:val="28"/>
          <w:szCs w:val="28"/>
        </w:rPr>
        <w:t>4. Expanded coordinate form</w:t>
      </w:r>
    </w:p>
    <w:p w14:paraId="443D7033"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lastRenderedPageBreak/>
        <w:t>Let</w:t>
      </w:r>
    </w:p>
    <w:p w14:paraId="04063591" w14:textId="5FC4BE2C" w:rsidR="00176B86" w:rsidRPr="00176B86" w:rsidRDefault="00176B86" w:rsidP="00176B86">
      <w:pPr>
        <w:pStyle w:val="ListBullet"/>
        <w:rPr>
          <w:rFonts w:ascii="Arial Black" w:hAnsi="Arial Black"/>
          <w:bCs/>
          <w:i/>
          <w:iCs/>
          <w:color w:val="00B050"/>
          <w:sz w:val="28"/>
          <w:szCs w:val="28"/>
        </w:rPr>
      </w:pPr>
      <m:oMathPara>
        <m:oMath>
          <m:r>
            <w:rPr>
              <w:rFonts w:ascii="Cambria Math" w:hAnsi="Cambria Math"/>
              <w:color w:val="00B050"/>
              <w:sz w:val="28"/>
              <w:szCs w:val="28"/>
            </w:rPr>
            <m:t>H=</m:t>
          </m:r>
          <m:d>
            <m:dPr>
              <m:begChr m:val="["/>
              <m:endChr m:val="]"/>
              <m:ctrlPr>
                <w:rPr>
                  <w:rFonts w:ascii="Cambria Math" w:hAnsi="Cambria Math"/>
                  <w:bCs/>
                  <w:i/>
                  <w:iCs/>
                  <w:color w:val="00B050"/>
                  <w:sz w:val="28"/>
                  <w:szCs w:val="28"/>
                </w:rPr>
              </m:ctrlPr>
            </m:dPr>
            <m:e>
              <m:m>
                <m:mPr>
                  <m:plcHide m:val="1"/>
                  <m:mcs>
                    <m:mc>
                      <m:mcPr>
                        <m:count m:val="3"/>
                        <m:mcJc m:val="center"/>
                      </m:mcPr>
                    </m:mc>
                  </m:mcs>
                  <m:ctrlPr>
                    <w:rPr>
                      <w:rFonts w:ascii="Cambria Math" w:hAnsi="Cambria Math"/>
                      <w:bCs/>
                      <w:i/>
                      <w:iCs/>
                      <w:color w:val="00B050"/>
                      <w:sz w:val="28"/>
                      <w:szCs w:val="28"/>
                    </w:rPr>
                  </m:ctrlPr>
                </m:mPr>
                <m:mr>
                  <m:e>
                    <m:sSub>
                      <m:sSubPr>
                        <m:ctrlPr>
                          <w:rPr>
                            <w:rFonts w:ascii="Cambria Math" w:hAnsi="Cambria Math"/>
                            <w:bCs/>
                            <w:i/>
                            <w:iCs/>
                            <w:color w:val="00B050"/>
                            <w:sz w:val="28"/>
                            <w:szCs w:val="28"/>
                          </w:rPr>
                        </m:ctrlPr>
                      </m:sSubPr>
                      <m:e>
                        <m:r>
                          <w:rPr>
                            <w:rFonts w:ascii="Cambria Math" w:hAnsi="Cambria Math"/>
                            <w:color w:val="00B050"/>
                            <w:sz w:val="28"/>
                            <w:szCs w:val="28"/>
                          </w:rPr>
                          <m:t>h</m:t>
                        </m:r>
                      </m:e>
                      <m:sub>
                        <m:r>
                          <w:rPr>
                            <w:rFonts w:ascii="Cambria Math" w:hAnsi="Cambria Math"/>
                            <w:color w:val="00B050"/>
                            <w:sz w:val="28"/>
                            <w:szCs w:val="28"/>
                          </w:rPr>
                          <m:t>11</m:t>
                        </m:r>
                      </m:sub>
                    </m:sSub>
                  </m:e>
                  <m:e>
                    <m:sSub>
                      <m:sSubPr>
                        <m:ctrlPr>
                          <w:rPr>
                            <w:rFonts w:ascii="Cambria Math" w:hAnsi="Cambria Math"/>
                            <w:bCs/>
                            <w:i/>
                            <w:iCs/>
                            <w:color w:val="00B050"/>
                            <w:sz w:val="28"/>
                            <w:szCs w:val="28"/>
                          </w:rPr>
                        </m:ctrlPr>
                      </m:sSubPr>
                      <m:e>
                        <m:r>
                          <w:rPr>
                            <w:rFonts w:ascii="Cambria Math" w:hAnsi="Cambria Math"/>
                            <w:color w:val="00B050"/>
                            <w:sz w:val="28"/>
                            <w:szCs w:val="28"/>
                          </w:rPr>
                          <m:t>h</m:t>
                        </m:r>
                      </m:e>
                      <m:sub>
                        <m:r>
                          <w:rPr>
                            <w:rFonts w:ascii="Cambria Math" w:hAnsi="Cambria Math"/>
                            <w:color w:val="00B050"/>
                            <w:sz w:val="28"/>
                            <w:szCs w:val="28"/>
                          </w:rPr>
                          <m:t>12</m:t>
                        </m:r>
                      </m:sub>
                    </m:sSub>
                  </m:e>
                  <m:e>
                    <m:sSub>
                      <m:sSubPr>
                        <m:ctrlPr>
                          <w:rPr>
                            <w:rFonts w:ascii="Cambria Math" w:hAnsi="Cambria Math"/>
                            <w:bCs/>
                            <w:i/>
                            <w:iCs/>
                            <w:color w:val="00B050"/>
                            <w:sz w:val="28"/>
                            <w:szCs w:val="28"/>
                          </w:rPr>
                        </m:ctrlPr>
                      </m:sSubPr>
                      <m:e>
                        <m:r>
                          <w:rPr>
                            <w:rFonts w:ascii="Cambria Math" w:hAnsi="Cambria Math"/>
                            <w:color w:val="00B050"/>
                            <w:sz w:val="28"/>
                            <w:szCs w:val="28"/>
                          </w:rPr>
                          <m:t>h</m:t>
                        </m:r>
                      </m:e>
                      <m:sub>
                        <m:r>
                          <w:rPr>
                            <w:rFonts w:ascii="Cambria Math" w:hAnsi="Cambria Math"/>
                            <w:color w:val="00B050"/>
                            <w:sz w:val="28"/>
                            <w:szCs w:val="28"/>
                          </w:rPr>
                          <m:t>13</m:t>
                        </m:r>
                      </m:sub>
                    </m:sSub>
                  </m:e>
                </m:mr>
                <m:mr>
                  <m:e>
                    <m:sSub>
                      <m:sSubPr>
                        <m:ctrlPr>
                          <w:rPr>
                            <w:rFonts w:ascii="Cambria Math" w:hAnsi="Cambria Math"/>
                            <w:bCs/>
                            <w:i/>
                            <w:iCs/>
                            <w:color w:val="00B050"/>
                            <w:sz w:val="28"/>
                            <w:szCs w:val="28"/>
                          </w:rPr>
                        </m:ctrlPr>
                      </m:sSubPr>
                      <m:e>
                        <m:r>
                          <w:rPr>
                            <w:rFonts w:ascii="Cambria Math" w:hAnsi="Cambria Math"/>
                            <w:color w:val="00B050"/>
                            <w:sz w:val="28"/>
                            <w:szCs w:val="28"/>
                          </w:rPr>
                          <m:t>h</m:t>
                        </m:r>
                      </m:e>
                      <m:sub>
                        <m:r>
                          <w:rPr>
                            <w:rFonts w:ascii="Cambria Math" w:hAnsi="Cambria Math"/>
                            <w:color w:val="00B050"/>
                            <w:sz w:val="28"/>
                            <w:szCs w:val="28"/>
                          </w:rPr>
                          <m:t>21</m:t>
                        </m:r>
                      </m:sub>
                    </m:sSub>
                  </m:e>
                  <m:e>
                    <m:sSub>
                      <m:sSubPr>
                        <m:ctrlPr>
                          <w:rPr>
                            <w:rFonts w:ascii="Cambria Math" w:hAnsi="Cambria Math"/>
                            <w:bCs/>
                            <w:i/>
                            <w:iCs/>
                            <w:color w:val="00B050"/>
                            <w:sz w:val="28"/>
                            <w:szCs w:val="28"/>
                          </w:rPr>
                        </m:ctrlPr>
                      </m:sSubPr>
                      <m:e>
                        <m:r>
                          <w:rPr>
                            <w:rFonts w:ascii="Cambria Math" w:hAnsi="Cambria Math"/>
                            <w:color w:val="00B050"/>
                            <w:sz w:val="28"/>
                            <w:szCs w:val="28"/>
                          </w:rPr>
                          <m:t>h</m:t>
                        </m:r>
                      </m:e>
                      <m:sub>
                        <m:r>
                          <w:rPr>
                            <w:rFonts w:ascii="Cambria Math" w:hAnsi="Cambria Math"/>
                            <w:color w:val="00B050"/>
                            <w:sz w:val="28"/>
                            <w:szCs w:val="28"/>
                          </w:rPr>
                          <m:t>22</m:t>
                        </m:r>
                      </m:sub>
                    </m:sSub>
                  </m:e>
                  <m:e>
                    <m:sSub>
                      <m:sSubPr>
                        <m:ctrlPr>
                          <w:rPr>
                            <w:rFonts w:ascii="Cambria Math" w:hAnsi="Cambria Math"/>
                            <w:bCs/>
                            <w:i/>
                            <w:iCs/>
                            <w:color w:val="00B050"/>
                            <w:sz w:val="28"/>
                            <w:szCs w:val="28"/>
                          </w:rPr>
                        </m:ctrlPr>
                      </m:sSubPr>
                      <m:e>
                        <m:r>
                          <w:rPr>
                            <w:rFonts w:ascii="Cambria Math" w:hAnsi="Cambria Math"/>
                            <w:color w:val="00B050"/>
                            <w:sz w:val="28"/>
                            <w:szCs w:val="28"/>
                          </w:rPr>
                          <m:t>h</m:t>
                        </m:r>
                      </m:e>
                      <m:sub>
                        <m:r>
                          <w:rPr>
                            <w:rFonts w:ascii="Cambria Math" w:hAnsi="Cambria Math"/>
                            <w:color w:val="00B050"/>
                            <w:sz w:val="28"/>
                            <w:szCs w:val="28"/>
                          </w:rPr>
                          <m:t>23</m:t>
                        </m:r>
                      </m:sub>
                    </m:sSub>
                  </m:e>
                </m:mr>
                <m:mr>
                  <m:e>
                    <m:sSub>
                      <m:sSubPr>
                        <m:ctrlPr>
                          <w:rPr>
                            <w:rFonts w:ascii="Cambria Math" w:hAnsi="Cambria Math"/>
                            <w:bCs/>
                            <w:i/>
                            <w:iCs/>
                            <w:color w:val="00B050"/>
                            <w:sz w:val="28"/>
                            <w:szCs w:val="28"/>
                          </w:rPr>
                        </m:ctrlPr>
                      </m:sSubPr>
                      <m:e>
                        <m:r>
                          <w:rPr>
                            <w:rFonts w:ascii="Cambria Math" w:hAnsi="Cambria Math"/>
                            <w:color w:val="00B050"/>
                            <w:sz w:val="28"/>
                            <w:szCs w:val="28"/>
                          </w:rPr>
                          <m:t>h</m:t>
                        </m:r>
                      </m:e>
                      <m:sub>
                        <m:r>
                          <w:rPr>
                            <w:rFonts w:ascii="Cambria Math" w:hAnsi="Cambria Math"/>
                            <w:color w:val="00B050"/>
                            <w:sz w:val="28"/>
                            <w:szCs w:val="28"/>
                          </w:rPr>
                          <m:t>31</m:t>
                        </m:r>
                      </m:sub>
                    </m:sSub>
                  </m:e>
                  <m:e>
                    <m:sSub>
                      <m:sSubPr>
                        <m:ctrlPr>
                          <w:rPr>
                            <w:rFonts w:ascii="Cambria Math" w:hAnsi="Cambria Math"/>
                            <w:bCs/>
                            <w:i/>
                            <w:iCs/>
                            <w:color w:val="00B050"/>
                            <w:sz w:val="28"/>
                            <w:szCs w:val="28"/>
                          </w:rPr>
                        </m:ctrlPr>
                      </m:sSubPr>
                      <m:e>
                        <m:r>
                          <w:rPr>
                            <w:rFonts w:ascii="Cambria Math" w:hAnsi="Cambria Math"/>
                            <w:color w:val="00B050"/>
                            <w:sz w:val="28"/>
                            <w:szCs w:val="28"/>
                          </w:rPr>
                          <m:t>h</m:t>
                        </m:r>
                      </m:e>
                      <m:sub>
                        <m:r>
                          <w:rPr>
                            <w:rFonts w:ascii="Cambria Math" w:hAnsi="Cambria Math"/>
                            <w:color w:val="00B050"/>
                            <w:sz w:val="28"/>
                            <w:szCs w:val="28"/>
                          </w:rPr>
                          <m:t>32</m:t>
                        </m:r>
                      </m:sub>
                    </m:sSub>
                  </m:e>
                  <m:e>
                    <m:sSub>
                      <m:sSubPr>
                        <m:ctrlPr>
                          <w:rPr>
                            <w:rFonts w:ascii="Cambria Math" w:hAnsi="Cambria Math"/>
                            <w:bCs/>
                            <w:i/>
                            <w:iCs/>
                            <w:color w:val="00B050"/>
                            <w:sz w:val="28"/>
                            <w:szCs w:val="28"/>
                          </w:rPr>
                        </m:ctrlPr>
                      </m:sSubPr>
                      <m:e>
                        <m:r>
                          <w:rPr>
                            <w:rFonts w:ascii="Cambria Math" w:hAnsi="Cambria Math"/>
                            <w:color w:val="00B050"/>
                            <w:sz w:val="28"/>
                            <w:szCs w:val="28"/>
                          </w:rPr>
                          <m:t>h</m:t>
                        </m:r>
                      </m:e>
                      <m:sub>
                        <m:r>
                          <w:rPr>
                            <w:rFonts w:ascii="Cambria Math" w:hAnsi="Cambria Math"/>
                            <w:color w:val="00B050"/>
                            <w:sz w:val="28"/>
                            <w:szCs w:val="28"/>
                          </w:rPr>
                          <m:t>33</m:t>
                        </m:r>
                      </m:sub>
                    </m:sSub>
                  </m:e>
                </m:mr>
              </m:m>
            </m:e>
          </m:d>
          <m:r>
            <w:rPr>
              <w:rFonts w:ascii="Arial Black" w:hAnsi="Arial Black"/>
              <w:bCs/>
              <w:i/>
              <w:iCs/>
              <w:color w:val="00B050"/>
              <w:sz w:val="28"/>
              <w:szCs w:val="28"/>
            </w:rPr>
            <w:br/>
          </m:r>
        </m:oMath>
      </m:oMathPara>
    </w:p>
    <w:p w14:paraId="7D419CDE"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Then</w:t>
      </w:r>
    </w:p>
    <w:p w14:paraId="592BDC65" w14:textId="528B2FA0" w:rsidR="00176B86" w:rsidRPr="00176B86" w:rsidRDefault="00176B86" w:rsidP="00176B86">
      <w:pPr>
        <w:pStyle w:val="ListBullet"/>
        <w:rPr>
          <w:rFonts w:ascii="Arial Black" w:hAnsi="Arial Black"/>
          <w:bCs/>
          <w:i/>
          <w:iCs/>
          <w:color w:val="00B050"/>
          <w:sz w:val="28"/>
          <w:szCs w:val="28"/>
        </w:rPr>
      </w:pPr>
      <m:oMathPara>
        <m:oMath>
          <m:r>
            <w:rPr>
              <w:rFonts w:ascii="Cambria Math" w:hAnsi="Cambria Math"/>
              <w:color w:val="00B050"/>
              <w:sz w:val="28"/>
              <w:szCs w:val="28"/>
            </w:rPr>
            <m:t>H</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X</m:t>
                  </m:r>
                </m:e>
                <m:e>
                  <m:r>
                    <w:rPr>
                      <w:rFonts w:ascii="Cambria Math" w:hAnsi="Cambria Math"/>
                      <w:color w:val="00B050"/>
                      <w:sz w:val="28"/>
                      <w:szCs w:val="28"/>
                    </w:rPr>
                    <m:t>Y</m:t>
                  </m:r>
                </m:e>
                <m:e>
                  <m:r>
                    <w:rPr>
                      <w:rFonts w:ascii="Cambria Math" w:hAnsi="Cambria Math"/>
                      <w:color w:val="00B050"/>
                      <w:sz w:val="28"/>
                      <w:szCs w:val="28"/>
                    </w:rPr>
                    <m:t>1</m:t>
                  </m:r>
                </m:e>
              </m:eqArr>
            </m:e>
          </m:d>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r>
                        <w:rPr>
                          <w:rFonts w:ascii="Cambria Math" w:hAnsi="Cambria Math"/>
                          <w:color w:val="00B050"/>
                          <w:sz w:val="28"/>
                          <w:szCs w:val="28"/>
                        </w:rPr>
                        <m:t>h</m:t>
                      </m:r>
                    </m:e>
                    <m:sub>
                      <m:r>
                        <w:rPr>
                          <w:rFonts w:ascii="Cambria Math" w:hAnsi="Cambria Math"/>
                          <w:color w:val="00B050"/>
                          <w:sz w:val="28"/>
                          <w:szCs w:val="28"/>
                        </w:rPr>
                        <m:t>11</m:t>
                      </m:r>
                    </m:sub>
                  </m:sSub>
                  <m:r>
                    <w:rPr>
                      <w:rFonts w:ascii="Cambria Math" w:hAnsi="Cambria Math"/>
                      <w:color w:val="00B050"/>
                      <w:sz w:val="28"/>
                      <w:szCs w:val="28"/>
                    </w:rPr>
                    <m:t>X+</m:t>
                  </m:r>
                  <m:sSub>
                    <m:sSubPr>
                      <m:ctrlPr>
                        <w:rPr>
                          <w:rFonts w:ascii="Cambria Math" w:hAnsi="Cambria Math"/>
                          <w:bCs/>
                          <w:i/>
                          <w:iCs/>
                          <w:color w:val="00B050"/>
                          <w:sz w:val="28"/>
                          <w:szCs w:val="28"/>
                        </w:rPr>
                      </m:ctrlPr>
                    </m:sSubPr>
                    <m:e>
                      <m:r>
                        <w:rPr>
                          <w:rFonts w:ascii="Cambria Math" w:hAnsi="Cambria Math"/>
                          <w:color w:val="00B050"/>
                          <w:sz w:val="28"/>
                          <w:szCs w:val="28"/>
                        </w:rPr>
                        <m:t>h</m:t>
                      </m:r>
                    </m:e>
                    <m:sub>
                      <m:r>
                        <w:rPr>
                          <w:rFonts w:ascii="Cambria Math" w:hAnsi="Cambria Math"/>
                          <w:color w:val="00B050"/>
                          <w:sz w:val="28"/>
                          <w:szCs w:val="28"/>
                        </w:rPr>
                        <m:t>12</m:t>
                      </m:r>
                    </m:sub>
                  </m:sSub>
                  <m:r>
                    <w:rPr>
                      <w:rFonts w:ascii="Cambria Math" w:hAnsi="Cambria Math"/>
                      <w:color w:val="00B050"/>
                      <w:sz w:val="28"/>
                      <w:szCs w:val="28"/>
                    </w:rPr>
                    <m:t>Y+</m:t>
                  </m:r>
                  <m:sSub>
                    <m:sSubPr>
                      <m:ctrlPr>
                        <w:rPr>
                          <w:rFonts w:ascii="Cambria Math" w:hAnsi="Cambria Math"/>
                          <w:bCs/>
                          <w:i/>
                          <w:iCs/>
                          <w:color w:val="00B050"/>
                          <w:sz w:val="28"/>
                          <w:szCs w:val="28"/>
                        </w:rPr>
                      </m:ctrlPr>
                    </m:sSubPr>
                    <m:e>
                      <m:r>
                        <w:rPr>
                          <w:rFonts w:ascii="Cambria Math" w:hAnsi="Cambria Math"/>
                          <w:color w:val="00B050"/>
                          <w:sz w:val="28"/>
                          <w:szCs w:val="28"/>
                        </w:rPr>
                        <m:t>h</m:t>
                      </m:r>
                    </m:e>
                    <m:sub>
                      <m:r>
                        <w:rPr>
                          <w:rFonts w:ascii="Cambria Math" w:hAnsi="Cambria Math"/>
                          <w:color w:val="00B050"/>
                          <w:sz w:val="28"/>
                          <w:szCs w:val="28"/>
                        </w:rPr>
                        <m:t>13</m:t>
                      </m:r>
                    </m:sub>
                  </m:sSub>
                </m:e>
                <m:e>
                  <m:sSub>
                    <m:sSubPr>
                      <m:ctrlPr>
                        <w:rPr>
                          <w:rFonts w:ascii="Cambria Math" w:hAnsi="Cambria Math"/>
                          <w:bCs/>
                          <w:i/>
                          <w:iCs/>
                          <w:color w:val="00B050"/>
                          <w:sz w:val="28"/>
                          <w:szCs w:val="28"/>
                        </w:rPr>
                      </m:ctrlPr>
                    </m:sSubPr>
                    <m:e>
                      <m:r>
                        <w:rPr>
                          <w:rFonts w:ascii="Cambria Math" w:hAnsi="Cambria Math"/>
                          <w:color w:val="00B050"/>
                          <w:sz w:val="28"/>
                          <w:szCs w:val="28"/>
                        </w:rPr>
                        <m:t>h</m:t>
                      </m:r>
                    </m:e>
                    <m:sub>
                      <m:r>
                        <w:rPr>
                          <w:rFonts w:ascii="Cambria Math" w:hAnsi="Cambria Math"/>
                          <w:color w:val="00B050"/>
                          <w:sz w:val="28"/>
                          <w:szCs w:val="28"/>
                        </w:rPr>
                        <m:t>21</m:t>
                      </m:r>
                    </m:sub>
                  </m:sSub>
                  <m:r>
                    <w:rPr>
                      <w:rFonts w:ascii="Cambria Math" w:hAnsi="Cambria Math"/>
                      <w:color w:val="00B050"/>
                      <w:sz w:val="28"/>
                      <w:szCs w:val="28"/>
                    </w:rPr>
                    <m:t>X+</m:t>
                  </m:r>
                  <m:sSub>
                    <m:sSubPr>
                      <m:ctrlPr>
                        <w:rPr>
                          <w:rFonts w:ascii="Cambria Math" w:hAnsi="Cambria Math"/>
                          <w:bCs/>
                          <w:i/>
                          <w:iCs/>
                          <w:color w:val="00B050"/>
                          <w:sz w:val="28"/>
                          <w:szCs w:val="28"/>
                        </w:rPr>
                      </m:ctrlPr>
                    </m:sSubPr>
                    <m:e>
                      <m:r>
                        <w:rPr>
                          <w:rFonts w:ascii="Cambria Math" w:hAnsi="Cambria Math"/>
                          <w:color w:val="00B050"/>
                          <w:sz w:val="28"/>
                          <w:szCs w:val="28"/>
                        </w:rPr>
                        <m:t>h</m:t>
                      </m:r>
                    </m:e>
                    <m:sub>
                      <m:r>
                        <w:rPr>
                          <w:rFonts w:ascii="Cambria Math" w:hAnsi="Cambria Math"/>
                          <w:color w:val="00B050"/>
                          <w:sz w:val="28"/>
                          <w:szCs w:val="28"/>
                        </w:rPr>
                        <m:t>22</m:t>
                      </m:r>
                    </m:sub>
                  </m:sSub>
                  <m:r>
                    <w:rPr>
                      <w:rFonts w:ascii="Cambria Math" w:hAnsi="Cambria Math"/>
                      <w:color w:val="00B050"/>
                      <w:sz w:val="28"/>
                      <w:szCs w:val="28"/>
                    </w:rPr>
                    <m:t>Y+</m:t>
                  </m:r>
                  <m:sSub>
                    <m:sSubPr>
                      <m:ctrlPr>
                        <w:rPr>
                          <w:rFonts w:ascii="Cambria Math" w:hAnsi="Cambria Math"/>
                          <w:bCs/>
                          <w:i/>
                          <w:iCs/>
                          <w:color w:val="00B050"/>
                          <w:sz w:val="28"/>
                          <w:szCs w:val="28"/>
                        </w:rPr>
                      </m:ctrlPr>
                    </m:sSubPr>
                    <m:e>
                      <m:r>
                        <w:rPr>
                          <w:rFonts w:ascii="Cambria Math" w:hAnsi="Cambria Math"/>
                          <w:color w:val="00B050"/>
                          <w:sz w:val="28"/>
                          <w:szCs w:val="28"/>
                        </w:rPr>
                        <m:t>h</m:t>
                      </m:r>
                    </m:e>
                    <m:sub>
                      <m:r>
                        <w:rPr>
                          <w:rFonts w:ascii="Cambria Math" w:hAnsi="Cambria Math"/>
                          <w:color w:val="00B050"/>
                          <w:sz w:val="28"/>
                          <w:szCs w:val="28"/>
                        </w:rPr>
                        <m:t>23</m:t>
                      </m:r>
                    </m:sub>
                  </m:sSub>
                </m:e>
                <m:e>
                  <m:sSub>
                    <m:sSubPr>
                      <m:ctrlPr>
                        <w:rPr>
                          <w:rFonts w:ascii="Cambria Math" w:hAnsi="Cambria Math"/>
                          <w:bCs/>
                          <w:i/>
                          <w:iCs/>
                          <w:color w:val="00B050"/>
                          <w:sz w:val="28"/>
                          <w:szCs w:val="28"/>
                        </w:rPr>
                      </m:ctrlPr>
                    </m:sSubPr>
                    <m:e>
                      <m:r>
                        <w:rPr>
                          <w:rFonts w:ascii="Cambria Math" w:hAnsi="Cambria Math"/>
                          <w:color w:val="00B050"/>
                          <w:sz w:val="28"/>
                          <w:szCs w:val="28"/>
                        </w:rPr>
                        <m:t>h</m:t>
                      </m:r>
                    </m:e>
                    <m:sub>
                      <m:r>
                        <w:rPr>
                          <w:rFonts w:ascii="Cambria Math" w:hAnsi="Cambria Math"/>
                          <w:color w:val="00B050"/>
                          <w:sz w:val="28"/>
                          <w:szCs w:val="28"/>
                        </w:rPr>
                        <m:t>31</m:t>
                      </m:r>
                    </m:sub>
                  </m:sSub>
                  <m:r>
                    <w:rPr>
                      <w:rFonts w:ascii="Cambria Math" w:hAnsi="Cambria Math"/>
                      <w:color w:val="00B050"/>
                      <w:sz w:val="28"/>
                      <w:szCs w:val="28"/>
                    </w:rPr>
                    <m:t>X+</m:t>
                  </m:r>
                  <m:sSub>
                    <m:sSubPr>
                      <m:ctrlPr>
                        <w:rPr>
                          <w:rFonts w:ascii="Cambria Math" w:hAnsi="Cambria Math"/>
                          <w:bCs/>
                          <w:i/>
                          <w:iCs/>
                          <w:color w:val="00B050"/>
                          <w:sz w:val="28"/>
                          <w:szCs w:val="28"/>
                        </w:rPr>
                      </m:ctrlPr>
                    </m:sSubPr>
                    <m:e>
                      <m:r>
                        <w:rPr>
                          <w:rFonts w:ascii="Cambria Math" w:hAnsi="Cambria Math"/>
                          <w:color w:val="00B050"/>
                          <w:sz w:val="28"/>
                          <w:szCs w:val="28"/>
                        </w:rPr>
                        <m:t>h</m:t>
                      </m:r>
                    </m:e>
                    <m:sub>
                      <m:r>
                        <w:rPr>
                          <w:rFonts w:ascii="Cambria Math" w:hAnsi="Cambria Math"/>
                          <w:color w:val="00B050"/>
                          <w:sz w:val="28"/>
                          <w:szCs w:val="28"/>
                        </w:rPr>
                        <m:t>32</m:t>
                      </m:r>
                    </m:sub>
                  </m:sSub>
                  <m:r>
                    <w:rPr>
                      <w:rFonts w:ascii="Cambria Math" w:hAnsi="Cambria Math"/>
                      <w:color w:val="00B050"/>
                      <w:sz w:val="28"/>
                      <w:szCs w:val="28"/>
                    </w:rPr>
                    <m:t>Y+</m:t>
                  </m:r>
                  <m:sSub>
                    <m:sSubPr>
                      <m:ctrlPr>
                        <w:rPr>
                          <w:rFonts w:ascii="Cambria Math" w:hAnsi="Cambria Math"/>
                          <w:bCs/>
                          <w:i/>
                          <w:iCs/>
                          <w:color w:val="00B050"/>
                          <w:sz w:val="28"/>
                          <w:szCs w:val="28"/>
                        </w:rPr>
                      </m:ctrlPr>
                    </m:sSubPr>
                    <m:e>
                      <m:r>
                        <w:rPr>
                          <w:rFonts w:ascii="Cambria Math" w:hAnsi="Cambria Math"/>
                          <w:color w:val="00B050"/>
                          <w:sz w:val="28"/>
                          <w:szCs w:val="28"/>
                        </w:rPr>
                        <m:t>h</m:t>
                      </m:r>
                    </m:e>
                    <m:sub>
                      <m:r>
                        <w:rPr>
                          <w:rFonts w:ascii="Cambria Math" w:hAnsi="Cambria Math"/>
                          <w:color w:val="00B050"/>
                          <w:sz w:val="28"/>
                          <w:szCs w:val="28"/>
                        </w:rPr>
                        <m:t>33</m:t>
                      </m:r>
                    </m:sub>
                  </m:sSub>
                </m:e>
              </m:eqArr>
            </m:e>
          </m:d>
          <m:r>
            <w:rPr>
              <w:rFonts w:ascii="Arial Black" w:hAnsi="Arial Black"/>
              <w:bCs/>
              <w:i/>
              <w:iCs/>
              <w:color w:val="00B050"/>
              <w:sz w:val="28"/>
              <w:szCs w:val="28"/>
            </w:rPr>
            <w:br/>
          </m:r>
        </m:oMath>
      </m:oMathPara>
    </w:p>
    <w:p w14:paraId="02B2F054"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Define</w:t>
      </w:r>
    </w:p>
    <w:p w14:paraId="25BA6DA1" w14:textId="1FEC06E1" w:rsidR="00176B86" w:rsidRPr="00176B86" w:rsidRDefault="00176B86" w:rsidP="00176B86">
      <w:pPr>
        <w:pStyle w:val="ListBullet"/>
        <w:rPr>
          <w:rFonts w:ascii="Arial Black" w:hAnsi="Arial Black"/>
          <w:bCs/>
          <w:i/>
          <w:iCs/>
          <w:color w:val="00B050"/>
          <w:sz w:val="28"/>
          <w:szCs w:val="28"/>
        </w:rPr>
      </w:pPr>
      <m:oMathPara>
        <m:oMath>
          <m:r>
            <w:rPr>
              <w:rFonts w:ascii="Cambria Math" w:hAnsi="Cambria Math"/>
              <w:color w:val="00B050"/>
              <w:sz w:val="28"/>
              <w:szCs w:val="28"/>
            </w:rPr>
            <m:t>U=</m:t>
          </m:r>
          <m:sSub>
            <m:sSubPr>
              <m:ctrlPr>
                <w:rPr>
                  <w:rFonts w:ascii="Cambria Math" w:hAnsi="Cambria Math"/>
                  <w:bCs/>
                  <w:i/>
                  <w:iCs/>
                  <w:color w:val="00B050"/>
                  <w:sz w:val="28"/>
                  <w:szCs w:val="28"/>
                </w:rPr>
              </m:ctrlPr>
            </m:sSubPr>
            <m:e>
              <m:r>
                <w:rPr>
                  <w:rFonts w:ascii="Cambria Math" w:hAnsi="Cambria Math"/>
                  <w:color w:val="00B050"/>
                  <w:sz w:val="28"/>
                  <w:szCs w:val="28"/>
                </w:rPr>
                <m:t>h</m:t>
              </m:r>
            </m:e>
            <m:sub>
              <m:r>
                <w:rPr>
                  <w:rFonts w:ascii="Cambria Math" w:hAnsi="Cambria Math"/>
                  <w:color w:val="00B050"/>
                  <w:sz w:val="28"/>
                  <w:szCs w:val="28"/>
                </w:rPr>
                <m:t>11</m:t>
              </m:r>
            </m:sub>
          </m:sSub>
          <m:r>
            <w:rPr>
              <w:rFonts w:ascii="Cambria Math" w:hAnsi="Cambria Math"/>
              <w:color w:val="00B050"/>
              <w:sz w:val="28"/>
              <w:szCs w:val="28"/>
            </w:rPr>
            <m:t>X+</m:t>
          </m:r>
          <m:sSub>
            <m:sSubPr>
              <m:ctrlPr>
                <w:rPr>
                  <w:rFonts w:ascii="Cambria Math" w:hAnsi="Cambria Math"/>
                  <w:bCs/>
                  <w:i/>
                  <w:iCs/>
                  <w:color w:val="00B050"/>
                  <w:sz w:val="28"/>
                  <w:szCs w:val="28"/>
                </w:rPr>
              </m:ctrlPr>
            </m:sSubPr>
            <m:e>
              <m:r>
                <w:rPr>
                  <w:rFonts w:ascii="Cambria Math" w:hAnsi="Cambria Math"/>
                  <w:color w:val="00B050"/>
                  <w:sz w:val="28"/>
                  <w:szCs w:val="28"/>
                </w:rPr>
                <m:t>h</m:t>
              </m:r>
            </m:e>
            <m:sub>
              <m:r>
                <w:rPr>
                  <w:rFonts w:ascii="Cambria Math" w:hAnsi="Cambria Math"/>
                  <w:color w:val="00B050"/>
                  <w:sz w:val="28"/>
                  <w:szCs w:val="28"/>
                </w:rPr>
                <m:t>12</m:t>
              </m:r>
            </m:sub>
          </m:sSub>
          <m:r>
            <w:rPr>
              <w:rFonts w:ascii="Cambria Math" w:hAnsi="Cambria Math"/>
              <w:color w:val="00B050"/>
              <w:sz w:val="28"/>
              <w:szCs w:val="28"/>
            </w:rPr>
            <m:t>Y+</m:t>
          </m:r>
          <m:sSub>
            <m:sSubPr>
              <m:ctrlPr>
                <w:rPr>
                  <w:rFonts w:ascii="Cambria Math" w:hAnsi="Cambria Math"/>
                  <w:bCs/>
                  <w:i/>
                  <w:iCs/>
                  <w:color w:val="00B050"/>
                  <w:sz w:val="28"/>
                  <w:szCs w:val="28"/>
                </w:rPr>
              </m:ctrlPr>
            </m:sSubPr>
            <m:e>
              <m:r>
                <w:rPr>
                  <w:rFonts w:ascii="Cambria Math" w:hAnsi="Cambria Math"/>
                  <w:color w:val="00B050"/>
                  <w:sz w:val="28"/>
                  <w:szCs w:val="28"/>
                </w:rPr>
                <m:t>h</m:t>
              </m:r>
            </m:e>
            <m:sub>
              <m:r>
                <w:rPr>
                  <w:rFonts w:ascii="Cambria Math" w:hAnsi="Cambria Math"/>
                  <w:color w:val="00B050"/>
                  <w:sz w:val="28"/>
                  <w:szCs w:val="28"/>
                </w:rPr>
                <m:t>13</m:t>
              </m:r>
            </m:sub>
          </m:sSub>
          <m:r>
            <w:rPr>
              <w:rFonts w:ascii="Arial Black" w:hAnsi="Arial Black"/>
              <w:bCs/>
              <w:i/>
              <w:iCs/>
              <w:color w:val="00B050"/>
              <w:sz w:val="28"/>
              <w:szCs w:val="28"/>
            </w:rPr>
            <w:br/>
          </m:r>
        </m:oMath>
        <m:oMath>
          <m:r>
            <w:rPr>
              <w:rFonts w:ascii="Cambria Math" w:hAnsi="Cambria Math"/>
              <w:color w:val="00B050"/>
              <w:sz w:val="28"/>
              <w:szCs w:val="28"/>
            </w:rPr>
            <m:t>V=</m:t>
          </m:r>
          <m:sSub>
            <m:sSubPr>
              <m:ctrlPr>
                <w:rPr>
                  <w:rFonts w:ascii="Cambria Math" w:hAnsi="Cambria Math"/>
                  <w:bCs/>
                  <w:i/>
                  <w:iCs/>
                  <w:color w:val="00B050"/>
                  <w:sz w:val="28"/>
                  <w:szCs w:val="28"/>
                </w:rPr>
              </m:ctrlPr>
            </m:sSubPr>
            <m:e>
              <m:r>
                <w:rPr>
                  <w:rFonts w:ascii="Cambria Math" w:hAnsi="Cambria Math"/>
                  <w:color w:val="00B050"/>
                  <w:sz w:val="28"/>
                  <w:szCs w:val="28"/>
                </w:rPr>
                <m:t>h</m:t>
              </m:r>
            </m:e>
            <m:sub>
              <m:r>
                <w:rPr>
                  <w:rFonts w:ascii="Cambria Math" w:hAnsi="Cambria Math"/>
                  <w:color w:val="00B050"/>
                  <w:sz w:val="28"/>
                  <w:szCs w:val="28"/>
                </w:rPr>
                <m:t>21</m:t>
              </m:r>
            </m:sub>
          </m:sSub>
          <m:r>
            <w:rPr>
              <w:rFonts w:ascii="Cambria Math" w:hAnsi="Cambria Math"/>
              <w:color w:val="00B050"/>
              <w:sz w:val="28"/>
              <w:szCs w:val="28"/>
            </w:rPr>
            <m:t>X+</m:t>
          </m:r>
          <m:sSub>
            <m:sSubPr>
              <m:ctrlPr>
                <w:rPr>
                  <w:rFonts w:ascii="Cambria Math" w:hAnsi="Cambria Math"/>
                  <w:bCs/>
                  <w:i/>
                  <w:iCs/>
                  <w:color w:val="00B050"/>
                  <w:sz w:val="28"/>
                  <w:szCs w:val="28"/>
                </w:rPr>
              </m:ctrlPr>
            </m:sSubPr>
            <m:e>
              <m:r>
                <w:rPr>
                  <w:rFonts w:ascii="Cambria Math" w:hAnsi="Cambria Math"/>
                  <w:color w:val="00B050"/>
                  <w:sz w:val="28"/>
                  <w:szCs w:val="28"/>
                </w:rPr>
                <m:t>h</m:t>
              </m:r>
            </m:e>
            <m:sub>
              <m:r>
                <w:rPr>
                  <w:rFonts w:ascii="Cambria Math" w:hAnsi="Cambria Math"/>
                  <w:color w:val="00B050"/>
                  <w:sz w:val="28"/>
                  <w:szCs w:val="28"/>
                </w:rPr>
                <m:t>22</m:t>
              </m:r>
            </m:sub>
          </m:sSub>
          <m:r>
            <w:rPr>
              <w:rFonts w:ascii="Cambria Math" w:hAnsi="Cambria Math"/>
              <w:color w:val="00B050"/>
              <w:sz w:val="28"/>
              <w:szCs w:val="28"/>
            </w:rPr>
            <m:t>Y+</m:t>
          </m:r>
          <m:sSub>
            <m:sSubPr>
              <m:ctrlPr>
                <w:rPr>
                  <w:rFonts w:ascii="Cambria Math" w:hAnsi="Cambria Math"/>
                  <w:bCs/>
                  <w:i/>
                  <w:iCs/>
                  <w:color w:val="00B050"/>
                  <w:sz w:val="28"/>
                  <w:szCs w:val="28"/>
                </w:rPr>
              </m:ctrlPr>
            </m:sSubPr>
            <m:e>
              <m:r>
                <w:rPr>
                  <w:rFonts w:ascii="Cambria Math" w:hAnsi="Cambria Math"/>
                  <w:color w:val="00B050"/>
                  <w:sz w:val="28"/>
                  <w:szCs w:val="28"/>
                </w:rPr>
                <m:t>h</m:t>
              </m:r>
            </m:e>
            <m:sub>
              <m:r>
                <w:rPr>
                  <w:rFonts w:ascii="Cambria Math" w:hAnsi="Cambria Math"/>
                  <w:color w:val="00B050"/>
                  <w:sz w:val="28"/>
                  <w:szCs w:val="28"/>
                </w:rPr>
                <m:t>23</m:t>
              </m:r>
            </m:sub>
          </m:sSub>
          <m:r>
            <w:rPr>
              <w:rFonts w:ascii="Arial Black" w:hAnsi="Arial Black"/>
              <w:bCs/>
              <w:i/>
              <w:iCs/>
              <w:color w:val="00B050"/>
              <w:sz w:val="28"/>
              <w:szCs w:val="28"/>
            </w:rPr>
            <w:br/>
          </m:r>
        </m:oMath>
        <m:oMath>
          <m:r>
            <w:rPr>
              <w:rFonts w:ascii="Cambria Math" w:hAnsi="Cambria Math"/>
              <w:color w:val="00B050"/>
              <w:sz w:val="28"/>
              <w:szCs w:val="28"/>
            </w:rPr>
            <m:t>W=</m:t>
          </m:r>
          <m:sSub>
            <m:sSubPr>
              <m:ctrlPr>
                <w:rPr>
                  <w:rFonts w:ascii="Cambria Math" w:hAnsi="Cambria Math"/>
                  <w:bCs/>
                  <w:i/>
                  <w:iCs/>
                  <w:color w:val="00B050"/>
                  <w:sz w:val="28"/>
                  <w:szCs w:val="28"/>
                </w:rPr>
              </m:ctrlPr>
            </m:sSubPr>
            <m:e>
              <m:r>
                <w:rPr>
                  <w:rFonts w:ascii="Cambria Math" w:hAnsi="Cambria Math"/>
                  <w:color w:val="00B050"/>
                  <w:sz w:val="28"/>
                  <w:szCs w:val="28"/>
                </w:rPr>
                <m:t>h</m:t>
              </m:r>
            </m:e>
            <m:sub>
              <m:r>
                <w:rPr>
                  <w:rFonts w:ascii="Cambria Math" w:hAnsi="Cambria Math"/>
                  <w:color w:val="00B050"/>
                  <w:sz w:val="28"/>
                  <w:szCs w:val="28"/>
                </w:rPr>
                <m:t>31</m:t>
              </m:r>
            </m:sub>
          </m:sSub>
          <m:r>
            <w:rPr>
              <w:rFonts w:ascii="Cambria Math" w:hAnsi="Cambria Math"/>
              <w:color w:val="00B050"/>
              <w:sz w:val="28"/>
              <w:szCs w:val="28"/>
            </w:rPr>
            <m:t>X+</m:t>
          </m:r>
          <m:sSub>
            <m:sSubPr>
              <m:ctrlPr>
                <w:rPr>
                  <w:rFonts w:ascii="Cambria Math" w:hAnsi="Cambria Math"/>
                  <w:bCs/>
                  <w:i/>
                  <w:iCs/>
                  <w:color w:val="00B050"/>
                  <w:sz w:val="28"/>
                  <w:szCs w:val="28"/>
                </w:rPr>
              </m:ctrlPr>
            </m:sSubPr>
            <m:e>
              <m:r>
                <w:rPr>
                  <w:rFonts w:ascii="Cambria Math" w:hAnsi="Cambria Math"/>
                  <w:color w:val="00B050"/>
                  <w:sz w:val="28"/>
                  <w:szCs w:val="28"/>
                </w:rPr>
                <m:t>h</m:t>
              </m:r>
            </m:e>
            <m:sub>
              <m:r>
                <w:rPr>
                  <w:rFonts w:ascii="Cambria Math" w:hAnsi="Cambria Math"/>
                  <w:color w:val="00B050"/>
                  <w:sz w:val="28"/>
                  <w:szCs w:val="28"/>
                </w:rPr>
                <m:t>32</m:t>
              </m:r>
            </m:sub>
          </m:sSub>
          <m:r>
            <w:rPr>
              <w:rFonts w:ascii="Cambria Math" w:hAnsi="Cambria Math"/>
              <w:color w:val="00B050"/>
              <w:sz w:val="28"/>
              <w:szCs w:val="28"/>
            </w:rPr>
            <m:t>Y+</m:t>
          </m:r>
          <m:sSub>
            <m:sSubPr>
              <m:ctrlPr>
                <w:rPr>
                  <w:rFonts w:ascii="Cambria Math" w:hAnsi="Cambria Math"/>
                  <w:bCs/>
                  <w:i/>
                  <w:iCs/>
                  <w:color w:val="00B050"/>
                  <w:sz w:val="28"/>
                  <w:szCs w:val="28"/>
                </w:rPr>
              </m:ctrlPr>
            </m:sSubPr>
            <m:e>
              <m:r>
                <w:rPr>
                  <w:rFonts w:ascii="Cambria Math" w:hAnsi="Cambria Math"/>
                  <w:color w:val="00B050"/>
                  <w:sz w:val="28"/>
                  <w:szCs w:val="28"/>
                </w:rPr>
                <m:t>h</m:t>
              </m:r>
            </m:e>
            <m:sub>
              <m:r>
                <w:rPr>
                  <w:rFonts w:ascii="Cambria Math" w:hAnsi="Cambria Math"/>
                  <w:color w:val="00B050"/>
                  <w:sz w:val="28"/>
                  <w:szCs w:val="28"/>
                </w:rPr>
                <m:t>33</m:t>
              </m:r>
            </m:sub>
          </m:sSub>
          <m:r>
            <w:rPr>
              <w:rFonts w:ascii="Arial Black" w:hAnsi="Arial Black"/>
              <w:bCs/>
              <w:i/>
              <w:iCs/>
              <w:color w:val="00B050"/>
              <w:sz w:val="28"/>
              <w:szCs w:val="28"/>
            </w:rPr>
            <w:br/>
          </m:r>
        </m:oMath>
      </m:oMathPara>
    </w:p>
    <w:p w14:paraId="7C0C8C48"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 xml:space="preserve">The pixel coordinates are obtained by </w:t>
      </w:r>
      <w:proofErr w:type="spellStart"/>
      <w:r w:rsidRPr="00176B86">
        <w:rPr>
          <w:rFonts w:ascii="Arial Black" w:hAnsi="Arial Black"/>
          <w:bCs/>
          <w:i/>
          <w:iCs/>
          <w:color w:val="00B050"/>
          <w:sz w:val="28"/>
          <w:szCs w:val="28"/>
        </w:rPr>
        <w:t>dehomogenization</w:t>
      </w:r>
      <w:proofErr w:type="spellEnd"/>
      <w:r w:rsidRPr="00176B86">
        <w:rPr>
          <w:rFonts w:ascii="Arial Black" w:hAnsi="Arial Black"/>
          <w:bCs/>
          <w:i/>
          <w:iCs/>
          <w:color w:val="00B050"/>
          <w:sz w:val="28"/>
          <w:szCs w:val="28"/>
        </w:rPr>
        <w:t>:</w:t>
      </w:r>
    </w:p>
    <w:p w14:paraId="086EB25A" w14:textId="3EFCB71F" w:rsidR="00176B86" w:rsidRPr="00176B86" w:rsidRDefault="00176B86" w:rsidP="00176B86">
      <w:pPr>
        <w:pStyle w:val="ListBullet"/>
        <w:rPr>
          <w:rFonts w:ascii="Arial Black" w:hAnsi="Arial Black"/>
          <w:bCs/>
          <w:i/>
          <w:iCs/>
          <w:color w:val="00B050"/>
          <w:sz w:val="28"/>
          <w:szCs w:val="28"/>
        </w:rPr>
      </w:pPr>
      <m:oMathPara>
        <m:oMath>
          <m:r>
            <w:rPr>
              <w:rFonts w:ascii="Cambria Math" w:hAnsi="Cambria Math"/>
              <w:color w:val="00B050"/>
              <w:sz w:val="28"/>
              <w:szCs w:val="28"/>
            </w:rPr>
            <m:t>u=</m:t>
          </m:r>
          <m:f>
            <m:fPr>
              <m:ctrlPr>
                <w:rPr>
                  <w:rFonts w:ascii="Cambria Math" w:hAnsi="Cambria Math"/>
                  <w:bCs/>
                  <w:i/>
                  <w:iCs/>
                  <w:color w:val="00B050"/>
                  <w:sz w:val="28"/>
                  <w:szCs w:val="28"/>
                </w:rPr>
              </m:ctrlPr>
            </m:fPr>
            <m:num>
              <m:r>
                <w:rPr>
                  <w:rFonts w:ascii="Cambria Math" w:hAnsi="Cambria Math"/>
                  <w:color w:val="00B050"/>
                  <w:sz w:val="28"/>
                  <w:szCs w:val="28"/>
                </w:rPr>
                <m:t>U</m:t>
              </m:r>
            </m:num>
            <m:den>
              <m:r>
                <w:rPr>
                  <w:rFonts w:ascii="Cambria Math" w:hAnsi="Cambria Math"/>
                  <w:color w:val="00B050"/>
                  <w:sz w:val="28"/>
                  <w:szCs w:val="28"/>
                </w:rPr>
                <m:t>W</m:t>
              </m:r>
            </m:den>
          </m:f>
          <m:r>
            <w:rPr>
              <w:rFonts w:ascii="Cambria Math" w:hAnsi="Cambria Math"/>
              <w:color w:val="00B050"/>
              <w:sz w:val="28"/>
              <w:szCs w:val="28"/>
            </w:rPr>
            <m:t>,v=</m:t>
          </m:r>
          <m:f>
            <m:fPr>
              <m:ctrlPr>
                <w:rPr>
                  <w:rFonts w:ascii="Cambria Math" w:hAnsi="Cambria Math"/>
                  <w:bCs/>
                  <w:i/>
                  <w:iCs/>
                  <w:color w:val="00B050"/>
                  <w:sz w:val="28"/>
                  <w:szCs w:val="28"/>
                </w:rPr>
              </m:ctrlPr>
            </m:fPr>
            <m:num>
              <m:r>
                <w:rPr>
                  <w:rFonts w:ascii="Cambria Math" w:hAnsi="Cambria Math"/>
                  <w:color w:val="00B050"/>
                  <w:sz w:val="28"/>
                  <w:szCs w:val="28"/>
                </w:rPr>
                <m:t>V</m:t>
              </m:r>
            </m:num>
            <m:den>
              <m:r>
                <w:rPr>
                  <w:rFonts w:ascii="Cambria Math" w:hAnsi="Cambria Math"/>
                  <w:color w:val="00B050"/>
                  <w:sz w:val="28"/>
                  <w:szCs w:val="28"/>
                </w:rPr>
                <m:t>W</m:t>
              </m:r>
            </m:den>
          </m:f>
          <m:r>
            <w:rPr>
              <w:rFonts w:ascii="Arial Black" w:hAnsi="Arial Black"/>
              <w:bCs/>
              <w:i/>
              <w:iCs/>
              <w:color w:val="00B050"/>
              <w:sz w:val="28"/>
              <w:szCs w:val="28"/>
            </w:rPr>
            <w:br/>
          </m:r>
        </m:oMath>
      </m:oMathPara>
    </w:p>
    <w:p w14:paraId="19BCD47B"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pict w14:anchorId="2077EA74">
          <v:rect id="_x0000_i1347" style="width:0;height:1.5pt" o:hralign="center" o:hrstd="t" o:hr="t" fillcolor="#a0a0a0" stroked="f"/>
        </w:pict>
      </w:r>
    </w:p>
    <w:p w14:paraId="7C30257B" w14:textId="77777777" w:rsidR="00176B86" w:rsidRPr="00176B86" w:rsidRDefault="00176B86" w:rsidP="00176B86">
      <w:pPr>
        <w:pStyle w:val="ListBullet"/>
        <w:rPr>
          <w:rFonts w:ascii="Arial Black" w:hAnsi="Arial Black"/>
          <w:b/>
          <w:bCs/>
          <w:i/>
          <w:iCs/>
          <w:color w:val="00B050"/>
          <w:sz w:val="28"/>
          <w:szCs w:val="28"/>
        </w:rPr>
      </w:pPr>
      <w:r w:rsidRPr="00176B86">
        <w:rPr>
          <w:rFonts w:ascii="Arial Black" w:hAnsi="Arial Black"/>
          <w:b/>
          <w:bCs/>
          <w:i/>
          <w:iCs/>
          <w:color w:val="00B050"/>
          <w:sz w:val="28"/>
          <w:szCs w:val="28"/>
        </w:rPr>
        <w:t>5. Pixel-to-ground mapping (runtime)</w:t>
      </w:r>
    </w:p>
    <w:p w14:paraId="5E1AE5BB" w14:textId="77777777" w:rsidR="00176B86" w:rsidRPr="00176B86" w:rsidRDefault="00176B86" w:rsidP="00176B86">
      <w:pPr>
        <w:pStyle w:val="ListBullet"/>
        <w:rPr>
          <w:rFonts w:ascii="Arial Black" w:hAnsi="Arial Black"/>
          <w:b/>
          <w:bCs/>
          <w:i/>
          <w:iCs/>
          <w:color w:val="00B050"/>
          <w:sz w:val="28"/>
          <w:szCs w:val="28"/>
        </w:rPr>
      </w:pPr>
      <w:r w:rsidRPr="00176B86">
        <w:rPr>
          <w:rFonts w:ascii="Arial Black" w:hAnsi="Arial Black"/>
          <w:b/>
          <w:bCs/>
          <w:i/>
          <w:iCs/>
          <w:color w:val="00B050"/>
          <w:sz w:val="28"/>
          <w:szCs w:val="28"/>
        </w:rPr>
        <w:t xml:space="preserve">Method A — inverse </w:t>
      </w:r>
      <w:proofErr w:type="spellStart"/>
      <w:r w:rsidRPr="00176B86">
        <w:rPr>
          <w:rFonts w:ascii="Arial Black" w:hAnsi="Arial Black"/>
          <w:b/>
          <w:bCs/>
          <w:i/>
          <w:iCs/>
          <w:color w:val="00B050"/>
          <w:sz w:val="28"/>
          <w:szCs w:val="28"/>
        </w:rPr>
        <w:t>homography</w:t>
      </w:r>
      <w:proofErr w:type="spellEnd"/>
      <w:r w:rsidRPr="00176B86">
        <w:rPr>
          <w:rFonts w:ascii="Arial Black" w:hAnsi="Arial Black"/>
          <w:b/>
          <w:bCs/>
          <w:i/>
          <w:iCs/>
          <w:color w:val="00B050"/>
          <w:sz w:val="28"/>
          <w:szCs w:val="28"/>
        </w:rPr>
        <w:t xml:space="preserve"> (used in the project)</w:t>
      </w:r>
    </w:p>
    <w:p w14:paraId="48EC0F20"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Given a pixel</w:t>
      </w:r>
    </w:p>
    <w:p w14:paraId="230D1073" w14:textId="3C5B2549" w:rsidR="00176B86" w:rsidRPr="00176B86" w:rsidRDefault="00176B86" w:rsidP="00176B86">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p</m:t>
              </m:r>
            </m:e>
            <m:sub>
              <m:r>
                <m:rPr>
                  <m:nor/>
                </m:rPr>
                <w:rPr>
                  <w:rFonts w:ascii="Arial Black" w:hAnsi="Arial Black"/>
                  <w:bCs/>
                  <w:i/>
                  <w:iCs/>
                  <w:color w:val="00B050"/>
                  <w:sz w:val="28"/>
                  <w:szCs w:val="28"/>
                </w:rPr>
                <m:t>img</m:t>
              </m:r>
            </m:sub>
          </m:sSub>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u</m:t>
                  </m:r>
                </m:e>
                <m:e>
                  <m:r>
                    <w:rPr>
                      <w:rFonts w:ascii="Cambria Math" w:hAnsi="Cambria Math"/>
                      <w:color w:val="00B050"/>
                      <w:sz w:val="28"/>
                      <w:szCs w:val="28"/>
                    </w:rPr>
                    <m:t>v</m:t>
                  </m:r>
                </m:e>
                <m:e>
                  <m:r>
                    <w:rPr>
                      <w:rFonts w:ascii="Cambria Math" w:hAnsi="Cambria Math"/>
                      <w:color w:val="00B050"/>
                      <w:sz w:val="28"/>
                      <w:szCs w:val="28"/>
                    </w:rPr>
                    <m:t>1</m:t>
                  </m:r>
                </m:e>
              </m:eqArr>
            </m:e>
          </m:d>
          <m:r>
            <w:rPr>
              <w:rFonts w:ascii="Arial Black" w:hAnsi="Arial Black"/>
              <w:bCs/>
              <w:i/>
              <w:iCs/>
              <w:color w:val="00B050"/>
              <w:sz w:val="28"/>
              <w:szCs w:val="28"/>
            </w:rPr>
            <w:br/>
          </m:r>
        </m:oMath>
      </m:oMathPara>
    </w:p>
    <w:p w14:paraId="473CCCBD" w14:textId="77777777" w:rsidR="00176B86" w:rsidRPr="00176B86" w:rsidRDefault="00176B86" w:rsidP="00176B86">
      <w:pPr>
        <w:pStyle w:val="ListBullet"/>
        <w:rPr>
          <w:rFonts w:ascii="Arial Black" w:hAnsi="Arial Black"/>
          <w:bCs/>
          <w:i/>
          <w:iCs/>
          <w:color w:val="00B050"/>
          <w:sz w:val="28"/>
          <w:szCs w:val="28"/>
        </w:rPr>
      </w:pPr>
      <w:proofErr w:type="gramStart"/>
      <w:r w:rsidRPr="00176B86">
        <w:rPr>
          <w:rFonts w:ascii="Arial Black" w:hAnsi="Arial Black"/>
          <w:bCs/>
          <w:i/>
          <w:iCs/>
          <w:color w:val="00B050"/>
          <w:sz w:val="28"/>
          <w:szCs w:val="28"/>
        </w:rPr>
        <w:t>Compute</w:t>
      </w:r>
      <w:proofErr w:type="gramEnd"/>
    </w:p>
    <w:p w14:paraId="02875B03" w14:textId="33935731" w:rsidR="00176B86" w:rsidRPr="00176B86" w:rsidRDefault="00176B86" w:rsidP="00176B86">
      <w:pPr>
        <w:pStyle w:val="ListBullet"/>
        <w:rPr>
          <w:rFonts w:ascii="Arial Black" w:hAnsi="Arial Black"/>
          <w:bCs/>
          <w:i/>
          <w:iCs/>
          <w:color w:val="00B050"/>
          <w:sz w:val="28"/>
          <w:szCs w:val="28"/>
        </w:rPr>
      </w:pPr>
      <m:oMathPara>
        <m:oMath>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p>
                    <m:sSupPr>
                      <m:ctrlPr>
                        <w:rPr>
                          <w:rFonts w:ascii="Cambria Math" w:hAnsi="Cambria Math"/>
                          <w:bCs/>
                          <w:i/>
                          <w:iCs/>
                          <w:color w:val="00B050"/>
                          <w:sz w:val="28"/>
                          <w:szCs w:val="28"/>
                        </w:rPr>
                      </m:ctrlPr>
                    </m:sSupPr>
                    <m:e>
                      <m:r>
                        <w:rPr>
                          <w:rFonts w:ascii="Cambria Math" w:hAnsi="Cambria Math"/>
                          <w:color w:val="00B050"/>
                          <w:sz w:val="28"/>
                          <w:szCs w:val="28"/>
                        </w:rPr>
                        <m:t>X</m:t>
                      </m:r>
                    </m:e>
                    <m:sup>
                      <m:r>
                        <w:rPr>
                          <w:rFonts w:ascii="Cambria Math" w:hAnsi="Cambria Math"/>
                          <w:color w:val="00B050"/>
                          <w:sz w:val="28"/>
                          <w:szCs w:val="28"/>
                        </w:rPr>
                        <m:t>'</m:t>
                      </m:r>
                    </m:sup>
                  </m:sSup>
                </m:e>
                <m:e>
                  <m:sSup>
                    <m:sSupPr>
                      <m:ctrlPr>
                        <w:rPr>
                          <w:rFonts w:ascii="Cambria Math" w:hAnsi="Cambria Math"/>
                          <w:bCs/>
                          <w:i/>
                          <w:iCs/>
                          <w:color w:val="00B050"/>
                          <w:sz w:val="28"/>
                          <w:szCs w:val="28"/>
                        </w:rPr>
                      </m:ctrlPr>
                    </m:sSupPr>
                    <m:e>
                      <m:r>
                        <w:rPr>
                          <w:rFonts w:ascii="Cambria Math" w:hAnsi="Cambria Math"/>
                          <w:color w:val="00B050"/>
                          <w:sz w:val="28"/>
                          <w:szCs w:val="28"/>
                        </w:rPr>
                        <m:t>Y</m:t>
                      </m:r>
                    </m:e>
                    <m:sup>
                      <m:r>
                        <w:rPr>
                          <w:rFonts w:ascii="Cambria Math" w:hAnsi="Cambria Math"/>
                          <w:color w:val="00B050"/>
                          <w:sz w:val="28"/>
                          <w:szCs w:val="28"/>
                        </w:rPr>
                        <m:t>'</m:t>
                      </m:r>
                    </m:sup>
                  </m:sSup>
                </m:e>
                <m:e>
                  <m:sSup>
                    <m:sSupPr>
                      <m:ctrlPr>
                        <w:rPr>
                          <w:rFonts w:ascii="Cambria Math" w:hAnsi="Cambria Math"/>
                          <w:bCs/>
                          <w:i/>
                          <w:iCs/>
                          <w:color w:val="00B050"/>
                          <w:sz w:val="28"/>
                          <w:szCs w:val="28"/>
                        </w:rPr>
                      </m:ctrlPr>
                    </m:sSupPr>
                    <m:e>
                      <m:r>
                        <w:rPr>
                          <w:rFonts w:ascii="Cambria Math" w:hAnsi="Cambria Math"/>
                          <w:color w:val="00B050"/>
                          <w:sz w:val="28"/>
                          <w:szCs w:val="28"/>
                        </w:rPr>
                        <m:t>W</m:t>
                      </m:r>
                    </m:e>
                    <m:sup>
                      <m:r>
                        <w:rPr>
                          <w:rFonts w:ascii="Cambria Math" w:hAnsi="Cambria Math"/>
                          <w:color w:val="00B050"/>
                          <w:sz w:val="28"/>
                          <w:szCs w:val="28"/>
                        </w:rPr>
                        <m:t>'</m:t>
                      </m:r>
                    </m:sup>
                  </m:sSup>
                </m:e>
              </m:eqArr>
            </m:e>
          </m:d>
          <m:r>
            <w:rPr>
              <w:rFonts w:ascii="Cambria Math" w:hAnsi="Cambria Math"/>
              <w:color w:val="00B050"/>
              <w:sz w:val="28"/>
              <w:szCs w:val="28"/>
            </w:rPr>
            <m:t>=</m:t>
          </m:r>
          <m:sSup>
            <m:sSupPr>
              <m:ctrlPr>
                <w:rPr>
                  <w:rFonts w:ascii="Cambria Math" w:hAnsi="Cambria Math"/>
                  <w:bCs/>
                  <w:i/>
                  <w:iCs/>
                  <w:color w:val="00B050"/>
                  <w:sz w:val="28"/>
                  <w:szCs w:val="28"/>
                </w:rPr>
              </m:ctrlPr>
            </m:sSupPr>
            <m:e>
              <m:r>
                <w:rPr>
                  <w:rFonts w:ascii="Cambria Math" w:hAnsi="Cambria Math"/>
                  <w:color w:val="00B050"/>
                  <w:sz w:val="28"/>
                  <w:szCs w:val="28"/>
                </w:rPr>
                <m:t>H</m:t>
              </m:r>
            </m:e>
            <m:sup>
              <m:r>
                <w:rPr>
                  <w:rFonts w:ascii="Cambria Math" w:hAnsi="Cambria Math"/>
                  <w:color w:val="00B050"/>
                  <w:sz w:val="28"/>
                  <w:szCs w:val="28"/>
                </w:rPr>
                <m:t>-1</m:t>
              </m:r>
            </m:sup>
          </m:sSup>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u</m:t>
                  </m:r>
                </m:e>
                <m:e>
                  <m:r>
                    <w:rPr>
                      <w:rFonts w:ascii="Cambria Math" w:hAnsi="Cambria Math"/>
                      <w:color w:val="00B050"/>
                      <w:sz w:val="28"/>
                      <w:szCs w:val="28"/>
                    </w:rPr>
                    <m:t>v</m:t>
                  </m:r>
                </m:e>
                <m:e>
                  <m:r>
                    <w:rPr>
                      <w:rFonts w:ascii="Cambria Math" w:hAnsi="Cambria Math"/>
                      <w:color w:val="00B050"/>
                      <w:sz w:val="28"/>
                      <w:szCs w:val="28"/>
                    </w:rPr>
                    <m:t>1</m:t>
                  </m:r>
                </m:e>
              </m:eqArr>
            </m:e>
          </m:d>
          <m:r>
            <w:rPr>
              <w:rFonts w:ascii="Arial Black" w:hAnsi="Arial Black"/>
              <w:bCs/>
              <w:i/>
              <w:iCs/>
              <w:color w:val="00B050"/>
              <w:sz w:val="28"/>
              <w:szCs w:val="28"/>
            </w:rPr>
            <w:br/>
          </m:r>
        </m:oMath>
      </m:oMathPara>
    </w:p>
    <w:p w14:paraId="1DBB283B"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Then</w:t>
      </w:r>
    </w:p>
    <w:p w14:paraId="3003245F" w14:textId="7766225E" w:rsidR="00176B86" w:rsidRPr="00176B86" w:rsidRDefault="00176B86" w:rsidP="00176B86">
      <w:pPr>
        <w:pStyle w:val="ListBullet"/>
        <w:rPr>
          <w:rFonts w:ascii="Arial Black" w:hAnsi="Arial Black"/>
          <w:bCs/>
          <w:i/>
          <w:iCs/>
          <w:color w:val="00B050"/>
          <w:sz w:val="28"/>
          <w:szCs w:val="28"/>
        </w:rPr>
      </w:pPr>
      <m:oMathPara>
        <m:oMath>
          <m:r>
            <w:rPr>
              <w:rFonts w:ascii="Cambria Math" w:hAnsi="Cambria Math"/>
              <w:color w:val="00B050"/>
              <w:sz w:val="28"/>
              <w:szCs w:val="28"/>
            </w:rPr>
            <w:lastRenderedPageBreak/>
            <m:t>X=</m:t>
          </m:r>
          <m:f>
            <m:fPr>
              <m:ctrlPr>
                <w:rPr>
                  <w:rFonts w:ascii="Cambria Math" w:hAnsi="Cambria Math"/>
                  <w:bCs/>
                  <w:i/>
                  <w:iCs/>
                  <w:color w:val="00B050"/>
                  <w:sz w:val="28"/>
                  <w:szCs w:val="28"/>
                </w:rPr>
              </m:ctrlPr>
            </m:fPr>
            <m:num>
              <m:sSup>
                <m:sSupPr>
                  <m:ctrlPr>
                    <w:rPr>
                      <w:rFonts w:ascii="Cambria Math" w:hAnsi="Cambria Math"/>
                      <w:bCs/>
                      <w:i/>
                      <w:iCs/>
                      <w:color w:val="00B050"/>
                      <w:sz w:val="28"/>
                      <w:szCs w:val="28"/>
                    </w:rPr>
                  </m:ctrlPr>
                </m:sSupPr>
                <m:e>
                  <m:r>
                    <w:rPr>
                      <w:rFonts w:ascii="Cambria Math" w:hAnsi="Cambria Math"/>
                      <w:color w:val="00B050"/>
                      <w:sz w:val="28"/>
                      <w:szCs w:val="28"/>
                    </w:rPr>
                    <m:t>X</m:t>
                  </m:r>
                </m:e>
                <m:sup>
                  <m:r>
                    <w:rPr>
                      <w:rFonts w:ascii="Cambria Math" w:hAnsi="Cambria Math"/>
                      <w:color w:val="00B050"/>
                      <w:sz w:val="28"/>
                      <w:szCs w:val="28"/>
                    </w:rPr>
                    <m:t>'</m:t>
                  </m:r>
                </m:sup>
              </m:sSup>
            </m:num>
            <m:den>
              <m:sSup>
                <m:sSupPr>
                  <m:ctrlPr>
                    <w:rPr>
                      <w:rFonts w:ascii="Cambria Math" w:hAnsi="Cambria Math"/>
                      <w:bCs/>
                      <w:i/>
                      <w:iCs/>
                      <w:color w:val="00B050"/>
                      <w:sz w:val="28"/>
                      <w:szCs w:val="28"/>
                    </w:rPr>
                  </m:ctrlPr>
                </m:sSupPr>
                <m:e>
                  <m:r>
                    <w:rPr>
                      <w:rFonts w:ascii="Cambria Math" w:hAnsi="Cambria Math"/>
                      <w:color w:val="00B050"/>
                      <w:sz w:val="28"/>
                      <w:szCs w:val="28"/>
                    </w:rPr>
                    <m:t>W</m:t>
                  </m:r>
                </m:e>
                <m:sup>
                  <m:r>
                    <w:rPr>
                      <w:rFonts w:ascii="Cambria Math" w:hAnsi="Cambria Math"/>
                      <w:color w:val="00B050"/>
                      <w:sz w:val="28"/>
                      <w:szCs w:val="28"/>
                    </w:rPr>
                    <m:t>'</m:t>
                  </m:r>
                </m:sup>
              </m:sSup>
            </m:den>
          </m:f>
          <m:r>
            <w:rPr>
              <w:rFonts w:ascii="Cambria Math" w:hAnsi="Cambria Math"/>
              <w:color w:val="00B050"/>
              <w:sz w:val="28"/>
              <w:szCs w:val="28"/>
            </w:rPr>
            <m:t>,Y=</m:t>
          </m:r>
          <m:f>
            <m:fPr>
              <m:ctrlPr>
                <w:rPr>
                  <w:rFonts w:ascii="Cambria Math" w:hAnsi="Cambria Math"/>
                  <w:bCs/>
                  <w:i/>
                  <w:iCs/>
                  <w:color w:val="00B050"/>
                  <w:sz w:val="28"/>
                  <w:szCs w:val="28"/>
                </w:rPr>
              </m:ctrlPr>
            </m:fPr>
            <m:num>
              <m:sSup>
                <m:sSupPr>
                  <m:ctrlPr>
                    <w:rPr>
                      <w:rFonts w:ascii="Cambria Math" w:hAnsi="Cambria Math"/>
                      <w:bCs/>
                      <w:i/>
                      <w:iCs/>
                      <w:color w:val="00B050"/>
                      <w:sz w:val="28"/>
                      <w:szCs w:val="28"/>
                    </w:rPr>
                  </m:ctrlPr>
                </m:sSupPr>
                <m:e>
                  <m:r>
                    <w:rPr>
                      <w:rFonts w:ascii="Cambria Math" w:hAnsi="Cambria Math"/>
                      <w:color w:val="00B050"/>
                      <w:sz w:val="28"/>
                      <w:szCs w:val="28"/>
                    </w:rPr>
                    <m:t>Y</m:t>
                  </m:r>
                </m:e>
                <m:sup>
                  <m:r>
                    <w:rPr>
                      <w:rFonts w:ascii="Cambria Math" w:hAnsi="Cambria Math"/>
                      <w:color w:val="00B050"/>
                      <w:sz w:val="28"/>
                      <w:szCs w:val="28"/>
                    </w:rPr>
                    <m:t>'</m:t>
                  </m:r>
                </m:sup>
              </m:sSup>
            </m:num>
            <m:den>
              <m:sSup>
                <m:sSupPr>
                  <m:ctrlPr>
                    <w:rPr>
                      <w:rFonts w:ascii="Cambria Math" w:hAnsi="Cambria Math"/>
                      <w:bCs/>
                      <w:i/>
                      <w:iCs/>
                      <w:color w:val="00B050"/>
                      <w:sz w:val="28"/>
                      <w:szCs w:val="28"/>
                    </w:rPr>
                  </m:ctrlPr>
                </m:sSupPr>
                <m:e>
                  <m:r>
                    <w:rPr>
                      <w:rFonts w:ascii="Cambria Math" w:hAnsi="Cambria Math"/>
                      <w:color w:val="00B050"/>
                      <w:sz w:val="28"/>
                      <w:szCs w:val="28"/>
                    </w:rPr>
                    <m:t>W</m:t>
                  </m:r>
                </m:e>
                <m:sup>
                  <m:r>
                    <w:rPr>
                      <w:rFonts w:ascii="Cambria Math" w:hAnsi="Cambria Math"/>
                      <w:color w:val="00B050"/>
                      <w:sz w:val="28"/>
                      <w:szCs w:val="28"/>
                    </w:rPr>
                    <m:t>'</m:t>
                  </m:r>
                </m:sup>
              </m:sSup>
            </m:den>
          </m:f>
          <m:r>
            <w:rPr>
              <w:rFonts w:ascii="Arial Black" w:hAnsi="Arial Black"/>
              <w:bCs/>
              <w:i/>
              <w:iCs/>
              <w:color w:val="00B050"/>
              <w:sz w:val="28"/>
              <w:szCs w:val="28"/>
            </w:rPr>
            <w:br/>
          </m:r>
        </m:oMath>
      </m:oMathPara>
    </w:p>
    <w:p w14:paraId="03971F31"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This gives the ground-plane coordinates.</w:t>
      </w:r>
    </w:p>
    <w:p w14:paraId="579443A3" w14:textId="7D1A0947" w:rsidR="00176B86" w:rsidRPr="00176B86" w:rsidRDefault="00176B86" w:rsidP="00176B86">
      <w:pPr>
        <w:pStyle w:val="ListBullet"/>
        <w:rPr>
          <w:rFonts w:ascii="Arial Black" w:hAnsi="Arial Black"/>
          <w:bCs/>
          <w:i/>
          <w:iCs/>
          <w:color w:val="00B050"/>
          <w:sz w:val="28"/>
          <w:szCs w:val="28"/>
        </w:rPr>
      </w:pPr>
    </w:p>
    <w:p w14:paraId="6DF39DD4" w14:textId="77777777" w:rsidR="00176B86" w:rsidRPr="00176B86" w:rsidRDefault="00176B86" w:rsidP="00176B86">
      <w:pPr>
        <w:pStyle w:val="ListBullet"/>
        <w:rPr>
          <w:rFonts w:ascii="Arial Black" w:hAnsi="Arial Black"/>
          <w:b/>
          <w:bCs/>
          <w:i/>
          <w:iCs/>
          <w:color w:val="00B050"/>
          <w:sz w:val="28"/>
          <w:szCs w:val="28"/>
        </w:rPr>
      </w:pPr>
      <w:r w:rsidRPr="00176B86">
        <w:rPr>
          <w:rFonts w:ascii="Arial Black" w:hAnsi="Arial Black"/>
          <w:b/>
          <w:bCs/>
          <w:i/>
          <w:iCs/>
          <w:color w:val="00B050"/>
          <w:sz w:val="28"/>
          <w:szCs w:val="28"/>
        </w:rPr>
        <w:t>Method B — ray–plane intersection (geometric interpretation)</w:t>
      </w:r>
    </w:p>
    <w:p w14:paraId="35FAB126" w14:textId="77777777" w:rsidR="00176B86" w:rsidRPr="00176B86" w:rsidRDefault="00176B86" w:rsidP="00CA6417">
      <w:pPr>
        <w:pStyle w:val="ListBullet"/>
        <w:numPr>
          <w:ilvl w:val="0"/>
          <w:numId w:val="148"/>
        </w:numPr>
        <w:rPr>
          <w:rFonts w:ascii="Arial Black" w:hAnsi="Arial Black"/>
          <w:bCs/>
          <w:i/>
          <w:iCs/>
          <w:color w:val="00B050"/>
          <w:sz w:val="28"/>
          <w:szCs w:val="28"/>
        </w:rPr>
      </w:pPr>
      <w:r w:rsidRPr="00176B86">
        <w:rPr>
          <w:rFonts w:ascii="Arial Black" w:hAnsi="Arial Black"/>
          <w:bCs/>
          <w:i/>
          <w:iCs/>
          <w:color w:val="00B050"/>
          <w:sz w:val="28"/>
          <w:szCs w:val="28"/>
        </w:rPr>
        <w:t>Convert pixel to a camera-frame ray direction:</w:t>
      </w:r>
    </w:p>
    <w:p w14:paraId="6D6ABE44" w14:textId="1D072E1F" w:rsidR="00176B86" w:rsidRPr="00176B86" w:rsidRDefault="00176B86" w:rsidP="00176B86">
      <w:pPr>
        <w:pStyle w:val="ListBullet"/>
        <w:rPr>
          <w:rFonts w:ascii="Arial Black" w:hAnsi="Arial Black"/>
          <w:bCs/>
          <w:i/>
          <w:iCs/>
          <w:color w:val="00B050"/>
          <w:sz w:val="28"/>
          <w:szCs w:val="28"/>
        </w:rPr>
      </w:pPr>
      <m:oMathPara>
        <m:oMath>
          <m:r>
            <w:rPr>
              <w:rFonts w:ascii="Cambria Math" w:hAnsi="Cambria Math"/>
              <w:color w:val="00B050"/>
              <w:sz w:val="28"/>
              <w:szCs w:val="28"/>
            </w:rPr>
            <m:t>d=</m:t>
          </m:r>
          <m:sSup>
            <m:sSupPr>
              <m:ctrlPr>
                <w:rPr>
                  <w:rFonts w:ascii="Cambria Math" w:hAnsi="Cambria Math"/>
                  <w:bCs/>
                  <w:i/>
                  <w:iCs/>
                  <w:color w:val="00B050"/>
                  <w:sz w:val="28"/>
                  <w:szCs w:val="28"/>
                </w:rPr>
              </m:ctrlPr>
            </m:sSupPr>
            <m:e>
              <m:r>
                <w:rPr>
                  <w:rFonts w:ascii="Cambria Math" w:hAnsi="Cambria Math"/>
                  <w:color w:val="00B050"/>
                  <w:sz w:val="28"/>
                  <w:szCs w:val="28"/>
                </w:rPr>
                <m:t>K</m:t>
              </m:r>
            </m:e>
            <m:sup>
              <m:r>
                <w:rPr>
                  <w:rFonts w:ascii="Cambria Math" w:hAnsi="Cambria Math"/>
                  <w:color w:val="00B050"/>
                  <w:sz w:val="28"/>
                  <w:szCs w:val="28"/>
                </w:rPr>
                <m:t>-1</m:t>
              </m:r>
            </m:sup>
          </m:sSup>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u</m:t>
                  </m:r>
                </m:e>
                <m:e>
                  <m:r>
                    <w:rPr>
                      <w:rFonts w:ascii="Cambria Math" w:hAnsi="Cambria Math"/>
                      <w:color w:val="00B050"/>
                      <w:sz w:val="28"/>
                      <w:szCs w:val="28"/>
                    </w:rPr>
                    <m:t>v</m:t>
                  </m:r>
                </m:e>
                <m:e>
                  <m:r>
                    <w:rPr>
                      <w:rFonts w:ascii="Cambria Math" w:hAnsi="Cambria Math"/>
                      <w:color w:val="00B050"/>
                      <w:sz w:val="28"/>
                      <w:szCs w:val="28"/>
                    </w:rPr>
                    <m:t>1</m:t>
                  </m:r>
                </m:e>
              </m:eqArr>
            </m:e>
          </m:d>
          <m:r>
            <w:rPr>
              <w:rFonts w:ascii="Arial Black" w:hAnsi="Arial Black"/>
              <w:bCs/>
              <w:i/>
              <w:iCs/>
              <w:color w:val="00B050"/>
              <w:sz w:val="28"/>
              <w:szCs w:val="28"/>
            </w:rPr>
            <w:br/>
          </m:r>
        </m:oMath>
      </m:oMathPara>
    </w:p>
    <w:p w14:paraId="33123123" w14:textId="77777777" w:rsidR="00176B86" w:rsidRPr="00176B86" w:rsidRDefault="00176B86" w:rsidP="00CA6417">
      <w:pPr>
        <w:pStyle w:val="ListBullet"/>
        <w:numPr>
          <w:ilvl w:val="0"/>
          <w:numId w:val="149"/>
        </w:numPr>
        <w:rPr>
          <w:rFonts w:ascii="Arial Black" w:hAnsi="Arial Black"/>
          <w:bCs/>
          <w:i/>
          <w:iCs/>
          <w:color w:val="00B050"/>
          <w:sz w:val="28"/>
          <w:szCs w:val="28"/>
        </w:rPr>
      </w:pPr>
      <w:r w:rsidRPr="00176B86">
        <w:rPr>
          <w:rFonts w:ascii="Arial Black" w:hAnsi="Arial Black"/>
          <w:bCs/>
          <w:i/>
          <w:iCs/>
          <w:color w:val="00B050"/>
          <w:sz w:val="28"/>
          <w:szCs w:val="28"/>
        </w:rPr>
        <w:t>Points on the ray in camera coordinates are</w:t>
      </w:r>
    </w:p>
    <w:p w14:paraId="5BF3DE0F" w14:textId="3DC41B70" w:rsidR="00176B86" w:rsidRPr="00176B86" w:rsidRDefault="00176B86" w:rsidP="00176B86">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P</m:t>
              </m:r>
            </m:e>
            <m:sub>
              <m:r>
                <w:rPr>
                  <w:rFonts w:ascii="Cambria Math" w:hAnsi="Cambria Math"/>
                  <w:color w:val="00B050"/>
                  <w:sz w:val="28"/>
                  <w:szCs w:val="28"/>
                </w:rPr>
                <m:t>C</m:t>
              </m:r>
            </m:sub>
          </m:sSub>
          <m:r>
            <w:rPr>
              <w:rFonts w:ascii="Cambria Math" w:hAnsi="Cambria Math"/>
              <w:color w:val="00B050"/>
              <w:sz w:val="28"/>
              <w:szCs w:val="28"/>
            </w:rPr>
            <m:t>(s)=s</m:t>
          </m:r>
          <m:r>
            <m:rPr>
              <m:nor/>
            </m:rPr>
            <w:rPr>
              <w:rFonts w:ascii="Arial" w:hAnsi="Arial" w:cs="Arial"/>
              <w:bCs/>
              <w:i/>
              <w:iCs/>
              <w:color w:val="00B050"/>
              <w:sz w:val="28"/>
              <w:szCs w:val="28"/>
            </w:rPr>
            <m:t> </m:t>
          </m:r>
          <m:r>
            <w:rPr>
              <w:rFonts w:ascii="Cambria Math" w:hAnsi="Cambria Math"/>
              <w:color w:val="00B050"/>
              <w:sz w:val="28"/>
              <w:szCs w:val="28"/>
            </w:rPr>
            <m:t>d,s&gt;0</m:t>
          </m:r>
          <m:r>
            <w:rPr>
              <w:rFonts w:ascii="Arial Black" w:hAnsi="Arial Black"/>
              <w:bCs/>
              <w:i/>
              <w:iCs/>
              <w:color w:val="00B050"/>
              <w:sz w:val="28"/>
              <w:szCs w:val="28"/>
            </w:rPr>
            <w:br/>
          </m:r>
        </m:oMath>
      </m:oMathPara>
    </w:p>
    <w:p w14:paraId="359AD731" w14:textId="77777777" w:rsidR="00176B86" w:rsidRPr="00176B86" w:rsidRDefault="00176B86" w:rsidP="00CA6417">
      <w:pPr>
        <w:pStyle w:val="ListBullet"/>
        <w:numPr>
          <w:ilvl w:val="0"/>
          <w:numId w:val="150"/>
        </w:numPr>
        <w:rPr>
          <w:rFonts w:ascii="Arial Black" w:hAnsi="Arial Black"/>
          <w:bCs/>
          <w:i/>
          <w:iCs/>
          <w:color w:val="00B050"/>
          <w:sz w:val="28"/>
          <w:szCs w:val="28"/>
        </w:rPr>
      </w:pPr>
      <w:r w:rsidRPr="00176B86">
        <w:rPr>
          <w:rFonts w:ascii="Arial Black" w:hAnsi="Arial Black"/>
          <w:bCs/>
          <w:i/>
          <w:iCs/>
          <w:color w:val="00B050"/>
          <w:sz w:val="28"/>
          <w:szCs w:val="28"/>
        </w:rPr>
        <w:t>Transform to world coordinates:</w:t>
      </w:r>
    </w:p>
    <w:p w14:paraId="103E424E" w14:textId="009CCB9E" w:rsidR="00176B86" w:rsidRPr="00176B86" w:rsidRDefault="00176B86" w:rsidP="00176B86">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P</m:t>
              </m:r>
            </m:e>
            <m:sub>
              <m:r>
                <w:rPr>
                  <w:rFonts w:ascii="Cambria Math" w:hAnsi="Cambria Math"/>
                  <w:color w:val="00B050"/>
                  <w:sz w:val="28"/>
                  <w:szCs w:val="28"/>
                </w:rPr>
                <m:t>W</m:t>
              </m:r>
            </m:sub>
          </m:sSub>
          <m:r>
            <w:rPr>
              <w:rFonts w:ascii="Cambria Math" w:hAnsi="Cambria Math"/>
              <w:color w:val="00B050"/>
              <w:sz w:val="28"/>
              <w:szCs w:val="28"/>
            </w:rPr>
            <m:t>(s)=</m:t>
          </m:r>
          <m:sSup>
            <m:sSupPr>
              <m:ctrlPr>
                <w:rPr>
                  <w:rFonts w:ascii="Cambria Math" w:hAnsi="Cambria Math"/>
                  <w:bCs/>
                  <w:i/>
                  <w:iCs/>
                  <w:color w:val="00B050"/>
                  <w:sz w:val="28"/>
                  <w:szCs w:val="28"/>
                </w:rPr>
              </m:ctrlPr>
            </m:sSupPr>
            <m:e>
              <m:r>
                <w:rPr>
                  <w:rFonts w:ascii="Cambria Math" w:hAnsi="Cambria Math"/>
                  <w:color w:val="00B050"/>
                  <w:sz w:val="28"/>
                  <w:szCs w:val="28"/>
                </w:rPr>
                <m:t>R</m:t>
              </m:r>
            </m:e>
            <m:sup>
              <m:r>
                <w:rPr>
                  <w:rFonts w:ascii="Cambria Math" w:hAnsi="Cambria Math"/>
                  <w:color w:val="00B050"/>
                  <w:sz w:val="28"/>
                  <w:szCs w:val="28"/>
                </w:rPr>
                <m:t>T</m:t>
              </m:r>
            </m:sup>
          </m:sSup>
          <m:d>
            <m:dPr>
              <m:ctrlPr>
                <w:rPr>
                  <w:rFonts w:ascii="Cambria Math" w:hAnsi="Cambria Math"/>
                  <w:bCs/>
                  <w:i/>
                  <w:iCs/>
                  <w:color w:val="00B050"/>
                  <w:sz w:val="28"/>
                  <w:szCs w:val="28"/>
                </w:rPr>
              </m:ctrlPr>
            </m:dPr>
            <m:e>
              <m:sSub>
                <m:sSubPr>
                  <m:ctrlPr>
                    <w:rPr>
                      <w:rFonts w:ascii="Cambria Math" w:hAnsi="Cambria Math"/>
                      <w:bCs/>
                      <w:i/>
                      <w:iCs/>
                      <w:color w:val="00B050"/>
                      <w:sz w:val="28"/>
                      <w:szCs w:val="28"/>
                    </w:rPr>
                  </m:ctrlPr>
                </m:sSubPr>
                <m:e>
                  <m:r>
                    <w:rPr>
                      <w:rFonts w:ascii="Cambria Math" w:hAnsi="Cambria Math"/>
                      <w:color w:val="00B050"/>
                      <w:sz w:val="28"/>
                      <w:szCs w:val="28"/>
                    </w:rPr>
                    <m:t>P</m:t>
                  </m:r>
                </m:e>
                <m:sub>
                  <m:r>
                    <w:rPr>
                      <w:rFonts w:ascii="Cambria Math" w:hAnsi="Cambria Math"/>
                      <w:color w:val="00B050"/>
                      <w:sz w:val="28"/>
                      <w:szCs w:val="28"/>
                    </w:rPr>
                    <m:t>C</m:t>
                  </m:r>
                </m:sub>
              </m:sSub>
              <m:r>
                <w:rPr>
                  <w:rFonts w:ascii="Cambria Math" w:hAnsi="Cambria Math"/>
                  <w:color w:val="00B050"/>
                  <w:sz w:val="28"/>
                  <w:szCs w:val="28"/>
                </w:rPr>
                <m:t>(s)-t</m:t>
              </m:r>
            </m:e>
          </m:d>
          <m:r>
            <w:rPr>
              <w:rFonts w:ascii="Arial Black" w:hAnsi="Arial Black"/>
              <w:bCs/>
              <w:i/>
              <w:iCs/>
              <w:color w:val="00B050"/>
              <w:sz w:val="28"/>
              <w:szCs w:val="28"/>
            </w:rPr>
            <w:br/>
          </m:r>
        </m:oMath>
      </m:oMathPara>
    </w:p>
    <w:p w14:paraId="3F825319" w14:textId="77777777" w:rsidR="00176B86" w:rsidRPr="00176B86" w:rsidRDefault="00176B86" w:rsidP="00CA6417">
      <w:pPr>
        <w:pStyle w:val="ListBullet"/>
        <w:numPr>
          <w:ilvl w:val="0"/>
          <w:numId w:val="151"/>
        </w:numPr>
        <w:rPr>
          <w:rFonts w:ascii="Arial Black" w:hAnsi="Arial Black"/>
          <w:bCs/>
          <w:i/>
          <w:iCs/>
          <w:color w:val="00B050"/>
          <w:sz w:val="28"/>
          <w:szCs w:val="28"/>
        </w:rPr>
      </w:pPr>
      <w:r w:rsidRPr="00176B86">
        <w:rPr>
          <w:rFonts w:ascii="Arial Black" w:hAnsi="Arial Black"/>
          <w:bCs/>
          <w:i/>
          <w:iCs/>
          <w:color w:val="00B050"/>
          <w:sz w:val="28"/>
          <w:szCs w:val="28"/>
        </w:rPr>
        <w:t>Impose the ground-plane constraint:</w:t>
      </w:r>
    </w:p>
    <w:p w14:paraId="05BAB8BB" w14:textId="1B827ADE" w:rsidR="00176B86" w:rsidRPr="00176B86" w:rsidRDefault="00176B86" w:rsidP="00176B86">
      <w:pPr>
        <w:pStyle w:val="ListBullet"/>
        <w:rPr>
          <w:rFonts w:ascii="Arial Black" w:hAnsi="Arial Black"/>
          <w:bCs/>
          <w:i/>
          <w:iCs/>
          <w:color w:val="00B050"/>
          <w:sz w:val="28"/>
          <w:szCs w:val="28"/>
        </w:rPr>
      </w:pPr>
      <m:oMathPara>
        <m:oMath>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P</m:t>
              </m:r>
            </m:e>
            <m:sub>
              <m:r>
                <w:rPr>
                  <w:rFonts w:ascii="Cambria Math" w:hAnsi="Cambria Math"/>
                  <w:color w:val="00B050"/>
                  <w:sz w:val="28"/>
                  <w:szCs w:val="28"/>
                </w:rPr>
                <m:t>W</m:t>
              </m:r>
            </m:sub>
          </m:sSub>
          <m:r>
            <w:rPr>
              <w:rFonts w:ascii="Cambria Math" w:hAnsi="Cambria Math"/>
              <w:color w:val="00B050"/>
              <w:sz w:val="28"/>
              <w:szCs w:val="28"/>
            </w:rPr>
            <m:t>(s)</m:t>
          </m:r>
          <m:sSub>
            <m:sSubPr>
              <m:ctrlPr>
                <w:rPr>
                  <w:rFonts w:ascii="Cambria Math" w:hAnsi="Cambria Math"/>
                  <w:bCs/>
                  <w:i/>
                  <w:iCs/>
                  <w:color w:val="00B050"/>
                  <w:sz w:val="28"/>
                  <w:szCs w:val="28"/>
                </w:rPr>
              </m:ctrlPr>
            </m:sSubPr>
            <m:e>
              <m:r>
                <w:rPr>
                  <w:rFonts w:ascii="Cambria Math" w:hAnsi="Cambria Math"/>
                  <w:color w:val="00B050"/>
                  <w:sz w:val="28"/>
                  <w:szCs w:val="28"/>
                </w:rPr>
                <m:t>)</m:t>
              </m:r>
            </m:e>
            <m:sub>
              <m:r>
                <w:rPr>
                  <w:rFonts w:ascii="Cambria Math" w:hAnsi="Cambria Math"/>
                  <w:color w:val="00B050"/>
                  <w:sz w:val="28"/>
                  <w:szCs w:val="28"/>
                </w:rPr>
                <m:t>3</m:t>
              </m:r>
            </m:sub>
          </m:sSub>
          <m:r>
            <w:rPr>
              <w:rFonts w:ascii="Cambria Math" w:hAnsi="Cambria Math"/>
              <w:color w:val="00B050"/>
              <w:sz w:val="28"/>
              <w:szCs w:val="28"/>
            </w:rPr>
            <m:t>=0</m:t>
          </m:r>
          <m:r>
            <w:rPr>
              <w:rFonts w:ascii="Arial Black" w:hAnsi="Arial Black"/>
              <w:bCs/>
              <w:i/>
              <w:iCs/>
              <w:color w:val="00B050"/>
              <w:sz w:val="28"/>
              <w:szCs w:val="28"/>
            </w:rPr>
            <w:br/>
          </m:r>
        </m:oMath>
      </m:oMathPara>
    </w:p>
    <w:p w14:paraId="674D9ED2" w14:textId="7250976B"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 xml:space="preserve">Solve for </w:t>
      </w:r>
      <m:oMath>
        <m:r>
          <w:rPr>
            <w:rFonts w:ascii="Cambria Math" w:hAnsi="Cambria Math"/>
            <w:color w:val="00B050"/>
            <w:sz w:val="28"/>
            <w:szCs w:val="28"/>
          </w:rPr>
          <m:t>s</m:t>
        </m:r>
      </m:oMath>
      <w:r w:rsidRPr="00176B86">
        <w:rPr>
          <w:rFonts w:ascii="Arial Black" w:hAnsi="Arial Black"/>
          <w:bCs/>
          <w:i/>
          <w:iCs/>
          <w:color w:val="00B050"/>
          <w:sz w:val="28"/>
          <w:szCs w:val="28"/>
        </w:rPr>
        <w:t xml:space="preserve">, then compute </w:t>
      </w:r>
      <m:oMath>
        <m:r>
          <w:rPr>
            <w:rFonts w:ascii="Cambria Math" w:hAnsi="Cambria Math"/>
            <w:color w:val="00B050"/>
            <w:sz w:val="28"/>
            <w:szCs w:val="28"/>
          </w:rPr>
          <m:t>X</m:t>
        </m:r>
      </m:oMath>
      <w:r w:rsidRPr="00176B86">
        <w:rPr>
          <w:rFonts w:ascii="Arial Black" w:hAnsi="Arial Black"/>
          <w:bCs/>
          <w:i/>
          <w:iCs/>
          <w:color w:val="00B050"/>
          <w:sz w:val="28"/>
          <w:szCs w:val="28"/>
        </w:rPr>
        <w:t xml:space="preserve">and </w:t>
      </w:r>
      <m:oMath>
        <m:r>
          <w:rPr>
            <w:rFonts w:ascii="Cambria Math" w:hAnsi="Cambria Math"/>
            <w:color w:val="00B050"/>
            <w:sz w:val="28"/>
            <w:szCs w:val="28"/>
          </w:rPr>
          <m:t>Y</m:t>
        </m:r>
      </m:oMath>
      <w:r w:rsidRPr="00176B86">
        <w:rPr>
          <w:rFonts w:ascii="Arial Black" w:hAnsi="Arial Black"/>
          <w:bCs/>
          <w:i/>
          <w:iCs/>
          <w:color w:val="00B050"/>
          <w:sz w:val="28"/>
          <w:szCs w:val="28"/>
        </w:rPr>
        <w:t>.</w:t>
      </w:r>
    </w:p>
    <w:p w14:paraId="27D2C3AB"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This is geometrically equivalent to Method A.</w:t>
      </w:r>
    </w:p>
    <w:p w14:paraId="5BA947BE"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pict w14:anchorId="0A96FD5D">
          <v:rect id="_x0000_i1349" style="width:0;height:1.5pt" o:hralign="center" o:hrstd="t" o:hr="t" fillcolor="#a0a0a0" stroked="f"/>
        </w:pict>
      </w:r>
    </w:p>
    <w:p w14:paraId="08322EF3" w14:textId="77777777" w:rsidR="00176B86" w:rsidRPr="00176B86" w:rsidRDefault="00176B86" w:rsidP="00176B86">
      <w:pPr>
        <w:pStyle w:val="ListBullet"/>
        <w:rPr>
          <w:rFonts w:ascii="Arial Black" w:hAnsi="Arial Black"/>
          <w:b/>
          <w:bCs/>
          <w:i/>
          <w:iCs/>
          <w:color w:val="00B050"/>
          <w:sz w:val="28"/>
          <w:szCs w:val="28"/>
        </w:rPr>
      </w:pPr>
      <w:r w:rsidRPr="00176B86">
        <w:rPr>
          <w:rFonts w:ascii="Arial Black" w:hAnsi="Arial Black"/>
          <w:b/>
          <w:bCs/>
          <w:i/>
          <w:iCs/>
          <w:color w:val="00B050"/>
          <w:sz w:val="28"/>
          <w:szCs w:val="28"/>
        </w:rPr>
        <w:t>6. Car position on the ground</w:t>
      </w:r>
    </w:p>
    <w:p w14:paraId="083FDB79"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Choose a representative pixel for the car (e.g. centroid):</w:t>
      </w:r>
    </w:p>
    <w:p w14:paraId="14D37778" w14:textId="7EC65F91" w:rsidR="00176B86" w:rsidRPr="00176B86" w:rsidRDefault="00176B86" w:rsidP="00176B86">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p</m:t>
              </m:r>
            </m:e>
            <m:sub>
              <m:r>
                <m:rPr>
                  <m:nor/>
                </m:rPr>
                <w:rPr>
                  <w:rFonts w:ascii="Arial Black" w:hAnsi="Arial Black"/>
                  <w:bCs/>
                  <w:i/>
                  <w:iCs/>
                  <w:color w:val="00B050"/>
                  <w:sz w:val="28"/>
                  <w:szCs w:val="28"/>
                </w:rPr>
                <m:t>img</m:t>
              </m:r>
              <m:r>
                <w:rPr>
                  <w:rFonts w:ascii="Cambria Math" w:hAnsi="Cambria Math"/>
                  <w:color w:val="00B050"/>
                  <w:sz w:val="28"/>
                  <w:szCs w:val="28"/>
                </w:rPr>
                <m:t>,c</m:t>
              </m:r>
            </m:sub>
          </m:sSub>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r>
                        <w:rPr>
                          <w:rFonts w:ascii="Cambria Math" w:hAnsi="Cambria Math"/>
                          <w:color w:val="00B050"/>
                          <w:sz w:val="28"/>
                          <w:szCs w:val="28"/>
                        </w:rPr>
                        <m:t>u</m:t>
                      </m:r>
                    </m:e>
                    <m:sub>
                      <m:r>
                        <w:rPr>
                          <w:rFonts w:ascii="Cambria Math" w:hAnsi="Cambria Math"/>
                          <w:color w:val="00B050"/>
                          <w:sz w:val="28"/>
                          <w:szCs w:val="28"/>
                        </w:rPr>
                        <m:t>c</m:t>
                      </m:r>
                    </m:sub>
                  </m:sSub>
                </m:e>
                <m:e>
                  <m:sSub>
                    <m:sSubPr>
                      <m:ctrlPr>
                        <w:rPr>
                          <w:rFonts w:ascii="Cambria Math" w:hAnsi="Cambria Math"/>
                          <w:bCs/>
                          <w:i/>
                          <w:iCs/>
                          <w:color w:val="00B050"/>
                          <w:sz w:val="28"/>
                          <w:szCs w:val="28"/>
                        </w:rPr>
                      </m:ctrlPr>
                    </m:sSubPr>
                    <m:e>
                      <m:r>
                        <w:rPr>
                          <w:rFonts w:ascii="Cambria Math" w:hAnsi="Cambria Math"/>
                          <w:color w:val="00B050"/>
                          <w:sz w:val="28"/>
                          <w:szCs w:val="28"/>
                        </w:rPr>
                        <m:t>v</m:t>
                      </m:r>
                    </m:e>
                    <m:sub>
                      <m:r>
                        <w:rPr>
                          <w:rFonts w:ascii="Cambria Math" w:hAnsi="Cambria Math"/>
                          <w:color w:val="00B050"/>
                          <w:sz w:val="28"/>
                          <w:szCs w:val="28"/>
                        </w:rPr>
                        <m:t>c</m:t>
                      </m:r>
                    </m:sub>
                  </m:sSub>
                </m:e>
                <m:e>
                  <m:r>
                    <w:rPr>
                      <w:rFonts w:ascii="Cambria Math" w:hAnsi="Cambria Math"/>
                      <w:color w:val="00B050"/>
                      <w:sz w:val="28"/>
                      <w:szCs w:val="28"/>
                    </w:rPr>
                    <m:t>1</m:t>
                  </m:r>
                </m:e>
              </m:eqArr>
            </m:e>
          </m:d>
          <m:r>
            <w:rPr>
              <w:rFonts w:ascii="Arial Black" w:hAnsi="Arial Black"/>
              <w:bCs/>
              <w:i/>
              <w:iCs/>
              <w:color w:val="00B050"/>
              <w:sz w:val="28"/>
              <w:szCs w:val="28"/>
            </w:rPr>
            <w:br/>
          </m:r>
        </m:oMath>
      </m:oMathPara>
    </w:p>
    <w:p w14:paraId="0F9AE727" w14:textId="77777777" w:rsidR="00176B86" w:rsidRPr="00176B86" w:rsidRDefault="00176B86" w:rsidP="00176B86">
      <w:pPr>
        <w:pStyle w:val="ListBullet"/>
        <w:rPr>
          <w:rFonts w:ascii="Arial Black" w:hAnsi="Arial Black"/>
          <w:bCs/>
          <w:i/>
          <w:iCs/>
          <w:color w:val="00B050"/>
          <w:sz w:val="28"/>
          <w:szCs w:val="28"/>
        </w:rPr>
      </w:pPr>
      <w:proofErr w:type="gramStart"/>
      <w:r w:rsidRPr="00176B86">
        <w:rPr>
          <w:rFonts w:ascii="Arial Black" w:hAnsi="Arial Black"/>
          <w:bCs/>
          <w:i/>
          <w:iCs/>
          <w:color w:val="00B050"/>
          <w:sz w:val="28"/>
          <w:szCs w:val="28"/>
        </w:rPr>
        <w:t>Compute</w:t>
      </w:r>
      <w:proofErr w:type="gramEnd"/>
    </w:p>
    <w:p w14:paraId="44A26B41" w14:textId="5BDADF60" w:rsidR="00176B86" w:rsidRPr="00176B86" w:rsidRDefault="00176B86" w:rsidP="00176B86">
      <w:pPr>
        <w:pStyle w:val="ListBullet"/>
        <w:rPr>
          <w:rFonts w:ascii="Arial Black" w:hAnsi="Arial Black"/>
          <w:bCs/>
          <w:i/>
          <w:iCs/>
          <w:color w:val="00B050"/>
          <w:sz w:val="28"/>
          <w:szCs w:val="28"/>
        </w:rPr>
      </w:pPr>
      <m:oMathPara>
        <m:oMath>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Sup>
                    <m:sSubSupPr>
                      <m:ctrlPr>
                        <w:rPr>
                          <w:rFonts w:ascii="Cambria Math" w:hAnsi="Cambria Math"/>
                          <w:bCs/>
                          <w:i/>
                          <w:iCs/>
                          <w:color w:val="00B050"/>
                          <w:sz w:val="28"/>
                          <w:szCs w:val="28"/>
                        </w:rPr>
                      </m:ctrlPr>
                    </m:sSubSupPr>
                    <m:e>
                      <m:r>
                        <w:rPr>
                          <w:rFonts w:ascii="Cambria Math" w:hAnsi="Cambria Math"/>
                          <w:color w:val="00B050"/>
                          <w:sz w:val="28"/>
                          <w:szCs w:val="28"/>
                        </w:rPr>
                        <m:t>X</m:t>
                      </m:r>
                    </m:e>
                    <m:sub>
                      <m:r>
                        <w:rPr>
                          <w:rFonts w:ascii="Cambria Math" w:hAnsi="Cambria Math"/>
                          <w:color w:val="00B050"/>
                          <w:sz w:val="28"/>
                          <w:szCs w:val="28"/>
                        </w:rPr>
                        <m:t>c</m:t>
                      </m:r>
                    </m:sub>
                    <m:sup>
                      <m:r>
                        <w:rPr>
                          <w:rFonts w:ascii="Cambria Math" w:hAnsi="Cambria Math"/>
                          <w:color w:val="00B050"/>
                          <w:sz w:val="28"/>
                          <w:szCs w:val="28"/>
                        </w:rPr>
                        <m:t>'</m:t>
                      </m:r>
                    </m:sup>
                  </m:sSubSup>
                </m:e>
                <m:e>
                  <m:sSubSup>
                    <m:sSubSupPr>
                      <m:ctrlPr>
                        <w:rPr>
                          <w:rFonts w:ascii="Cambria Math" w:hAnsi="Cambria Math"/>
                          <w:bCs/>
                          <w:i/>
                          <w:iCs/>
                          <w:color w:val="00B050"/>
                          <w:sz w:val="28"/>
                          <w:szCs w:val="28"/>
                        </w:rPr>
                      </m:ctrlPr>
                    </m:sSubSupPr>
                    <m:e>
                      <m:r>
                        <w:rPr>
                          <w:rFonts w:ascii="Cambria Math" w:hAnsi="Cambria Math"/>
                          <w:color w:val="00B050"/>
                          <w:sz w:val="28"/>
                          <w:szCs w:val="28"/>
                        </w:rPr>
                        <m:t>Y</m:t>
                      </m:r>
                    </m:e>
                    <m:sub>
                      <m:r>
                        <w:rPr>
                          <w:rFonts w:ascii="Cambria Math" w:hAnsi="Cambria Math"/>
                          <w:color w:val="00B050"/>
                          <w:sz w:val="28"/>
                          <w:szCs w:val="28"/>
                        </w:rPr>
                        <m:t>c</m:t>
                      </m:r>
                    </m:sub>
                    <m:sup>
                      <m:r>
                        <w:rPr>
                          <w:rFonts w:ascii="Cambria Math" w:hAnsi="Cambria Math"/>
                          <w:color w:val="00B050"/>
                          <w:sz w:val="28"/>
                          <w:szCs w:val="28"/>
                        </w:rPr>
                        <m:t>'</m:t>
                      </m:r>
                    </m:sup>
                  </m:sSubSup>
                </m:e>
                <m:e>
                  <m:sSubSup>
                    <m:sSubSupPr>
                      <m:ctrlPr>
                        <w:rPr>
                          <w:rFonts w:ascii="Cambria Math" w:hAnsi="Cambria Math"/>
                          <w:bCs/>
                          <w:i/>
                          <w:iCs/>
                          <w:color w:val="00B050"/>
                          <w:sz w:val="28"/>
                          <w:szCs w:val="28"/>
                        </w:rPr>
                      </m:ctrlPr>
                    </m:sSubSupPr>
                    <m:e>
                      <m:r>
                        <w:rPr>
                          <w:rFonts w:ascii="Cambria Math" w:hAnsi="Cambria Math"/>
                          <w:color w:val="00B050"/>
                          <w:sz w:val="28"/>
                          <w:szCs w:val="28"/>
                        </w:rPr>
                        <m:t>W</m:t>
                      </m:r>
                    </m:e>
                    <m:sub>
                      <m:r>
                        <w:rPr>
                          <w:rFonts w:ascii="Cambria Math" w:hAnsi="Cambria Math"/>
                          <w:color w:val="00B050"/>
                          <w:sz w:val="28"/>
                          <w:szCs w:val="28"/>
                        </w:rPr>
                        <m:t>c</m:t>
                      </m:r>
                    </m:sub>
                    <m:sup>
                      <m:r>
                        <w:rPr>
                          <w:rFonts w:ascii="Cambria Math" w:hAnsi="Cambria Math"/>
                          <w:color w:val="00B050"/>
                          <w:sz w:val="28"/>
                          <w:szCs w:val="28"/>
                        </w:rPr>
                        <m:t>'</m:t>
                      </m:r>
                    </m:sup>
                  </m:sSubSup>
                </m:e>
              </m:eqArr>
            </m:e>
          </m:d>
          <m:r>
            <w:rPr>
              <w:rFonts w:ascii="Cambria Math" w:hAnsi="Cambria Math"/>
              <w:color w:val="00B050"/>
              <w:sz w:val="28"/>
              <w:szCs w:val="28"/>
            </w:rPr>
            <m:t>=</m:t>
          </m:r>
          <m:sSup>
            <m:sSupPr>
              <m:ctrlPr>
                <w:rPr>
                  <w:rFonts w:ascii="Cambria Math" w:hAnsi="Cambria Math"/>
                  <w:bCs/>
                  <w:i/>
                  <w:iCs/>
                  <w:color w:val="00B050"/>
                  <w:sz w:val="28"/>
                  <w:szCs w:val="28"/>
                </w:rPr>
              </m:ctrlPr>
            </m:sSupPr>
            <m:e>
              <m:r>
                <w:rPr>
                  <w:rFonts w:ascii="Cambria Math" w:hAnsi="Cambria Math"/>
                  <w:color w:val="00B050"/>
                  <w:sz w:val="28"/>
                  <w:szCs w:val="28"/>
                </w:rPr>
                <m:t>H</m:t>
              </m:r>
            </m:e>
            <m:sup>
              <m:r>
                <w:rPr>
                  <w:rFonts w:ascii="Cambria Math" w:hAnsi="Cambria Math"/>
                  <w:color w:val="00B050"/>
                  <w:sz w:val="28"/>
                  <w:szCs w:val="28"/>
                </w:rPr>
                <m:t>-1</m:t>
              </m:r>
            </m:sup>
          </m:sSup>
          <m:sSub>
            <m:sSubPr>
              <m:ctrlPr>
                <w:rPr>
                  <w:rFonts w:ascii="Cambria Math" w:hAnsi="Cambria Math"/>
                  <w:bCs/>
                  <w:i/>
                  <w:iCs/>
                  <w:color w:val="00B050"/>
                  <w:sz w:val="28"/>
                  <w:szCs w:val="28"/>
                </w:rPr>
              </m:ctrlPr>
            </m:sSubPr>
            <m:e>
              <m:r>
                <w:rPr>
                  <w:rFonts w:ascii="Cambria Math" w:hAnsi="Cambria Math"/>
                  <w:color w:val="00B050"/>
                  <w:sz w:val="28"/>
                  <w:szCs w:val="28"/>
                </w:rPr>
                <m:t>p</m:t>
              </m:r>
            </m:e>
            <m:sub>
              <m:r>
                <m:rPr>
                  <m:nor/>
                </m:rPr>
                <w:rPr>
                  <w:rFonts w:ascii="Arial Black" w:hAnsi="Arial Black"/>
                  <w:bCs/>
                  <w:i/>
                  <w:iCs/>
                  <w:color w:val="00B050"/>
                  <w:sz w:val="28"/>
                  <w:szCs w:val="28"/>
                </w:rPr>
                <m:t>img</m:t>
              </m:r>
              <m:r>
                <w:rPr>
                  <w:rFonts w:ascii="Cambria Math" w:hAnsi="Cambria Math"/>
                  <w:color w:val="00B050"/>
                  <w:sz w:val="28"/>
                  <w:szCs w:val="28"/>
                </w:rPr>
                <m:t>,c</m:t>
              </m:r>
            </m:sub>
          </m:sSub>
          <m:r>
            <w:rPr>
              <w:rFonts w:ascii="Arial Black" w:hAnsi="Arial Black"/>
              <w:bCs/>
              <w:i/>
              <w:iCs/>
              <w:color w:val="00B050"/>
              <w:sz w:val="28"/>
              <w:szCs w:val="28"/>
            </w:rPr>
            <w:br/>
          </m:r>
        </m:oMath>
      </m:oMathPara>
    </w:p>
    <w:p w14:paraId="25F97D46"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Then</w:t>
      </w:r>
    </w:p>
    <w:p w14:paraId="6F47A60B" w14:textId="33D6256F" w:rsidR="00176B86" w:rsidRPr="00176B86" w:rsidRDefault="00176B86" w:rsidP="00176B86">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X</m:t>
              </m:r>
            </m:e>
            <m:sub>
              <m:r>
                <w:rPr>
                  <w:rFonts w:ascii="Cambria Math" w:hAnsi="Cambria Math"/>
                  <w:color w:val="00B050"/>
                  <w:sz w:val="28"/>
                  <w:szCs w:val="28"/>
                </w:rPr>
                <m:t>c</m:t>
              </m:r>
            </m:sub>
          </m:sSub>
          <m:r>
            <w:rPr>
              <w:rFonts w:ascii="Cambria Math" w:hAnsi="Cambria Math"/>
              <w:color w:val="00B050"/>
              <w:sz w:val="28"/>
              <w:szCs w:val="28"/>
            </w:rPr>
            <m:t>=</m:t>
          </m:r>
          <m:f>
            <m:fPr>
              <m:ctrlPr>
                <w:rPr>
                  <w:rFonts w:ascii="Cambria Math" w:hAnsi="Cambria Math"/>
                  <w:bCs/>
                  <w:i/>
                  <w:iCs/>
                  <w:color w:val="00B050"/>
                  <w:sz w:val="28"/>
                  <w:szCs w:val="28"/>
                </w:rPr>
              </m:ctrlPr>
            </m:fPr>
            <m:num>
              <m:sSubSup>
                <m:sSubSupPr>
                  <m:ctrlPr>
                    <w:rPr>
                      <w:rFonts w:ascii="Cambria Math" w:hAnsi="Cambria Math"/>
                      <w:bCs/>
                      <w:i/>
                      <w:iCs/>
                      <w:color w:val="00B050"/>
                      <w:sz w:val="28"/>
                      <w:szCs w:val="28"/>
                    </w:rPr>
                  </m:ctrlPr>
                </m:sSubSupPr>
                <m:e>
                  <m:r>
                    <w:rPr>
                      <w:rFonts w:ascii="Cambria Math" w:hAnsi="Cambria Math"/>
                      <w:color w:val="00B050"/>
                      <w:sz w:val="28"/>
                      <w:szCs w:val="28"/>
                    </w:rPr>
                    <m:t>X</m:t>
                  </m:r>
                </m:e>
                <m:sub>
                  <m:r>
                    <w:rPr>
                      <w:rFonts w:ascii="Cambria Math" w:hAnsi="Cambria Math"/>
                      <w:color w:val="00B050"/>
                      <w:sz w:val="28"/>
                      <w:szCs w:val="28"/>
                    </w:rPr>
                    <m:t>c</m:t>
                  </m:r>
                </m:sub>
                <m:sup>
                  <m:r>
                    <w:rPr>
                      <w:rFonts w:ascii="Cambria Math" w:hAnsi="Cambria Math"/>
                      <w:color w:val="00B050"/>
                      <w:sz w:val="28"/>
                      <w:szCs w:val="28"/>
                    </w:rPr>
                    <m:t>'</m:t>
                  </m:r>
                </m:sup>
              </m:sSubSup>
            </m:num>
            <m:den>
              <m:sSubSup>
                <m:sSubSupPr>
                  <m:ctrlPr>
                    <w:rPr>
                      <w:rFonts w:ascii="Cambria Math" w:hAnsi="Cambria Math"/>
                      <w:bCs/>
                      <w:i/>
                      <w:iCs/>
                      <w:color w:val="00B050"/>
                      <w:sz w:val="28"/>
                      <w:szCs w:val="28"/>
                    </w:rPr>
                  </m:ctrlPr>
                </m:sSubSupPr>
                <m:e>
                  <m:r>
                    <w:rPr>
                      <w:rFonts w:ascii="Cambria Math" w:hAnsi="Cambria Math"/>
                      <w:color w:val="00B050"/>
                      <w:sz w:val="28"/>
                      <w:szCs w:val="28"/>
                    </w:rPr>
                    <m:t>W</m:t>
                  </m:r>
                </m:e>
                <m:sub>
                  <m:r>
                    <w:rPr>
                      <w:rFonts w:ascii="Cambria Math" w:hAnsi="Cambria Math"/>
                      <w:color w:val="00B050"/>
                      <w:sz w:val="28"/>
                      <w:szCs w:val="28"/>
                    </w:rPr>
                    <m:t>c</m:t>
                  </m:r>
                </m:sub>
                <m:sup>
                  <m:r>
                    <w:rPr>
                      <w:rFonts w:ascii="Cambria Math" w:hAnsi="Cambria Math"/>
                      <w:color w:val="00B050"/>
                      <w:sz w:val="28"/>
                      <w:szCs w:val="28"/>
                    </w:rPr>
                    <m:t>'</m:t>
                  </m:r>
                </m:sup>
              </m:sSubSup>
            </m:den>
          </m:f>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c</m:t>
              </m:r>
            </m:sub>
          </m:sSub>
          <m:r>
            <w:rPr>
              <w:rFonts w:ascii="Cambria Math" w:hAnsi="Cambria Math"/>
              <w:color w:val="00B050"/>
              <w:sz w:val="28"/>
              <w:szCs w:val="28"/>
            </w:rPr>
            <m:t>=</m:t>
          </m:r>
          <m:f>
            <m:fPr>
              <m:ctrlPr>
                <w:rPr>
                  <w:rFonts w:ascii="Cambria Math" w:hAnsi="Cambria Math"/>
                  <w:bCs/>
                  <w:i/>
                  <w:iCs/>
                  <w:color w:val="00B050"/>
                  <w:sz w:val="28"/>
                  <w:szCs w:val="28"/>
                </w:rPr>
              </m:ctrlPr>
            </m:fPr>
            <m:num>
              <m:sSubSup>
                <m:sSubSupPr>
                  <m:ctrlPr>
                    <w:rPr>
                      <w:rFonts w:ascii="Cambria Math" w:hAnsi="Cambria Math"/>
                      <w:bCs/>
                      <w:i/>
                      <w:iCs/>
                      <w:color w:val="00B050"/>
                      <w:sz w:val="28"/>
                      <w:szCs w:val="28"/>
                    </w:rPr>
                  </m:ctrlPr>
                </m:sSubSupPr>
                <m:e>
                  <m:r>
                    <w:rPr>
                      <w:rFonts w:ascii="Cambria Math" w:hAnsi="Cambria Math"/>
                      <w:color w:val="00B050"/>
                      <w:sz w:val="28"/>
                      <w:szCs w:val="28"/>
                    </w:rPr>
                    <m:t>Y</m:t>
                  </m:r>
                </m:e>
                <m:sub>
                  <m:r>
                    <w:rPr>
                      <w:rFonts w:ascii="Cambria Math" w:hAnsi="Cambria Math"/>
                      <w:color w:val="00B050"/>
                      <w:sz w:val="28"/>
                      <w:szCs w:val="28"/>
                    </w:rPr>
                    <m:t>c</m:t>
                  </m:r>
                </m:sub>
                <m:sup>
                  <m:r>
                    <w:rPr>
                      <w:rFonts w:ascii="Cambria Math" w:hAnsi="Cambria Math"/>
                      <w:color w:val="00B050"/>
                      <w:sz w:val="28"/>
                      <w:szCs w:val="28"/>
                    </w:rPr>
                    <m:t>'</m:t>
                  </m:r>
                </m:sup>
              </m:sSubSup>
            </m:num>
            <m:den>
              <m:sSubSup>
                <m:sSubSupPr>
                  <m:ctrlPr>
                    <w:rPr>
                      <w:rFonts w:ascii="Cambria Math" w:hAnsi="Cambria Math"/>
                      <w:bCs/>
                      <w:i/>
                      <w:iCs/>
                      <w:color w:val="00B050"/>
                      <w:sz w:val="28"/>
                      <w:szCs w:val="28"/>
                    </w:rPr>
                  </m:ctrlPr>
                </m:sSubSupPr>
                <m:e>
                  <m:r>
                    <w:rPr>
                      <w:rFonts w:ascii="Cambria Math" w:hAnsi="Cambria Math"/>
                      <w:color w:val="00B050"/>
                      <w:sz w:val="28"/>
                      <w:szCs w:val="28"/>
                    </w:rPr>
                    <m:t>W</m:t>
                  </m:r>
                </m:e>
                <m:sub>
                  <m:r>
                    <w:rPr>
                      <w:rFonts w:ascii="Cambria Math" w:hAnsi="Cambria Math"/>
                      <w:color w:val="00B050"/>
                      <w:sz w:val="28"/>
                      <w:szCs w:val="28"/>
                    </w:rPr>
                    <m:t>c</m:t>
                  </m:r>
                </m:sub>
                <m:sup>
                  <m:r>
                    <w:rPr>
                      <w:rFonts w:ascii="Cambria Math" w:hAnsi="Cambria Math"/>
                      <w:color w:val="00B050"/>
                      <w:sz w:val="28"/>
                      <w:szCs w:val="28"/>
                    </w:rPr>
                    <m:t>'</m:t>
                  </m:r>
                </m:sup>
              </m:sSubSup>
            </m:den>
          </m:f>
          <m:r>
            <w:rPr>
              <w:rFonts w:ascii="Arial Black" w:hAnsi="Arial Black"/>
              <w:bCs/>
              <w:i/>
              <w:iCs/>
              <w:color w:val="00B050"/>
              <w:sz w:val="28"/>
              <w:szCs w:val="28"/>
            </w:rPr>
            <w:br/>
          </m:r>
        </m:oMath>
      </m:oMathPara>
    </w:p>
    <w:p w14:paraId="2AB9D601"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The car position vector is</w:t>
      </w:r>
    </w:p>
    <w:p w14:paraId="3653AE52" w14:textId="262DC6A5" w:rsidR="00176B86" w:rsidRPr="00176B86" w:rsidRDefault="00176B86" w:rsidP="00176B86">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p</m:t>
              </m:r>
            </m:e>
            <m:sub>
              <m:r>
                <m:rPr>
                  <m:nor/>
                </m:rPr>
                <w:rPr>
                  <w:rFonts w:ascii="Arial Black" w:hAnsi="Arial Black"/>
                  <w:bCs/>
                  <w:i/>
                  <w:iCs/>
                  <w:color w:val="00B050"/>
                  <w:sz w:val="28"/>
                  <w:szCs w:val="28"/>
                </w:rPr>
                <m:t>car</m:t>
              </m:r>
            </m:sub>
          </m:sSub>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r>
                        <w:rPr>
                          <w:rFonts w:ascii="Cambria Math" w:hAnsi="Cambria Math"/>
                          <w:color w:val="00B050"/>
                          <w:sz w:val="28"/>
                          <w:szCs w:val="28"/>
                        </w:rPr>
                        <m:t>X</m:t>
                      </m:r>
                    </m:e>
                    <m:sub>
                      <m:r>
                        <w:rPr>
                          <w:rFonts w:ascii="Cambria Math" w:hAnsi="Cambria Math"/>
                          <w:color w:val="00B050"/>
                          <w:sz w:val="28"/>
                          <w:szCs w:val="28"/>
                        </w:rPr>
                        <m:t>c</m:t>
                      </m:r>
                    </m:sub>
                  </m:sSub>
                </m:e>
                <m:e>
                  <m:sSub>
                    <m:sSubPr>
                      <m:ctrlPr>
                        <w:rPr>
                          <w:rFonts w:ascii="Cambria Math" w:hAnsi="Cambria Math"/>
                          <w:bCs/>
                          <w:i/>
                          <w:iCs/>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c</m:t>
                      </m:r>
                    </m:sub>
                  </m:sSub>
                </m:e>
              </m:eqArr>
            </m:e>
          </m:d>
          <m:r>
            <w:rPr>
              <w:rFonts w:ascii="Arial Black" w:hAnsi="Arial Black"/>
              <w:bCs/>
              <w:i/>
              <w:iCs/>
              <w:color w:val="00B050"/>
              <w:sz w:val="28"/>
              <w:szCs w:val="28"/>
            </w:rPr>
            <w:br/>
          </m:r>
        </m:oMath>
      </m:oMathPara>
    </w:p>
    <w:p w14:paraId="43533DFB"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This is compared with odometry and IMU for redundancy.</w:t>
      </w:r>
    </w:p>
    <w:p w14:paraId="6B7D96E1"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pict w14:anchorId="5D8291A7">
          <v:rect id="_x0000_i1350" style="width:0;height:1.5pt" o:hralign="center" o:hrstd="t" o:hr="t" fillcolor="#a0a0a0" stroked="f"/>
        </w:pict>
      </w:r>
    </w:p>
    <w:p w14:paraId="4C1227A1" w14:textId="77777777" w:rsidR="00176B86" w:rsidRPr="00176B86" w:rsidRDefault="00176B86" w:rsidP="00176B86">
      <w:pPr>
        <w:pStyle w:val="ListBullet"/>
        <w:rPr>
          <w:rFonts w:ascii="Arial Black" w:hAnsi="Arial Black"/>
          <w:b/>
          <w:bCs/>
          <w:i/>
          <w:iCs/>
          <w:color w:val="00B050"/>
          <w:sz w:val="28"/>
          <w:szCs w:val="28"/>
        </w:rPr>
      </w:pPr>
      <w:r w:rsidRPr="00176B86">
        <w:rPr>
          <w:rFonts w:ascii="Arial Black" w:hAnsi="Arial Black"/>
          <w:b/>
          <w:bCs/>
          <w:i/>
          <w:iCs/>
          <w:color w:val="00B050"/>
          <w:sz w:val="28"/>
          <w:szCs w:val="28"/>
        </w:rPr>
        <w:t>7. Board-level summary</w:t>
      </w:r>
    </w:p>
    <w:p w14:paraId="6F8728EC" w14:textId="56EDD53A" w:rsidR="00176B86" w:rsidRPr="00176B86" w:rsidRDefault="00176B86" w:rsidP="00176B86">
      <w:pPr>
        <w:pStyle w:val="ListBullet"/>
        <w:rPr>
          <w:rFonts w:ascii="Arial Black" w:hAnsi="Arial Black"/>
          <w:bCs/>
          <w:i/>
          <w:iCs/>
          <w:color w:val="00B050"/>
          <w:sz w:val="28"/>
          <w:szCs w:val="28"/>
        </w:rPr>
      </w:pPr>
      <m:oMathPara>
        <m:oMath>
          <m:r>
            <w:rPr>
              <w:rFonts w:ascii="Cambria Math" w:hAnsi="Cambria Math"/>
              <w:color w:val="00B050"/>
              <w:sz w:val="28"/>
              <w:szCs w:val="28"/>
            </w:rPr>
            <m:t>H=K</m:t>
          </m:r>
          <m:d>
            <m:dPr>
              <m:begChr m:val="["/>
              <m:endChr m:val="]"/>
              <m:ctrlPr>
                <w:rPr>
                  <w:rFonts w:ascii="Cambria Math" w:hAnsi="Cambria Math"/>
                  <w:bCs/>
                  <w:i/>
                  <w:iCs/>
                  <w:color w:val="00B050"/>
                  <w:sz w:val="28"/>
                  <w:szCs w:val="28"/>
                </w:rPr>
              </m:ctrlPr>
            </m:dPr>
            <m:e>
              <m:m>
                <m:mPr>
                  <m:plcHide m:val="1"/>
                  <m:mcs>
                    <m:mc>
                      <m:mcPr>
                        <m:count m:val="3"/>
                        <m:mcJc m:val="center"/>
                      </m:mcPr>
                    </m:mc>
                  </m:mcs>
                  <m:ctrlPr>
                    <w:rPr>
                      <w:rFonts w:ascii="Cambria Math" w:hAnsi="Cambria Math"/>
                      <w:bCs/>
                      <w:i/>
                      <w:iCs/>
                      <w:color w:val="00B050"/>
                      <w:sz w:val="28"/>
                      <w:szCs w:val="28"/>
                    </w:rPr>
                  </m:ctrlPr>
                </m:mPr>
                <m:mr>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1</m:t>
                        </m:r>
                      </m:sub>
                    </m:sSub>
                  </m:e>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2</m:t>
                        </m:r>
                      </m:sub>
                    </m:sSub>
                  </m:e>
                  <m:e>
                    <m:r>
                      <w:rPr>
                        <w:rFonts w:ascii="Cambria Math" w:hAnsi="Cambria Math"/>
                        <w:color w:val="00B050"/>
                        <w:sz w:val="28"/>
                        <w:szCs w:val="28"/>
                      </w:rPr>
                      <m:t>t</m:t>
                    </m:r>
                  </m:e>
                </m:mr>
              </m:m>
            </m:e>
          </m:d>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X</m:t>
                  </m:r>
                </m:e>
                <m:e>
                  <m:r>
                    <w:rPr>
                      <w:rFonts w:ascii="Cambria Math" w:hAnsi="Cambria Math"/>
                      <w:color w:val="00B050"/>
                      <w:sz w:val="28"/>
                      <w:szCs w:val="28"/>
                    </w:rPr>
                    <m:t>Y</m:t>
                  </m:r>
                </m:e>
                <m:e>
                  <m:r>
                    <w:rPr>
                      <w:rFonts w:ascii="Cambria Math" w:hAnsi="Cambria Math"/>
                      <w:color w:val="00B050"/>
                      <w:sz w:val="28"/>
                      <w:szCs w:val="28"/>
                    </w:rPr>
                    <m:t>1</m:t>
                  </m:r>
                </m:e>
              </m:eqArr>
            </m:e>
          </m:d>
          <m:r>
            <w:rPr>
              <w:rFonts w:ascii="Cambria Math" w:hAnsi="Cambria Math"/>
              <w:color w:val="00B050"/>
              <w:sz w:val="28"/>
              <w:szCs w:val="28"/>
            </w:rPr>
            <m:t>∼</m:t>
          </m:r>
          <m:sSup>
            <m:sSupPr>
              <m:ctrlPr>
                <w:rPr>
                  <w:rFonts w:ascii="Cambria Math" w:hAnsi="Cambria Math"/>
                  <w:bCs/>
                  <w:i/>
                  <w:iCs/>
                  <w:color w:val="00B050"/>
                  <w:sz w:val="28"/>
                  <w:szCs w:val="28"/>
                </w:rPr>
              </m:ctrlPr>
            </m:sSupPr>
            <m:e>
              <m:r>
                <w:rPr>
                  <w:rFonts w:ascii="Cambria Math" w:hAnsi="Cambria Math"/>
                  <w:color w:val="00B050"/>
                  <w:sz w:val="28"/>
                  <w:szCs w:val="28"/>
                </w:rPr>
                <m:t>H</m:t>
              </m:r>
            </m:e>
            <m:sup>
              <m:r>
                <w:rPr>
                  <w:rFonts w:ascii="Cambria Math" w:hAnsi="Cambria Math"/>
                  <w:color w:val="00B050"/>
                  <w:sz w:val="28"/>
                  <w:szCs w:val="28"/>
                </w:rPr>
                <m:t>-1</m:t>
              </m:r>
            </m:sup>
          </m:sSup>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u</m:t>
                  </m:r>
                </m:e>
                <m:e>
                  <m:r>
                    <w:rPr>
                      <w:rFonts w:ascii="Cambria Math" w:hAnsi="Cambria Math"/>
                      <w:color w:val="00B050"/>
                      <w:sz w:val="28"/>
                      <w:szCs w:val="28"/>
                    </w:rPr>
                    <m:t>v</m:t>
                  </m:r>
                </m:e>
                <m:e>
                  <m:r>
                    <w:rPr>
                      <w:rFonts w:ascii="Cambria Math" w:hAnsi="Cambria Math"/>
                      <w:color w:val="00B050"/>
                      <w:sz w:val="28"/>
                      <w:szCs w:val="28"/>
                    </w:rPr>
                    <m:t>1</m:t>
                  </m:r>
                </m:e>
              </m:eqArr>
            </m:e>
          </m:d>
          <m:r>
            <w:rPr>
              <w:rFonts w:ascii="Arial Black" w:hAnsi="Arial Black"/>
              <w:bCs/>
              <w:i/>
              <w:iCs/>
              <w:color w:val="00B050"/>
              <w:sz w:val="28"/>
              <w:szCs w:val="28"/>
            </w:rPr>
            <w:br/>
          </m:r>
        </m:oMath>
      </m:oMathPara>
    </w:p>
    <w:p w14:paraId="2F39D2FB"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pict w14:anchorId="751AAEB3">
          <v:rect id="_x0000_i1351" style="width:0;height:1.5pt" o:hralign="center" o:hrstd="t" o:hr="t" fillcolor="#a0a0a0" stroked="f"/>
        </w:pict>
      </w:r>
    </w:p>
    <w:p w14:paraId="585FBABA" w14:textId="77777777" w:rsidR="00176B86" w:rsidRPr="00176B86" w:rsidRDefault="00176B86" w:rsidP="00176B86">
      <w:pPr>
        <w:pStyle w:val="ListBullet"/>
        <w:rPr>
          <w:rFonts w:ascii="Arial Black" w:hAnsi="Arial Black"/>
          <w:bCs/>
          <w:i/>
          <w:iCs/>
          <w:color w:val="00B050"/>
          <w:sz w:val="28"/>
          <w:szCs w:val="28"/>
        </w:rPr>
      </w:pPr>
      <w:r w:rsidRPr="00176B86">
        <w:rPr>
          <w:rFonts w:ascii="Arial Black" w:hAnsi="Arial Black"/>
          <w:bCs/>
          <w:i/>
          <w:iCs/>
          <w:color w:val="00B050"/>
          <w:sz w:val="28"/>
          <w:szCs w:val="28"/>
        </w:rPr>
        <w:t xml:space="preserve">Manolo, this version now respects </w:t>
      </w:r>
      <w:r w:rsidRPr="00176B86">
        <w:rPr>
          <w:rFonts w:ascii="Arial Black" w:hAnsi="Arial Black"/>
          <w:b/>
          <w:bCs/>
          <w:i/>
          <w:iCs/>
          <w:color w:val="00B050"/>
          <w:sz w:val="28"/>
          <w:szCs w:val="28"/>
        </w:rPr>
        <w:t>your notation, your rigor, and your teaching style</w:t>
      </w:r>
      <w:r w:rsidRPr="00176B86">
        <w:rPr>
          <w:rFonts w:ascii="Arial Black" w:hAnsi="Arial Black"/>
          <w:bCs/>
          <w:i/>
          <w:iCs/>
          <w:color w:val="00B050"/>
          <w:sz w:val="28"/>
          <w:szCs w:val="28"/>
        </w:rPr>
        <w:t>.</w:t>
      </w:r>
      <w:r w:rsidRPr="00176B86">
        <w:rPr>
          <w:rFonts w:ascii="Arial Black" w:hAnsi="Arial Black"/>
          <w:bCs/>
          <w:i/>
          <w:iCs/>
          <w:color w:val="00B050"/>
          <w:sz w:val="28"/>
          <w:szCs w:val="28"/>
        </w:rPr>
        <w:br/>
        <w:t xml:space="preserve">If you want next, we can do the </w:t>
      </w:r>
      <w:r w:rsidRPr="00176B86">
        <w:rPr>
          <w:rFonts w:ascii="Arial Black" w:hAnsi="Arial Black"/>
          <w:b/>
          <w:bCs/>
          <w:i/>
          <w:iCs/>
          <w:color w:val="00B050"/>
          <w:sz w:val="28"/>
          <w:szCs w:val="28"/>
        </w:rPr>
        <w:t>numerical example</w:t>
      </w:r>
      <w:r w:rsidRPr="00176B86">
        <w:rPr>
          <w:rFonts w:ascii="Arial Black" w:hAnsi="Arial Black"/>
          <w:bCs/>
          <w:i/>
          <w:iCs/>
          <w:color w:val="00B050"/>
          <w:sz w:val="28"/>
          <w:szCs w:val="28"/>
        </w:rPr>
        <w:t xml:space="preserve"> with actual numbers and no abstraction left.</w:t>
      </w:r>
    </w:p>
    <w:p w14:paraId="2F9F3E75" w14:textId="77777777" w:rsidR="00CD5F0D" w:rsidRPr="00CD5F0D" w:rsidRDefault="00CD5F0D" w:rsidP="00CD5F0D">
      <w:pPr>
        <w:pStyle w:val="ListBullet"/>
        <w:rPr>
          <w:rFonts w:ascii="Arial Black" w:hAnsi="Arial Black"/>
          <w:bCs/>
          <w:i/>
          <w:iCs/>
          <w:vanish/>
          <w:color w:val="00B050"/>
          <w:sz w:val="28"/>
          <w:szCs w:val="28"/>
        </w:rPr>
      </w:pPr>
      <w:r w:rsidRPr="00CD5F0D">
        <w:rPr>
          <w:rFonts w:ascii="Arial Black" w:hAnsi="Arial Black"/>
          <w:bCs/>
          <w:i/>
          <w:iCs/>
          <w:vanish/>
          <w:color w:val="00B050"/>
          <w:sz w:val="28"/>
          <w:szCs w:val="28"/>
        </w:rPr>
        <w:t>Top of Form</w:t>
      </w:r>
    </w:p>
    <w:p w14:paraId="0B2BE185" w14:textId="77777777" w:rsidR="00CD5F0D" w:rsidRPr="00CD5F0D" w:rsidRDefault="00CD5F0D" w:rsidP="00CD5F0D">
      <w:pPr>
        <w:pStyle w:val="ListBullet"/>
        <w:rPr>
          <w:rFonts w:ascii="Arial Black" w:hAnsi="Arial Black"/>
          <w:bCs/>
          <w:i/>
          <w:iCs/>
          <w:color w:val="00B050"/>
          <w:sz w:val="28"/>
          <w:szCs w:val="28"/>
        </w:rPr>
      </w:pPr>
    </w:p>
    <w:p w14:paraId="2D775970" w14:textId="77777777" w:rsidR="00CD5F0D" w:rsidRPr="00CD5F0D" w:rsidRDefault="00CD5F0D" w:rsidP="00CD5F0D">
      <w:pPr>
        <w:pStyle w:val="ListBullet"/>
        <w:rPr>
          <w:rFonts w:ascii="Arial Black" w:hAnsi="Arial Black"/>
          <w:bCs/>
          <w:i/>
          <w:iCs/>
          <w:vanish/>
          <w:color w:val="00B050"/>
          <w:sz w:val="28"/>
          <w:szCs w:val="28"/>
        </w:rPr>
      </w:pPr>
      <w:r w:rsidRPr="00CD5F0D">
        <w:rPr>
          <w:rFonts w:ascii="Arial Black" w:hAnsi="Arial Black"/>
          <w:bCs/>
          <w:i/>
          <w:iCs/>
          <w:vanish/>
          <w:color w:val="00B050"/>
          <w:sz w:val="28"/>
          <w:szCs w:val="28"/>
        </w:rPr>
        <w:t>Bottom of Form</w:t>
      </w:r>
    </w:p>
    <w:p w14:paraId="56AEDCAA" w14:textId="77777777" w:rsidR="00CD5F0D" w:rsidRPr="00CD5F0D" w:rsidRDefault="00CD5F0D" w:rsidP="00CD5F0D">
      <w:pPr>
        <w:pStyle w:val="ListBullet"/>
        <w:rPr>
          <w:rFonts w:ascii="Arial Black" w:hAnsi="Arial Black"/>
          <w:bCs/>
          <w:i/>
          <w:iCs/>
          <w:color w:val="00B050"/>
          <w:sz w:val="28"/>
          <w:szCs w:val="28"/>
        </w:rPr>
      </w:pPr>
      <w:r w:rsidRPr="00CD5F0D">
        <w:rPr>
          <w:rFonts w:ascii="Arial Black" w:hAnsi="Arial Black"/>
          <w:bCs/>
          <w:i/>
          <w:iCs/>
          <w:color w:val="00B050"/>
          <w:sz w:val="28"/>
          <w:szCs w:val="28"/>
        </w:rPr>
        <w:t xml:space="preserve">ChatGPT can make </w:t>
      </w:r>
      <w:proofErr w:type="spellStart"/>
      <w:r w:rsidRPr="00CD5F0D">
        <w:rPr>
          <w:rFonts w:ascii="Arial Black" w:hAnsi="Arial Black"/>
          <w:bCs/>
          <w:i/>
          <w:iCs/>
          <w:color w:val="00B050"/>
          <w:sz w:val="28"/>
          <w:szCs w:val="28"/>
        </w:rPr>
        <w:t>mistak</w:t>
      </w:r>
      <w:proofErr w:type="spellEnd"/>
    </w:p>
    <w:p w14:paraId="0D544615" w14:textId="77777777" w:rsidR="002A270A" w:rsidRDefault="0024213E">
      <w:pPr>
        <w:pStyle w:val="ListBullet"/>
        <w:rPr>
          <w:rFonts w:ascii="Arial Black" w:hAnsi="Arial Black"/>
          <w:bCs/>
          <w:i/>
          <w:iCs/>
          <w:sz w:val="28"/>
          <w:szCs w:val="28"/>
        </w:rPr>
      </w:pPr>
      <w:r w:rsidRPr="00FB09C7">
        <w:rPr>
          <w:rFonts w:ascii="Arial Black" w:hAnsi="Arial Black"/>
          <w:bCs/>
          <w:i/>
          <w:iCs/>
          <w:sz w:val="28"/>
          <w:szCs w:val="28"/>
        </w:rPr>
        <w:t>Explain how we select corners and why corners are needed (structure tensor).</w:t>
      </w:r>
    </w:p>
    <w:p w14:paraId="75114707" w14:textId="77777777" w:rsidR="00260CC7" w:rsidRPr="00260CC7" w:rsidRDefault="00260CC7" w:rsidP="00260CC7">
      <w:pPr>
        <w:pStyle w:val="ListBullet"/>
        <w:rPr>
          <w:rFonts w:ascii="Arial Black" w:hAnsi="Arial Black"/>
          <w:b/>
          <w:bCs/>
          <w:i/>
          <w:iCs/>
          <w:color w:val="00B050"/>
          <w:sz w:val="28"/>
          <w:szCs w:val="28"/>
        </w:rPr>
      </w:pPr>
      <w:r w:rsidRPr="00260CC7">
        <w:rPr>
          <w:rFonts w:ascii="Arial Black" w:hAnsi="Arial Black"/>
          <w:b/>
          <w:bCs/>
          <w:i/>
          <w:iCs/>
          <w:color w:val="00B050"/>
          <w:sz w:val="28"/>
          <w:szCs w:val="28"/>
        </w:rPr>
        <w:t>1. Why we need to select points at all</w:t>
      </w:r>
    </w:p>
    <w:p w14:paraId="32DEC89C"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The camera gives us an image:</w:t>
      </w:r>
    </w:p>
    <w:p w14:paraId="27C2E642" w14:textId="77777777" w:rsidR="00260CC7" w:rsidRPr="00260CC7" w:rsidRDefault="00260CC7" w:rsidP="00260CC7">
      <w:pPr>
        <w:pStyle w:val="ListBullet"/>
        <w:rPr>
          <w:rFonts w:ascii="Arial Black" w:hAnsi="Arial Black"/>
          <w:bCs/>
          <w:i/>
          <w:iCs/>
          <w:color w:val="00B050"/>
          <w:sz w:val="28"/>
          <w:szCs w:val="28"/>
        </w:rPr>
      </w:pPr>
      <m:oMathPara>
        <m:oMath>
          <m:r>
            <w:rPr>
              <w:rFonts w:ascii="Cambria Math" w:hAnsi="Cambria Math"/>
              <w:color w:val="00B050"/>
              <w:sz w:val="28"/>
              <w:szCs w:val="28"/>
            </w:rPr>
            <w:lastRenderedPageBreak/>
            <m:t>I∈</m:t>
          </m:r>
          <m:sSup>
            <m:sSupPr>
              <m:ctrlPr>
                <w:rPr>
                  <w:rFonts w:ascii="Cambria Math" w:hAnsi="Cambria Math"/>
                  <w:bCs/>
                  <w:i/>
                  <w:iCs/>
                  <w:color w:val="00B050"/>
                  <w:sz w:val="28"/>
                  <w:szCs w:val="28"/>
                </w:rPr>
              </m:ctrlPr>
            </m:sSupPr>
            <m:e>
              <m:r>
                <m:rPr>
                  <m:scr m:val="double-struck"/>
                </m:rPr>
                <w:rPr>
                  <w:rFonts w:ascii="Cambria Math" w:hAnsi="Cambria Math"/>
                  <w:color w:val="00B050"/>
                  <w:sz w:val="28"/>
                  <w:szCs w:val="28"/>
                </w:rPr>
                <m:t>R</m:t>
              </m:r>
            </m:e>
            <m:sup>
              <m:r>
                <w:rPr>
                  <w:rFonts w:ascii="Cambria Math" w:hAnsi="Cambria Math"/>
                  <w:color w:val="00B050"/>
                  <w:sz w:val="28"/>
                  <w:szCs w:val="28"/>
                </w:rPr>
                <m:t>M×N</m:t>
              </m:r>
            </m:sup>
          </m:sSup>
          <m:r>
            <w:rPr>
              <w:rFonts w:ascii="Cambria Math" w:hAnsi="Cambria Math"/>
              <w:color w:val="00B050"/>
              <w:sz w:val="28"/>
              <w:szCs w:val="28"/>
            </w:rPr>
            <m:t>,I[i,j]=</m:t>
          </m:r>
          <m:r>
            <m:rPr>
              <m:nor/>
            </m:rPr>
            <w:rPr>
              <w:rFonts w:ascii="Arial Black" w:hAnsi="Arial Black"/>
              <w:bCs/>
              <w:i/>
              <w:iCs/>
              <w:color w:val="00B050"/>
              <w:sz w:val="28"/>
              <w:szCs w:val="28"/>
            </w:rPr>
            <m:t xml:space="preserve">light intensity at pixel </m:t>
          </m:r>
          <m:r>
            <w:rPr>
              <w:rFonts w:ascii="Cambria Math" w:hAnsi="Cambria Math"/>
              <w:color w:val="00B050"/>
              <w:sz w:val="28"/>
              <w:szCs w:val="28"/>
            </w:rPr>
            <m:t>(i,j).</m:t>
          </m:r>
          <m:r>
            <w:rPr>
              <w:rFonts w:ascii="Arial Black" w:hAnsi="Arial Black"/>
              <w:color w:val="00B050"/>
              <w:sz w:val="28"/>
              <w:szCs w:val="28"/>
            </w:rPr>
            <w:br/>
          </m:r>
        </m:oMath>
      </m:oMathPara>
    </w:p>
    <w:p w14:paraId="7B0846CB"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 xml:space="preserve">But </w:t>
      </w:r>
      <w:r w:rsidRPr="00260CC7">
        <w:rPr>
          <w:rFonts w:ascii="Arial Black" w:hAnsi="Arial Black"/>
          <w:b/>
          <w:bCs/>
          <w:i/>
          <w:iCs/>
          <w:color w:val="00B050"/>
          <w:sz w:val="28"/>
          <w:szCs w:val="28"/>
        </w:rPr>
        <w:t xml:space="preserve">a </w:t>
      </w:r>
      <w:proofErr w:type="spellStart"/>
      <w:r w:rsidRPr="00260CC7">
        <w:rPr>
          <w:rFonts w:ascii="Arial Black" w:hAnsi="Arial Black"/>
          <w:b/>
          <w:bCs/>
          <w:i/>
          <w:iCs/>
          <w:color w:val="00B050"/>
          <w:sz w:val="28"/>
          <w:szCs w:val="28"/>
        </w:rPr>
        <w:t>homography</w:t>
      </w:r>
      <w:proofErr w:type="spellEnd"/>
      <w:r w:rsidRPr="00260CC7">
        <w:rPr>
          <w:rFonts w:ascii="Arial Black" w:hAnsi="Arial Black"/>
          <w:b/>
          <w:bCs/>
          <w:i/>
          <w:iCs/>
          <w:color w:val="00B050"/>
          <w:sz w:val="28"/>
          <w:szCs w:val="28"/>
        </w:rPr>
        <w:t xml:space="preserve"> does not act on images</w:t>
      </w:r>
      <w:r w:rsidRPr="00260CC7">
        <w:rPr>
          <w:rFonts w:ascii="Arial Black" w:hAnsi="Arial Black"/>
          <w:bCs/>
          <w:i/>
          <w:iCs/>
          <w:color w:val="00B050"/>
          <w:sz w:val="28"/>
          <w:szCs w:val="28"/>
        </w:rPr>
        <w:t>.</w:t>
      </w:r>
      <w:r w:rsidRPr="00260CC7">
        <w:rPr>
          <w:rFonts w:ascii="Arial Black" w:hAnsi="Arial Black"/>
          <w:bCs/>
          <w:i/>
          <w:iCs/>
          <w:color w:val="00B050"/>
          <w:sz w:val="28"/>
          <w:szCs w:val="28"/>
        </w:rPr>
        <w:br/>
        <w:t xml:space="preserve">It acts on </w:t>
      </w:r>
      <w:r w:rsidRPr="00260CC7">
        <w:rPr>
          <w:rFonts w:ascii="Arial Black" w:hAnsi="Arial Black"/>
          <w:b/>
          <w:bCs/>
          <w:i/>
          <w:iCs/>
          <w:color w:val="00B050"/>
          <w:sz w:val="28"/>
          <w:szCs w:val="28"/>
        </w:rPr>
        <w:t>points</w:t>
      </w:r>
      <w:r w:rsidRPr="00260CC7">
        <w:rPr>
          <w:rFonts w:ascii="Arial Black" w:hAnsi="Arial Black"/>
          <w:bCs/>
          <w:i/>
          <w:iCs/>
          <w:color w:val="00B050"/>
          <w:sz w:val="28"/>
          <w:szCs w:val="28"/>
        </w:rPr>
        <w:t>.</w:t>
      </w:r>
    </w:p>
    <w:p w14:paraId="0790CB44" w14:textId="77777777" w:rsidR="00260CC7" w:rsidRPr="00260CC7" w:rsidRDefault="00260CC7" w:rsidP="00260CC7">
      <w:pPr>
        <w:pStyle w:val="ListBullet"/>
        <w:rPr>
          <w:rFonts w:ascii="Arial Black" w:hAnsi="Arial Black"/>
          <w:bCs/>
          <w:i/>
          <w:iCs/>
          <w:color w:val="00B050"/>
          <w:sz w:val="28"/>
          <w:szCs w:val="28"/>
        </w:rPr>
      </w:pPr>
      <w:proofErr w:type="gramStart"/>
      <w:r w:rsidRPr="00260CC7">
        <w:rPr>
          <w:rFonts w:ascii="Arial Black" w:hAnsi="Arial Black"/>
          <w:bCs/>
          <w:i/>
          <w:iCs/>
          <w:color w:val="00B050"/>
          <w:sz w:val="28"/>
          <w:szCs w:val="28"/>
        </w:rPr>
        <w:t>So</w:t>
      </w:r>
      <w:proofErr w:type="gramEnd"/>
      <w:r w:rsidRPr="00260CC7">
        <w:rPr>
          <w:rFonts w:ascii="Arial Black" w:hAnsi="Arial Black"/>
          <w:bCs/>
          <w:i/>
          <w:iCs/>
          <w:color w:val="00B050"/>
          <w:sz w:val="28"/>
          <w:szCs w:val="28"/>
        </w:rPr>
        <w:t xml:space="preserve"> the first geometric task is:</w:t>
      </w:r>
    </w:p>
    <w:p w14:paraId="58D2AA5F"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
          <w:bCs/>
          <w:i/>
          <w:iCs/>
          <w:color w:val="00B050"/>
          <w:sz w:val="28"/>
          <w:szCs w:val="28"/>
        </w:rPr>
        <w:t>Select image points that can be located reliably and repeatedly.</w:t>
      </w:r>
    </w:p>
    <w:p w14:paraId="24DEE0F8"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 xml:space="preserve">These will become our measured pixel coordinates </w:t>
      </w:r>
      <m:oMath>
        <m:d>
          <m:dPr>
            <m:sepChr m:val=","/>
            <m:ctrlPr>
              <w:rPr>
                <w:rFonts w:ascii="Cambria Math" w:hAnsi="Cambria Math"/>
                <w:bCs/>
                <w:i/>
                <w:iCs/>
                <w:color w:val="00B050"/>
                <w:sz w:val="28"/>
                <w:szCs w:val="28"/>
              </w:rPr>
            </m:ctrlPr>
          </m:dPr>
          <m:e>
            <m:sSub>
              <m:sSubPr>
                <m:ctrlPr>
                  <w:rPr>
                    <w:rFonts w:ascii="Cambria Math" w:hAnsi="Cambria Math"/>
                    <w:bCs/>
                    <w:i/>
                    <w:iCs/>
                    <w:color w:val="00B050"/>
                    <w:sz w:val="28"/>
                    <w:szCs w:val="28"/>
                  </w:rPr>
                </m:ctrlPr>
              </m:sSubPr>
              <m:e>
                <m:r>
                  <w:rPr>
                    <w:rFonts w:ascii="Cambria Math" w:hAnsi="Cambria Math"/>
                    <w:color w:val="00B050"/>
                    <w:sz w:val="28"/>
                    <w:szCs w:val="28"/>
                  </w:rPr>
                  <m:t>u</m:t>
                </m:r>
              </m:e>
              <m:sub>
                <m:r>
                  <w:rPr>
                    <w:rFonts w:ascii="Cambria Math" w:hAnsi="Cambria Math"/>
                    <w:color w:val="00B050"/>
                    <w:sz w:val="28"/>
                    <w:szCs w:val="28"/>
                  </w:rPr>
                  <m:t>k</m:t>
                </m:r>
              </m:sub>
            </m:sSub>
          </m:e>
          <m:e>
            <m:sSub>
              <m:sSubPr>
                <m:ctrlPr>
                  <w:rPr>
                    <w:rFonts w:ascii="Cambria Math" w:hAnsi="Cambria Math"/>
                    <w:bCs/>
                    <w:i/>
                    <w:iCs/>
                    <w:color w:val="00B050"/>
                    <w:sz w:val="28"/>
                    <w:szCs w:val="28"/>
                  </w:rPr>
                </m:ctrlPr>
              </m:sSubPr>
              <m:e>
                <m:r>
                  <w:rPr>
                    <w:rFonts w:ascii="Cambria Math" w:hAnsi="Cambria Math"/>
                    <w:color w:val="00B050"/>
                    <w:sz w:val="28"/>
                    <w:szCs w:val="28"/>
                  </w:rPr>
                  <m:t>v</m:t>
                </m:r>
              </m:e>
              <m:sub>
                <m:r>
                  <w:rPr>
                    <w:rFonts w:ascii="Cambria Math" w:hAnsi="Cambria Math"/>
                    <w:color w:val="00B050"/>
                    <w:sz w:val="28"/>
                    <w:szCs w:val="28"/>
                  </w:rPr>
                  <m:t>k</m:t>
                </m:r>
              </m:sub>
            </m:sSub>
          </m:e>
        </m:d>
      </m:oMath>
      <w:r w:rsidRPr="00260CC7">
        <w:rPr>
          <w:rFonts w:ascii="Arial Black" w:hAnsi="Arial Black"/>
          <w:bCs/>
          <w:i/>
          <w:iCs/>
          <w:color w:val="00B050"/>
          <w:sz w:val="28"/>
          <w:szCs w:val="28"/>
        </w:rPr>
        <w:t>.</w:t>
      </w:r>
    </w:p>
    <w:p w14:paraId="1569577F" w14:textId="77777777" w:rsidR="00260CC7" w:rsidRPr="00260CC7" w:rsidRDefault="0024213E" w:rsidP="00260CC7">
      <w:pPr>
        <w:pStyle w:val="ListBullet"/>
        <w:rPr>
          <w:rFonts w:ascii="Arial Black" w:hAnsi="Arial Black"/>
          <w:bCs/>
          <w:i/>
          <w:iCs/>
          <w:color w:val="00B050"/>
          <w:sz w:val="28"/>
          <w:szCs w:val="28"/>
        </w:rPr>
      </w:pPr>
      <w:r>
        <w:rPr>
          <w:rFonts w:ascii="Arial Black" w:hAnsi="Arial Black"/>
          <w:bCs/>
          <w:i/>
          <w:iCs/>
          <w:color w:val="00B050"/>
          <w:sz w:val="28"/>
          <w:szCs w:val="28"/>
        </w:rPr>
        <w:pict w14:anchorId="647F4108">
          <v:rect id="_x0000_i1077" style="width:0;height:1.5pt" o:hralign="center" o:hrstd="t" o:hr="t" fillcolor="#a0a0a0" stroked="f"/>
        </w:pict>
      </w:r>
    </w:p>
    <w:p w14:paraId="054E6EF8" w14:textId="77777777" w:rsidR="00260CC7" w:rsidRPr="00260CC7" w:rsidRDefault="00260CC7" w:rsidP="00260CC7">
      <w:pPr>
        <w:pStyle w:val="ListBullet"/>
        <w:rPr>
          <w:rFonts w:ascii="Arial Black" w:hAnsi="Arial Black"/>
          <w:b/>
          <w:bCs/>
          <w:i/>
          <w:iCs/>
          <w:color w:val="00B050"/>
          <w:sz w:val="28"/>
          <w:szCs w:val="28"/>
        </w:rPr>
      </w:pPr>
      <w:r w:rsidRPr="00260CC7">
        <w:rPr>
          <w:rFonts w:ascii="Arial Black" w:hAnsi="Arial Black"/>
          <w:b/>
          <w:bCs/>
          <w:i/>
          <w:iCs/>
          <w:color w:val="00B050"/>
          <w:sz w:val="28"/>
          <w:szCs w:val="28"/>
        </w:rPr>
        <w:t>2. Why not use arbitrary pixels?</w:t>
      </w:r>
    </w:p>
    <w:p w14:paraId="2D03CCAD"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 xml:space="preserve">Suppose we choose a pixel in a </w:t>
      </w:r>
      <w:r w:rsidRPr="00260CC7">
        <w:rPr>
          <w:rFonts w:ascii="Arial Black" w:hAnsi="Arial Black"/>
          <w:b/>
          <w:bCs/>
          <w:i/>
          <w:iCs/>
          <w:color w:val="00B050"/>
          <w:sz w:val="28"/>
          <w:szCs w:val="28"/>
        </w:rPr>
        <w:t>flat region</w:t>
      </w:r>
      <w:r w:rsidRPr="00260CC7">
        <w:rPr>
          <w:rFonts w:ascii="Arial Black" w:hAnsi="Arial Black"/>
          <w:bCs/>
          <w:i/>
          <w:iCs/>
          <w:color w:val="00B050"/>
          <w:sz w:val="28"/>
          <w:szCs w:val="28"/>
        </w:rPr>
        <w:t xml:space="preserve"> (constant intensity).</w:t>
      </w:r>
    </w:p>
    <w:p w14:paraId="05CFE59D" w14:textId="77777777" w:rsidR="00260CC7" w:rsidRPr="00260CC7" w:rsidRDefault="00260CC7" w:rsidP="00CA6417">
      <w:pPr>
        <w:pStyle w:val="ListBullet"/>
        <w:numPr>
          <w:ilvl w:val="0"/>
          <w:numId w:val="47"/>
        </w:numPr>
        <w:rPr>
          <w:rFonts w:ascii="Arial Black" w:hAnsi="Arial Black"/>
          <w:bCs/>
          <w:i/>
          <w:iCs/>
          <w:color w:val="00B050"/>
          <w:sz w:val="28"/>
          <w:szCs w:val="28"/>
        </w:rPr>
      </w:pPr>
      <w:r w:rsidRPr="00260CC7">
        <w:rPr>
          <w:rFonts w:ascii="Arial Black" w:hAnsi="Arial Black"/>
          <w:bCs/>
          <w:i/>
          <w:iCs/>
          <w:color w:val="00B050"/>
          <w:sz w:val="28"/>
          <w:szCs w:val="28"/>
        </w:rPr>
        <w:t>If the image shifts slightly, that pixel is indistinguishable from its neighbors.</w:t>
      </w:r>
    </w:p>
    <w:p w14:paraId="13A86692" w14:textId="77777777" w:rsidR="00260CC7" w:rsidRPr="00260CC7" w:rsidRDefault="00260CC7" w:rsidP="00CA6417">
      <w:pPr>
        <w:pStyle w:val="ListBullet"/>
        <w:numPr>
          <w:ilvl w:val="0"/>
          <w:numId w:val="47"/>
        </w:numPr>
        <w:rPr>
          <w:rFonts w:ascii="Arial Black" w:hAnsi="Arial Black"/>
          <w:bCs/>
          <w:i/>
          <w:iCs/>
          <w:color w:val="00B050"/>
          <w:sz w:val="28"/>
          <w:szCs w:val="28"/>
        </w:rPr>
      </w:pPr>
      <w:r w:rsidRPr="00260CC7">
        <w:rPr>
          <w:rFonts w:ascii="Arial Black" w:hAnsi="Arial Black"/>
          <w:bCs/>
          <w:i/>
          <w:iCs/>
          <w:color w:val="00B050"/>
          <w:sz w:val="28"/>
          <w:szCs w:val="28"/>
        </w:rPr>
        <w:t xml:space="preserve">Its position is </w:t>
      </w:r>
      <w:r w:rsidRPr="00260CC7">
        <w:rPr>
          <w:rFonts w:ascii="Arial Black" w:hAnsi="Arial Black"/>
          <w:b/>
          <w:bCs/>
          <w:i/>
          <w:iCs/>
          <w:color w:val="00B050"/>
          <w:sz w:val="28"/>
          <w:szCs w:val="28"/>
        </w:rPr>
        <w:t>not well-defined</w:t>
      </w:r>
      <w:r w:rsidRPr="00260CC7">
        <w:rPr>
          <w:rFonts w:ascii="Arial Black" w:hAnsi="Arial Black"/>
          <w:bCs/>
          <w:i/>
          <w:iCs/>
          <w:color w:val="00B050"/>
          <w:sz w:val="28"/>
          <w:szCs w:val="28"/>
        </w:rPr>
        <w:t>.</w:t>
      </w:r>
    </w:p>
    <w:p w14:paraId="3E739ACC"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Mathematically:</w:t>
      </w:r>
    </w:p>
    <w:p w14:paraId="740660F1" w14:textId="77777777" w:rsidR="00260CC7" w:rsidRPr="00260CC7" w:rsidRDefault="00260CC7" w:rsidP="00CA6417">
      <w:pPr>
        <w:pStyle w:val="ListBullet"/>
        <w:numPr>
          <w:ilvl w:val="0"/>
          <w:numId w:val="48"/>
        </w:numPr>
        <w:rPr>
          <w:rFonts w:ascii="Arial Black" w:hAnsi="Arial Black"/>
          <w:bCs/>
          <w:i/>
          <w:iCs/>
          <w:color w:val="00B050"/>
          <w:sz w:val="28"/>
          <w:szCs w:val="28"/>
        </w:rPr>
      </w:pPr>
      <w:proofErr w:type="gramStart"/>
      <w:r w:rsidRPr="00260CC7">
        <w:rPr>
          <w:rFonts w:ascii="Arial Black" w:hAnsi="Arial Black"/>
          <w:bCs/>
          <w:i/>
          <w:iCs/>
          <w:color w:val="00B050"/>
          <w:sz w:val="28"/>
          <w:szCs w:val="28"/>
        </w:rPr>
        <w:t>the</w:t>
      </w:r>
      <w:proofErr w:type="gramEnd"/>
      <w:r w:rsidRPr="00260CC7">
        <w:rPr>
          <w:rFonts w:ascii="Arial Black" w:hAnsi="Arial Black"/>
          <w:bCs/>
          <w:i/>
          <w:iCs/>
          <w:color w:val="00B050"/>
          <w:sz w:val="28"/>
          <w:szCs w:val="28"/>
        </w:rPr>
        <w:t xml:space="preserve"> image contains </w:t>
      </w:r>
      <w:r w:rsidRPr="00260CC7">
        <w:rPr>
          <w:rFonts w:ascii="Arial Black" w:hAnsi="Arial Black"/>
          <w:b/>
          <w:bCs/>
          <w:i/>
          <w:iCs/>
          <w:color w:val="00B050"/>
          <w:sz w:val="28"/>
          <w:szCs w:val="28"/>
        </w:rPr>
        <w:t>no local geometric information</w:t>
      </w:r>
      <w:r w:rsidRPr="00260CC7">
        <w:rPr>
          <w:rFonts w:ascii="Arial Black" w:hAnsi="Arial Black"/>
          <w:bCs/>
          <w:i/>
          <w:iCs/>
          <w:color w:val="00B050"/>
          <w:sz w:val="28"/>
          <w:szCs w:val="28"/>
        </w:rPr>
        <w:t xml:space="preserve"> there.</w:t>
      </w:r>
    </w:p>
    <w:p w14:paraId="33C1FFC7" w14:textId="77777777" w:rsidR="00260CC7" w:rsidRPr="00260CC7" w:rsidRDefault="0024213E" w:rsidP="00260CC7">
      <w:pPr>
        <w:pStyle w:val="ListBullet"/>
        <w:rPr>
          <w:rFonts w:ascii="Arial Black" w:hAnsi="Arial Black"/>
          <w:bCs/>
          <w:i/>
          <w:iCs/>
          <w:color w:val="00B050"/>
          <w:sz w:val="28"/>
          <w:szCs w:val="28"/>
        </w:rPr>
      </w:pPr>
      <w:r>
        <w:rPr>
          <w:rFonts w:ascii="Arial Black" w:hAnsi="Arial Black"/>
          <w:bCs/>
          <w:i/>
          <w:iCs/>
          <w:color w:val="00B050"/>
          <w:sz w:val="28"/>
          <w:szCs w:val="28"/>
        </w:rPr>
        <w:pict w14:anchorId="00EECE2A">
          <v:rect id="_x0000_i1078" style="width:0;height:1.5pt" o:hralign="center" o:hrstd="t" o:hr="t" fillcolor="#a0a0a0" stroked="f"/>
        </w:pict>
      </w:r>
    </w:p>
    <w:p w14:paraId="347E4372" w14:textId="77777777" w:rsidR="00260CC7" w:rsidRPr="00260CC7" w:rsidRDefault="00260CC7" w:rsidP="00260CC7">
      <w:pPr>
        <w:pStyle w:val="ListBullet"/>
        <w:rPr>
          <w:rFonts w:ascii="Arial Black" w:hAnsi="Arial Black"/>
          <w:b/>
          <w:bCs/>
          <w:i/>
          <w:iCs/>
          <w:color w:val="00B050"/>
          <w:sz w:val="28"/>
          <w:szCs w:val="28"/>
        </w:rPr>
      </w:pPr>
      <w:r w:rsidRPr="00260CC7">
        <w:rPr>
          <w:rFonts w:ascii="Arial Black" w:hAnsi="Arial Black"/>
          <w:b/>
          <w:bCs/>
          <w:i/>
          <w:iCs/>
          <w:color w:val="00B050"/>
          <w:sz w:val="28"/>
          <w:szCs w:val="28"/>
        </w:rPr>
        <w:t xml:space="preserve">3. Why </w:t>
      </w:r>
      <w:proofErr w:type="gramStart"/>
      <w:r w:rsidRPr="00260CC7">
        <w:rPr>
          <w:rFonts w:ascii="Arial Black" w:hAnsi="Arial Black"/>
          <w:b/>
          <w:bCs/>
          <w:i/>
          <w:iCs/>
          <w:color w:val="00B050"/>
          <w:sz w:val="28"/>
          <w:szCs w:val="28"/>
        </w:rPr>
        <w:t>edges are not enough</w:t>
      </w:r>
      <w:proofErr w:type="gramEnd"/>
    </w:p>
    <w:p w14:paraId="6AEE3132"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 xml:space="preserve">Consider a pixel on a </w:t>
      </w:r>
      <w:r w:rsidRPr="00260CC7">
        <w:rPr>
          <w:rFonts w:ascii="Arial Black" w:hAnsi="Arial Black"/>
          <w:b/>
          <w:bCs/>
          <w:i/>
          <w:iCs/>
          <w:color w:val="00B050"/>
          <w:sz w:val="28"/>
          <w:szCs w:val="28"/>
        </w:rPr>
        <w:t>straight edge</w:t>
      </w:r>
      <w:r w:rsidRPr="00260CC7">
        <w:rPr>
          <w:rFonts w:ascii="Arial Black" w:hAnsi="Arial Black"/>
          <w:bCs/>
          <w:i/>
          <w:iCs/>
          <w:color w:val="00B050"/>
          <w:sz w:val="28"/>
          <w:szCs w:val="28"/>
        </w:rPr>
        <w:t>.</w:t>
      </w:r>
    </w:p>
    <w:p w14:paraId="4EE241A0" w14:textId="77777777" w:rsidR="00260CC7" w:rsidRPr="00260CC7" w:rsidRDefault="00260CC7" w:rsidP="00CA6417">
      <w:pPr>
        <w:pStyle w:val="ListBullet"/>
        <w:numPr>
          <w:ilvl w:val="0"/>
          <w:numId w:val="49"/>
        </w:numPr>
        <w:rPr>
          <w:rFonts w:ascii="Arial Black" w:hAnsi="Arial Black"/>
          <w:bCs/>
          <w:i/>
          <w:iCs/>
          <w:color w:val="00B050"/>
          <w:sz w:val="28"/>
          <w:szCs w:val="28"/>
        </w:rPr>
      </w:pPr>
      <w:r w:rsidRPr="00260CC7">
        <w:rPr>
          <w:rFonts w:ascii="Arial Black" w:hAnsi="Arial Black"/>
          <w:bCs/>
          <w:i/>
          <w:iCs/>
          <w:color w:val="00B050"/>
          <w:sz w:val="28"/>
          <w:szCs w:val="28"/>
        </w:rPr>
        <w:t>Intensity changes strongly in one direction,</w:t>
      </w:r>
    </w:p>
    <w:p w14:paraId="58FC77B5" w14:textId="77777777" w:rsidR="00260CC7" w:rsidRPr="00260CC7" w:rsidRDefault="00260CC7" w:rsidP="00CA6417">
      <w:pPr>
        <w:pStyle w:val="ListBullet"/>
        <w:numPr>
          <w:ilvl w:val="0"/>
          <w:numId w:val="49"/>
        </w:numPr>
        <w:rPr>
          <w:rFonts w:ascii="Arial Black" w:hAnsi="Arial Black"/>
          <w:bCs/>
          <w:i/>
          <w:iCs/>
          <w:color w:val="00B050"/>
          <w:sz w:val="28"/>
          <w:szCs w:val="28"/>
        </w:rPr>
      </w:pPr>
      <w:r w:rsidRPr="00260CC7">
        <w:rPr>
          <w:rFonts w:ascii="Arial Black" w:hAnsi="Arial Black"/>
          <w:bCs/>
          <w:i/>
          <w:iCs/>
          <w:color w:val="00B050"/>
          <w:sz w:val="28"/>
          <w:szCs w:val="28"/>
        </w:rPr>
        <w:t>but not in the perpendicular direction.</w:t>
      </w:r>
    </w:p>
    <w:p w14:paraId="688939C3"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If the image shifts along the edge, the pixel still looks the same.</w:t>
      </w:r>
    </w:p>
    <w:p w14:paraId="7379D3F7"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So:</w:t>
      </w:r>
    </w:p>
    <w:p w14:paraId="23C59AAD" w14:textId="77777777" w:rsidR="00260CC7" w:rsidRPr="00260CC7" w:rsidRDefault="00260CC7" w:rsidP="00CA6417">
      <w:pPr>
        <w:pStyle w:val="ListBullet"/>
        <w:numPr>
          <w:ilvl w:val="0"/>
          <w:numId w:val="50"/>
        </w:numPr>
        <w:rPr>
          <w:rFonts w:ascii="Arial Black" w:hAnsi="Arial Black"/>
          <w:bCs/>
          <w:i/>
          <w:iCs/>
          <w:color w:val="00B050"/>
          <w:sz w:val="28"/>
          <w:szCs w:val="28"/>
        </w:rPr>
      </w:pPr>
      <w:r w:rsidRPr="00260CC7">
        <w:rPr>
          <w:rFonts w:ascii="Arial Black" w:hAnsi="Arial Black"/>
          <w:bCs/>
          <w:i/>
          <w:iCs/>
          <w:color w:val="00B050"/>
          <w:sz w:val="28"/>
          <w:szCs w:val="28"/>
        </w:rPr>
        <w:t xml:space="preserve">position is ambiguous </w:t>
      </w:r>
      <w:r w:rsidRPr="00260CC7">
        <w:rPr>
          <w:rFonts w:ascii="Arial Black" w:hAnsi="Arial Black"/>
          <w:b/>
          <w:bCs/>
          <w:i/>
          <w:iCs/>
          <w:color w:val="00B050"/>
          <w:sz w:val="28"/>
          <w:szCs w:val="28"/>
        </w:rPr>
        <w:t>in one direction</w:t>
      </w:r>
      <w:r w:rsidRPr="00260CC7">
        <w:rPr>
          <w:rFonts w:ascii="Arial Black" w:hAnsi="Arial Black"/>
          <w:bCs/>
          <w:i/>
          <w:iCs/>
          <w:color w:val="00B050"/>
          <w:sz w:val="28"/>
          <w:szCs w:val="28"/>
        </w:rPr>
        <w:t>.</w:t>
      </w:r>
    </w:p>
    <w:p w14:paraId="6ECBA0B5"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 xml:space="preserve">Edges give </w:t>
      </w:r>
      <w:r w:rsidRPr="00260CC7">
        <w:rPr>
          <w:rFonts w:ascii="Arial Black" w:hAnsi="Arial Black"/>
          <w:b/>
          <w:bCs/>
          <w:i/>
          <w:iCs/>
          <w:color w:val="00B050"/>
          <w:sz w:val="28"/>
          <w:szCs w:val="28"/>
        </w:rPr>
        <w:t>one constraint</w:t>
      </w:r>
      <w:r w:rsidRPr="00260CC7">
        <w:rPr>
          <w:rFonts w:ascii="Arial Black" w:hAnsi="Arial Black"/>
          <w:bCs/>
          <w:i/>
          <w:iCs/>
          <w:color w:val="00B050"/>
          <w:sz w:val="28"/>
          <w:szCs w:val="28"/>
        </w:rPr>
        <w:t>, not two.</w:t>
      </w:r>
    </w:p>
    <w:p w14:paraId="14E132FF" w14:textId="77777777" w:rsidR="00260CC7" w:rsidRPr="00260CC7" w:rsidRDefault="0024213E" w:rsidP="00260CC7">
      <w:pPr>
        <w:pStyle w:val="ListBullet"/>
        <w:rPr>
          <w:rFonts w:ascii="Arial Black" w:hAnsi="Arial Black"/>
          <w:bCs/>
          <w:i/>
          <w:iCs/>
          <w:color w:val="00B050"/>
          <w:sz w:val="28"/>
          <w:szCs w:val="28"/>
        </w:rPr>
      </w:pPr>
      <w:r>
        <w:rPr>
          <w:rFonts w:ascii="Arial Black" w:hAnsi="Arial Black"/>
          <w:bCs/>
          <w:i/>
          <w:iCs/>
          <w:color w:val="00B050"/>
          <w:sz w:val="28"/>
          <w:szCs w:val="28"/>
        </w:rPr>
        <w:pict w14:anchorId="6467D734">
          <v:rect id="_x0000_i1079" style="width:0;height:1.5pt" o:hralign="center" o:hrstd="t" o:hr="t" fillcolor="#a0a0a0" stroked="f"/>
        </w:pict>
      </w:r>
    </w:p>
    <w:p w14:paraId="1E6E2234" w14:textId="77777777" w:rsidR="00260CC7" w:rsidRPr="00260CC7" w:rsidRDefault="00260CC7" w:rsidP="00260CC7">
      <w:pPr>
        <w:pStyle w:val="ListBullet"/>
        <w:rPr>
          <w:rFonts w:ascii="Arial Black" w:hAnsi="Arial Black"/>
          <w:b/>
          <w:bCs/>
          <w:i/>
          <w:iCs/>
          <w:color w:val="00B050"/>
          <w:sz w:val="28"/>
          <w:szCs w:val="28"/>
        </w:rPr>
      </w:pPr>
      <w:r w:rsidRPr="00260CC7">
        <w:rPr>
          <w:rFonts w:ascii="Arial Black" w:hAnsi="Arial Black"/>
          <w:b/>
          <w:bCs/>
          <w:i/>
          <w:iCs/>
          <w:color w:val="00B050"/>
          <w:sz w:val="28"/>
          <w:szCs w:val="28"/>
        </w:rPr>
        <w:t>4. What a corner really is (geometric meaning)</w:t>
      </w:r>
    </w:p>
    <w:p w14:paraId="0222D5E6"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lastRenderedPageBreak/>
        <w:t xml:space="preserve">A </w:t>
      </w:r>
      <w:r w:rsidRPr="00260CC7">
        <w:rPr>
          <w:rFonts w:ascii="Arial Black" w:hAnsi="Arial Black"/>
          <w:b/>
          <w:bCs/>
          <w:i/>
          <w:iCs/>
          <w:color w:val="00B050"/>
          <w:sz w:val="28"/>
          <w:szCs w:val="28"/>
        </w:rPr>
        <w:t>corner</w:t>
      </w:r>
      <w:r w:rsidRPr="00260CC7">
        <w:rPr>
          <w:rFonts w:ascii="Arial Black" w:hAnsi="Arial Black"/>
          <w:bCs/>
          <w:i/>
          <w:iCs/>
          <w:color w:val="00B050"/>
          <w:sz w:val="28"/>
          <w:szCs w:val="28"/>
        </w:rPr>
        <w:t xml:space="preserve"> is a point where:</w:t>
      </w:r>
    </w:p>
    <w:p w14:paraId="0D748417" w14:textId="77777777" w:rsidR="00260CC7" w:rsidRPr="00260CC7" w:rsidRDefault="00260CC7" w:rsidP="00CA6417">
      <w:pPr>
        <w:pStyle w:val="ListBullet"/>
        <w:numPr>
          <w:ilvl w:val="0"/>
          <w:numId w:val="51"/>
        </w:numPr>
        <w:rPr>
          <w:rFonts w:ascii="Arial Black" w:hAnsi="Arial Black"/>
          <w:bCs/>
          <w:i/>
          <w:iCs/>
          <w:color w:val="00B050"/>
          <w:sz w:val="28"/>
          <w:szCs w:val="28"/>
        </w:rPr>
      </w:pPr>
      <w:r w:rsidRPr="00260CC7">
        <w:rPr>
          <w:rFonts w:ascii="Arial Black" w:hAnsi="Arial Black"/>
          <w:bCs/>
          <w:i/>
          <w:iCs/>
          <w:color w:val="00B050"/>
          <w:sz w:val="28"/>
          <w:szCs w:val="28"/>
        </w:rPr>
        <w:t xml:space="preserve">intensity changes significantly in </w:t>
      </w:r>
      <w:r w:rsidRPr="00260CC7">
        <w:rPr>
          <w:rFonts w:ascii="Arial Black" w:hAnsi="Arial Black"/>
          <w:b/>
          <w:bCs/>
          <w:i/>
          <w:iCs/>
          <w:color w:val="00B050"/>
          <w:sz w:val="28"/>
          <w:szCs w:val="28"/>
        </w:rPr>
        <w:t>two independent directions</w:t>
      </w:r>
      <w:r w:rsidRPr="00260CC7">
        <w:rPr>
          <w:rFonts w:ascii="Arial Black" w:hAnsi="Arial Black"/>
          <w:bCs/>
          <w:i/>
          <w:iCs/>
          <w:color w:val="00B050"/>
          <w:sz w:val="28"/>
          <w:szCs w:val="28"/>
        </w:rPr>
        <w:t>.</w:t>
      </w:r>
    </w:p>
    <w:p w14:paraId="49FC2E4A"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This means:</w:t>
      </w:r>
    </w:p>
    <w:p w14:paraId="6A88A5BF" w14:textId="77777777" w:rsidR="00260CC7" w:rsidRPr="00260CC7" w:rsidRDefault="00260CC7" w:rsidP="00CA6417">
      <w:pPr>
        <w:pStyle w:val="ListBullet"/>
        <w:numPr>
          <w:ilvl w:val="0"/>
          <w:numId w:val="52"/>
        </w:numPr>
        <w:rPr>
          <w:rFonts w:ascii="Arial Black" w:hAnsi="Arial Black"/>
          <w:bCs/>
          <w:i/>
          <w:iCs/>
          <w:color w:val="00B050"/>
          <w:sz w:val="28"/>
          <w:szCs w:val="28"/>
        </w:rPr>
      </w:pPr>
      <w:r w:rsidRPr="00260CC7">
        <w:rPr>
          <w:rFonts w:ascii="Arial Black" w:hAnsi="Arial Black"/>
          <w:bCs/>
          <w:i/>
          <w:iCs/>
          <w:color w:val="00B050"/>
          <w:sz w:val="28"/>
          <w:szCs w:val="28"/>
        </w:rPr>
        <w:t xml:space="preserve">the point is localized in both </w:t>
      </w:r>
      <m:oMath>
        <m:r>
          <w:rPr>
            <w:rFonts w:ascii="Cambria Math" w:hAnsi="Cambria Math"/>
            <w:color w:val="00B050"/>
            <w:sz w:val="28"/>
            <w:szCs w:val="28"/>
          </w:rPr>
          <m:t>x</m:t>
        </m:r>
      </m:oMath>
      <w:r w:rsidRPr="00260CC7">
        <w:rPr>
          <w:rFonts w:ascii="Arial Black" w:hAnsi="Arial Black"/>
          <w:bCs/>
          <w:i/>
          <w:iCs/>
          <w:color w:val="00B050"/>
          <w:sz w:val="28"/>
          <w:szCs w:val="28"/>
        </w:rPr>
        <w:t xml:space="preserve">and </w:t>
      </w:r>
      <m:oMath>
        <m:r>
          <w:rPr>
            <w:rFonts w:ascii="Cambria Math" w:hAnsi="Cambria Math"/>
            <w:color w:val="00B050"/>
            <w:sz w:val="28"/>
            <w:szCs w:val="28"/>
          </w:rPr>
          <m:t>y</m:t>
        </m:r>
      </m:oMath>
      <w:r w:rsidRPr="00260CC7">
        <w:rPr>
          <w:rFonts w:ascii="Arial Black" w:hAnsi="Arial Black"/>
          <w:bCs/>
          <w:i/>
          <w:iCs/>
          <w:color w:val="00B050"/>
          <w:sz w:val="28"/>
          <w:szCs w:val="28"/>
        </w:rPr>
        <w:t>,</w:t>
      </w:r>
    </w:p>
    <w:p w14:paraId="174B7A90" w14:textId="77777777" w:rsidR="00260CC7" w:rsidRPr="00260CC7" w:rsidRDefault="00260CC7" w:rsidP="00CA6417">
      <w:pPr>
        <w:pStyle w:val="ListBullet"/>
        <w:numPr>
          <w:ilvl w:val="0"/>
          <w:numId w:val="52"/>
        </w:numPr>
        <w:rPr>
          <w:rFonts w:ascii="Arial Black" w:hAnsi="Arial Black"/>
          <w:bCs/>
          <w:i/>
          <w:iCs/>
          <w:color w:val="00B050"/>
          <w:sz w:val="28"/>
          <w:szCs w:val="28"/>
        </w:rPr>
      </w:pPr>
      <w:proofErr w:type="gramStart"/>
      <w:r w:rsidRPr="00260CC7">
        <w:rPr>
          <w:rFonts w:ascii="Arial Black" w:hAnsi="Arial Black"/>
          <w:bCs/>
          <w:i/>
          <w:iCs/>
          <w:color w:val="00B050"/>
          <w:sz w:val="28"/>
          <w:szCs w:val="28"/>
        </w:rPr>
        <w:t>small</w:t>
      </w:r>
      <w:proofErr w:type="gramEnd"/>
      <w:r w:rsidRPr="00260CC7">
        <w:rPr>
          <w:rFonts w:ascii="Arial Black" w:hAnsi="Arial Black"/>
          <w:bCs/>
          <w:i/>
          <w:iCs/>
          <w:color w:val="00B050"/>
          <w:sz w:val="28"/>
          <w:szCs w:val="28"/>
        </w:rPr>
        <w:t xml:space="preserve"> image shifts cause a noticeable change.</w:t>
      </w:r>
    </w:p>
    <w:p w14:paraId="45A9A88D"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 xml:space="preserve">Corners are </w:t>
      </w:r>
      <w:r w:rsidRPr="00260CC7">
        <w:rPr>
          <w:rFonts w:ascii="Arial Black" w:hAnsi="Arial Black"/>
          <w:b/>
          <w:bCs/>
          <w:i/>
          <w:iCs/>
          <w:color w:val="00B050"/>
          <w:sz w:val="28"/>
          <w:szCs w:val="28"/>
        </w:rPr>
        <w:t>geometrically stable</w:t>
      </w:r>
      <w:r w:rsidRPr="00260CC7">
        <w:rPr>
          <w:rFonts w:ascii="Arial Black" w:hAnsi="Arial Black"/>
          <w:bCs/>
          <w:i/>
          <w:iCs/>
          <w:color w:val="00B050"/>
          <w:sz w:val="28"/>
          <w:szCs w:val="28"/>
        </w:rPr>
        <w:t>.</w:t>
      </w:r>
    </w:p>
    <w:p w14:paraId="18B3F295" w14:textId="77777777" w:rsidR="00260CC7" w:rsidRPr="00260CC7" w:rsidRDefault="0024213E" w:rsidP="00260CC7">
      <w:pPr>
        <w:pStyle w:val="ListBullet"/>
        <w:rPr>
          <w:rFonts w:ascii="Arial Black" w:hAnsi="Arial Black"/>
          <w:bCs/>
          <w:i/>
          <w:iCs/>
          <w:color w:val="00B050"/>
          <w:sz w:val="28"/>
          <w:szCs w:val="28"/>
        </w:rPr>
      </w:pPr>
      <w:r>
        <w:rPr>
          <w:rFonts w:ascii="Arial Black" w:hAnsi="Arial Black"/>
          <w:bCs/>
          <w:i/>
          <w:iCs/>
          <w:color w:val="00B050"/>
          <w:sz w:val="28"/>
          <w:szCs w:val="28"/>
        </w:rPr>
        <w:pict w14:anchorId="7EB7DDB3">
          <v:rect id="_x0000_i1080" style="width:0;height:1.5pt" o:hralign="center" o:hrstd="t" o:hr="t" fillcolor="#a0a0a0" stroked="f"/>
        </w:pict>
      </w:r>
    </w:p>
    <w:p w14:paraId="4A6DEAF0" w14:textId="77777777" w:rsidR="00260CC7" w:rsidRPr="00260CC7" w:rsidRDefault="00260CC7" w:rsidP="00260CC7">
      <w:pPr>
        <w:pStyle w:val="ListBullet"/>
        <w:rPr>
          <w:rFonts w:ascii="Arial Black" w:hAnsi="Arial Black"/>
          <w:b/>
          <w:bCs/>
          <w:i/>
          <w:iCs/>
          <w:color w:val="00B050"/>
          <w:sz w:val="28"/>
          <w:szCs w:val="28"/>
        </w:rPr>
      </w:pPr>
      <w:r w:rsidRPr="00260CC7">
        <w:rPr>
          <w:rFonts w:ascii="Arial Black" w:hAnsi="Arial Black"/>
          <w:b/>
          <w:bCs/>
          <w:i/>
          <w:iCs/>
          <w:color w:val="00B050"/>
          <w:sz w:val="28"/>
          <w:szCs w:val="28"/>
        </w:rPr>
        <w:t>5. Mathematical model: local image variation</w:t>
      </w:r>
    </w:p>
    <w:p w14:paraId="75DAC47D"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 xml:space="preserve">Let </w:t>
      </w:r>
      <m:oMath>
        <m:r>
          <w:rPr>
            <w:rFonts w:ascii="Cambria Math" w:hAnsi="Cambria Math"/>
            <w:color w:val="00B050"/>
            <w:sz w:val="28"/>
            <w:szCs w:val="28"/>
          </w:rPr>
          <m:t>I(x,y)</m:t>
        </m:r>
      </m:oMath>
      <w:r w:rsidRPr="00260CC7">
        <w:rPr>
          <w:rFonts w:ascii="Arial Black" w:hAnsi="Arial Black"/>
          <w:bCs/>
          <w:i/>
          <w:iCs/>
          <w:color w:val="00B050"/>
          <w:sz w:val="28"/>
          <w:szCs w:val="28"/>
        </w:rPr>
        <w:t>be a continuous image model.</w:t>
      </w:r>
    </w:p>
    <w:p w14:paraId="64B0DE4D"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 xml:space="preserve">Consider a small displacement </w:t>
      </w:r>
      <m:oMath>
        <m:d>
          <m:dPr>
            <m:sepChr m:val=","/>
            <m:ctrlPr>
              <w:rPr>
                <w:rFonts w:ascii="Cambria Math" w:hAnsi="Cambria Math"/>
                <w:bCs/>
                <w:i/>
                <w:iCs/>
                <w:color w:val="00B050"/>
                <w:sz w:val="28"/>
                <w:szCs w:val="28"/>
              </w:rPr>
            </m:ctrlPr>
          </m:dPr>
          <m:e>
            <m:r>
              <w:rPr>
                <w:rFonts w:ascii="Cambria Math" w:hAnsi="Cambria Math"/>
                <w:color w:val="00B050"/>
                <w:sz w:val="28"/>
                <w:szCs w:val="28"/>
              </w:rPr>
              <m:t>Δx</m:t>
            </m:r>
          </m:e>
          <m:e>
            <m:r>
              <w:rPr>
                <w:rFonts w:ascii="Cambria Math" w:hAnsi="Cambria Math"/>
                <w:color w:val="00B050"/>
                <w:sz w:val="28"/>
                <w:szCs w:val="28"/>
              </w:rPr>
              <m:t>Δy</m:t>
            </m:r>
          </m:e>
        </m:d>
      </m:oMath>
      <w:r w:rsidRPr="00260CC7">
        <w:rPr>
          <w:rFonts w:ascii="Arial Black" w:hAnsi="Arial Black"/>
          <w:bCs/>
          <w:i/>
          <w:iCs/>
          <w:color w:val="00B050"/>
          <w:sz w:val="28"/>
          <w:szCs w:val="28"/>
        </w:rPr>
        <w:t>.</w:t>
      </w:r>
    </w:p>
    <w:p w14:paraId="704D2994"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The change in intensity is approximated by first-order Taylor expansion:</w:t>
      </w:r>
    </w:p>
    <w:p w14:paraId="5B410B66" w14:textId="77777777" w:rsidR="00260CC7" w:rsidRPr="00260CC7" w:rsidRDefault="00260CC7" w:rsidP="00260CC7">
      <w:pPr>
        <w:pStyle w:val="ListBullet"/>
        <w:rPr>
          <w:rFonts w:ascii="Arial Black" w:hAnsi="Arial Black"/>
          <w:bCs/>
          <w:i/>
          <w:iCs/>
          <w:color w:val="00B050"/>
          <w:sz w:val="28"/>
          <w:szCs w:val="28"/>
        </w:rPr>
      </w:pPr>
      <m:oMathPara>
        <m:oMath>
          <m:r>
            <w:rPr>
              <w:rFonts w:ascii="Cambria Math" w:hAnsi="Cambria Math"/>
              <w:color w:val="00B050"/>
              <w:sz w:val="28"/>
              <w:szCs w:val="28"/>
            </w:rPr>
            <m:t>I(x+Δx,y+Δy)</m:t>
          </m:r>
          <m:r>
            <m:rPr>
              <m:nor/>
            </m:rPr>
            <w:rPr>
              <w:rFonts w:ascii="Arial" w:hAnsi="Arial" w:cs="Arial"/>
              <w:bCs/>
              <w:i/>
              <w:iCs/>
              <w:color w:val="00B050"/>
              <w:sz w:val="28"/>
              <w:szCs w:val="28"/>
            </w:rPr>
            <m:t>  </m:t>
          </m:r>
          <m:r>
            <w:rPr>
              <w:rFonts w:ascii="Cambria Math" w:hAnsi="Cambria Math"/>
              <w:color w:val="00B050"/>
              <w:sz w:val="28"/>
              <w:szCs w:val="28"/>
            </w:rPr>
            <m:t>≈</m:t>
          </m:r>
          <m:r>
            <m:rPr>
              <m:nor/>
            </m:rPr>
            <w:rPr>
              <w:rFonts w:ascii="Arial" w:hAnsi="Arial" w:cs="Arial"/>
              <w:bCs/>
              <w:i/>
              <w:iCs/>
              <w:color w:val="00B050"/>
              <w:sz w:val="28"/>
              <w:szCs w:val="28"/>
            </w:rPr>
            <m:t>  </m:t>
          </m:r>
          <m:r>
            <w:rPr>
              <w:rFonts w:ascii="Cambria Math" w:hAnsi="Cambria Math"/>
              <w:color w:val="00B050"/>
              <w:sz w:val="28"/>
              <w:szCs w:val="28"/>
            </w:rPr>
            <m:t>I(x,y)+∇I(x,y</m:t>
          </m:r>
          <m:sSup>
            <m:sSupPr>
              <m:ctrlPr>
                <w:rPr>
                  <w:rFonts w:ascii="Cambria Math" w:hAnsi="Cambria Math"/>
                  <w:bCs/>
                  <w:i/>
                  <w:iCs/>
                  <w:color w:val="00B050"/>
                  <w:sz w:val="28"/>
                  <w:szCs w:val="28"/>
                </w:rPr>
              </m:ctrlPr>
            </m:sSupPr>
            <m:e>
              <m:r>
                <w:rPr>
                  <w:rFonts w:ascii="Cambria Math" w:hAnsi="Cambria Math"/>
                  <w:color w:val="00B050"/>
                  <w:sz w:val="28"/>
                  <w:szCs w:val="28"/>
                </w:rPr>
                <m:t>)</m:t>
              </m:r>
            </m:e>
            <m:sup>
              <m:r>
                <m:rPr>
                  <m:scr m:val="sans-serif"/>
                </m:rPr>
                <w:rPr>
                  <w:rFonts w:ascii="Cambria Math" w:hAnsi="Cambria Math"/>
                  <w:color w:val="00B050"/>
                  <w:sz w:val="28"/>
                  <w:szCs w:val="28"/>
                </w:rPr>
                <m:t>T</m:t>
              </m:r>
            </m:sup>
          </m:sSup>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Δx</m:t>
                  </m:r>
                </m:e>
                <m:e>
                  <m:r>
                    <w:rPr>
                      <w:rFonts w:ascii="Cambria Math" w:hAnsi="Cambria Math"/>
                      <w:color w:val="00B050"/>
                      <w:sz w:val="28"/>
                      <w:szCs w:val="28"/>
                    </w:rPr>
                    <m:t>Δy</m:t>
                  </m:r>
                </m:e>
              </m:eqArr>
            </m:e>
          </m:d>
          <m:r>
            <w:rPr>
              <w:rFonts w:ascii="Cambria Math" w:hAnsi="Cambria Math"/>
              <w:color w:val="00B050"/>
              <w:sz w:val="28"/>
              <w:szCs w:val="28"/>
            </w:rPr>
            <m:t>.</m:t>
          </m:r>
          <m:r>
            <w:rPr>
              <w:rFonts w:ascii="Arial Black" w:hAnsi="Arial Black"/>
              <w:color w:val="00B050"/>
              <w:sz w:val="28"/>
              <w:szCs w:val="28"/>
            </w:rPr>
            <w:br/>
          </m:r>
        </m:oMath>
      </m:oMathPara>
    </w:p>
    <w:p w14:paraId="695F32FA"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Here,</w:t>
      </w:r>
    </w:p>
    <w:p w14:paraId="04338262" w14:textId="77777777" w:rsidR="00260CC7" w:rsidRPr="00260CC7" w:rsidRDefault="00260CC7" w:rsidP="00260CC7">
      <w:pPr>
        <w:pStyle w:val="ListBullet"/>
        <w:rPr>
          <w:rFonts w:ascii="Arial Black" w:hAnsi="Arial Black"/>
          <w:bCs/>
          <w:i/>
          <w:iCs/>
          <w:color w:val="00B050"/>
          <w:sz w:val="28"/>
          <w:szCs w:val="28"/>
        </w:rPr>
      </w:pPr>
      <m:oMathPara>
        <m:oMath>
          <m:r>
            <w:rPr>
              <w:rFonts w:ascii="Cambria Math" w:hAnsi="Cambria Math"/>
              <w:color w:val="00B050"/>
              <w:sz w:val="28"/>
              <w:szCs w:val="28"/>
            </w:rPr>
            <m:t>∇I=</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r>
                        <w:rPr>
                          <w:rFonts w:ascii="Cambria Math" w:hAnsi="Cambria Math"/>
                          <w:color w:val="00B050"/>
                          <w:sz w:val="28"/>
                          <w:szCs w:val="28"/>
                        </w:rPr>
                        <m:t>I</m:t>
                      </m:r>
                    </m:e>
                    <m:sub>
                      <m:r>
                        <w:rPr>
                          <w:rFonts w:ascii="Cambria Math" w:hAnsi="Cambria Math"/>
                          <w:color w:val="00B050"/>
                          <w:sz w:val="28"/>
                          <w:szCs w:val="28"/>
                        </w:rPr>
                        <m:t>x</m:t>
                      </m:r>
                    </m:sub>
                  </m:sSub>
                </m:e>
                <m:e>
                  <m:sSub>
                    <m:sSubPr>
                      <m:ctrlPr>
                        <w:rPr>
                          <w:rFonts w:ascii="Cambria Math" w:hAnsi="Cambria Math"/>
                          <w:bCs/>
                          <w:i/>
                          <w:iCs/>
                          <w:color w:val="00B050"/>
                          <w:sz w:val="28"/>
                          <w:szCs w:val="28"/>
                        </w:rPr>
                      </m:ctrlPr>
                    </m:sSubPr>
                    <m:e>
                      <m:r>
                        <w:rPr>
                          <w:rFonts w:ascii="Cambria Math" w:hAnsi="Cambria Math"/>
                          <w:color w:val="00B050"/>
                          <w:sz w:val="28"/>
                          <w:szCs w:val="28"/>
                        </w:rPr>
                        <m:t>I</m:t>
                      </m:r>
                    </m:e>
                    <m:sub>
                      <m:r>
                        <w:rPr>
                          <w:rFonts w:ascii="Cambria Math" w:hAnsi="Cambria Math"/>
                          <w:color w:val="00B050"/>
                          <w:sz w:val="28"/>
                          <w:szCs w:val="28"/>
                        </w:rPr>
                        <m:t>y</m:t>
                      </m:r>
                    </m:sub>
                  </m:sSub>
                </m:e>
              </m:eqArr>
            </m:e>
          </m:d>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∂I/∂x</m:t>
                  </m:r>
                </m:e>
                <m:e>
                  <m:r>
                    <w:rPr>
                      <w:rFonts w:ascii="Cambria Math" w:hAnsi="Cambria Math"/>
                      <w:color w:val="00B050"/>
                      <w:sz w:val="28"/>
                      <w:szCs w:val="28"/>
                    </w:rPr>
                    <m:t>∂I/∂y</m:t>
                  </m:r>
                </m:e>
              </m:eqArr>
            </m:e>
          </m:d>
          <m:r>
            <w:rPr>
              <w:rFonts w:ascii="Cambria Math" w:hAnsi="Cambria Math"/>
              <w:color w:val="00B050"/>
              <w:sz w:val="28"/>
              <w:szCs w:val="28"/>
            </w:rPr>
            <m:t>.</m:t>
          </m:r>
          <m:r>
            <w:rPr>
              <w:rFonts w:ascii="Arial Black" w:hAnsi="Arial Black"/>
              <w:color w:val="00B050"/>
              <w:sz w:val="28"/>
              <w:szCs w:val="28"/>
            </w:rPr>
            <w:br/>
          </m:r>
        </m:oMath>
      </m:oMathPara>
    </w:p>
    <w:p w14:paraId="471D89BF" w14:textId="77777777" w:rsidR="00260CC7" w:rsidRPr="00260CC7" w:rsidRDefault="0024213E" w:rsidP="00260CC7">
      <w:pPr>
        <w:pStyle w:val="ListBullet"/>
        <w:rPr>
          <w:rFonts w:ascii="Arial Black" w:hAnsi="Arial Black"/>
          <w:bCs/>
          <w:i/>
          <w:iCs/>
          <w:color w:val="00B050"/>
          <w:sz w:val="28"/>
          <w:szCs w:val="28"/>
        </w:rPr>
      </w:pPr>
      <w:r>
        <w:rPr>
          <w:rFonts w:ascii="Arial Black" w:hAnsi="Arial Black"/>
          <w:bCs/>
          <w:i/>
          <w:iCs/>
          <w:color w:val="00B050"/>
          <w:sz w:val="28"/>
          <w:szCs w:val="28"/>
        </w:rPr>
        <w:pict w14:anchorId="6EC11256">
          <v:rect id="_x0000_i1081" style="width:0;height:1.5pt" o:hralign="center" o:hrstd="t" o:hr="t" fillcolor="#a0a0a0" stroked="f"/>
        </w:pict>
      </w:r>
    </w:p>
    <w:p w14:paraId="533A3B4D" w14:textId="77777777" w:rsidR="00260CC7" w:rsidRPr="00260CC7" w:rsidRDefault="00260CC7" w:rsidP="00260CC7">
      <w:pPr>
        <w:pStyle w:val="ListBullet"/>
        <w:rPr>
          <w:rFonts w:ascii="Arial Black" w:hAnsi="Arial Black"/>
          <w:b/>
          <w:bCs/>
          <w:i/>
          <w:iCs/>
          <w:color w:val="00B050"/>
          <w:sz w:val="28"/>
          <w:szCs w:val="28"/>
        </w:rPr>
      </w:pPr>
      <w:r w:rsidRPr="00260CC7">
        <w:rPr>
          <w:rFonts w:ascii="Arial Black" w:hAnsi="Arial Black"/>
          <w:b/>
          <w:bCs/>
          <w:i/>
          <w:iCs/>
          <w:color w:val="00B050"/>
          <w:sz w:val="28"/>
          <w:szCs w:val="28"/>
        </w:rPr>
        <w:t>6. Measuring “change” in a neighborhood</w:t>
      </w:r>
    </w:p>
    <w:p w14:paraId="7C01EDC8"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We measure how much the image changes under displacement by:</w:t>
      </w:r>
    </w:p>
    <w:p w14:paraId="710C18AD" w14:textId="77777777" w:rsidR="00260CC7" w:rsidRPr="00260CC7" w:rsidRDefault="00260CC7" w:rsidP="00260CC7">
      <w:pPr>
        <w:pStyle w:val="ListBullet"/>
        <w:rPr>
          <w:rFonts w:ascii="Arial Black" w:hAnsi="Arial Black"/>
          <w:bCs/>
          <w:i/>
          <w:iCs/>
          <w:color w:val="00B050"/>
          <w:sz w:val="28"/>
          <w:szCs w:val="28"/>
        </w:rPr>
      </w:pPr>
      <m:oMathPara>
        <m:oMath>
          <m:r>
            <w:rPr>
              <w:rFonts w:ascii="Cambria Math" w:hAnsi="Cambria Math"/>
              <w:color w:val="00B050"/>
              <w:sz w:val="28"/>
              <w:szCs w:val="28"/>
            </w:rPr>
            <m:t>E(Δx,Δy)=</m:t>
          </m:r>
          <m:nary>
            <m:naryPr>
              <m:chr m:val="∑"/>
              <m:limLoc m:val="undOvr"/>
              <m:grow m:val="1"/>
              <m:supHide m:val="1"/>
              <m:ctrlPr>
                <w:rPr>
                  <w:rFonts w:ascii="Cambria Math" w:hAnsi="Cambria Math"/>
                  <w:bCs/>
                  <w:i/>
                  <w:iCs/>
                  <w:color w:val="00B050"/>
                  <w:sz w:val="28"/>
                  <w:szCs w:val="28"/>
                </w:rPr>
              </m:ctrlPr>
            </m:naryPr>
            <m:sub>
              <m:r>
                <w:rPr>
                  <w:rFonts w:ascii="Cambria Math" w:hAnsi="Cambria Math"/>
                  <w:color w:val="00B050"/>
                  <w:sz w:val="28"/>
                  <w:szCs w:val="28"/>
                </w:rPr>
                <m:t>(i,j)∈</m:t>
              </m:r>
              <m:r>
                <m:rPr>
                  <m:scr m:val="script"/>
                </m:rPr>
                <w:rPr>
                  <w:rFonts w:ascii="Cambria Math" w:hAnsi="Cambria Math"/>
                  <w:color w:val="00B050"/>
                  <w:sz w:val="28"/>
                  <w:szCs w:val="28"/>
                </w:rPr>
                <m:t>N</m:t>
              </m:r>
            </m:sub>
            <m:sup/>
            <m:e>
              <m:sSup>
                <m:sSupPr>
                  <m:ctrlPr>
                    <w:rPr>
                      <w:rFonts w:ascii="Cambria Math" w:hAnsi="Cambria Math"/>
                      <w:bCs/>
                      <w:i/>
                      <w:iCs/>
                      <w:color w:val="00B050"/>
                      <w:sz w:val="28"/>
                      <w:szCs w:val="28"/>
                    </w:rPr>
                  </m:ctrlPr>
                </m:sSupPr>
                <m:e>
                  <m:d>
                    <m:dPr>
                      <m:ctrlPr>
                        <w:rPr>
                          <w:rFonts w:ascii="Cambria Math" w:hAnsi="Cambria Math"/>
                          <w:bCs/>
                          <w:i/>
                          <w:iCs/>
                          <w:color w:val="00B050"/>
                          <w:sz w:val="28"/>
                          <w:szCs w:val="28"/>
                        </w:rPr>
                      </m:ctrlPr>
                    </m:dPr>
                    <m:e>
                      <m:sSub>
                        <m:sSubPr>
                          <m:ctrlPr>
                            <w:rPr>
                              <w:rFonts w:ascii="Cambria Math" w:hAnsi="Cambria Math"/>
                              <w:bCs/>
                              <w:i/>
                              <w:iCs/>
                              <w:color w:val="00B050"/>
                              <w:sz w:val="28"/>
                              <w:szCs w:val="28"/>
                            </w:rPr>
                          </m:ctrlPr>
                        </m:sSubPr>
                        <m:e>
                          <m:r>
                            <w:rPr>
                              <w:rFonts w:ascii="Cambria Math" w:hAnsi="Cambria Math"/>
                              <w:color w:val="00B050"/>
                              <w:sz w:val="28"/>
                              <w:szCs w:val="28"/>
                            </w:rPr>
                            <m:t>I</m:t>
                          </m:r>
                        </m:e>
                        <m:sub>
                          <m:r>
                            <w:rPr>
                              <w:rFonts w:ascii="Cambria Math" w:hAnsi="Cambria Math"/>
                              <w:color w:val="00B050"/>
                              <w:sz w:val="28"/>
                              <w:szCs w:val="28"/>
                            </w:rPr>
                            <m:t>x</m:t>
                          </m:r>
                        </m:sub>
                      </m:sSub>
                      <m:r>
                        <w:rPr>
                          <w:rFonts w:ascii="Cambria Math" w:hAnsi="Cambria Math"/>
                          <w:color w:val="00B050"/>
                          <w:sz w:val="28"/>
                          <w:szCs w:val="28"/>
                        </w:rPr>
                        <m:t>(i,j)Δx+</m:t>
                      </m:r>
                      <m:sSub>
                        <m:sSubPr>
                          <m:ctrlPr>
                            <w:rPr>
                              <w:rFonts w:ascii="Cambria Math" w:hAnsi="Cambria Math"/>
                              <w:bCs/>
                              <w:i/>
                              <w:iCs/>
                              <w:color w:val="00B050"/>
                              <w:sz w:val="28"/>
                              <w:szCs w:val="28"/>
                            </w:rPr>
                          </m:ctrlPr>
                        </m:sSubPr>
                        <m:e>
                          <m:r>
                            <w:rPr>
                              <w:rFonts w:ascii="Cambria Math" w:hAnsi="Cambria Math"/>
                              <w:color w:val="00B050"/>
                              <w:sz w:val="28"/>
                              <w:szCs w:val="28"/>
                            </w:rPr>
                            <m:t>I</m:t>
                          </m:r>
                        </m:e>
                        <m:sub>
                          <m:r>
                            <w:rPr>
                              <w:rFonts w:ascii="Cambria Math" w:hAnsi="Cambria Math"/>
                              <w:color w:val="00B050"/>
                              <w:sz w:val="28"/>
                              <w:szCs w:val="28"/>
                            </w:rPr>
                            <m:t>y</m:t>
                          </m:r>
                        </m:sub>
                      </m:sSub>
                      <m:r>
                        <w:rPr>
                          <w:rFonts w:ascii="Cambria Math" w:hAnsi="Cambria Math"/>
                          <w:color w:val="00B050"/>
                          <w:sz w:val="28"/>
                          <w:szCs w:val="28"/>
                        </w:rPr>
                        <m:t>(i,j)Δy</m:t>
                      </m:r>
                    </m:e>
                  </m:d>
                </m:e>
                <m:sup>
                  <m:r>
                    <w:rPr>
                      <w:rFonts w:ascii="Cambria Math" w:hAnsi="Cambria Math"/>
                      <w:color w:val="00B050"/>
                      <w:sz w:val="28"/>
                      <w:szCs w:val="28"/>
                    </w:rPr>
                    <m:t>2</m:t>
                  </m:r>
                </m:sup>
              </m:sSup>
            </m:e>
          </m:nary>
          <m:r>
            <w:rPr>
              <w:rFonts w:ascii="Cambria Math" w:hAnsi="Cambria Math"/>
              <w:color w:val="00B050"/>
              <w:sz w:val="28"/>
              <w:szCs w:val="28"/>
            </w:rPr>
            <m:t>.</m:t>
          </m:r>
          <m:r>
            <w:rPr>
              <w:rFonts w:ascii="Arial Black" w:hAnsi="Arial Black"/>
              <w:color w:val="00B050"/>
              <w:sz w:val="28"/>
              <w:szCs w:val="28"/>
            </w:rPr>
            <w:br/>
          </m:r>
        </m:oMath>
      </m:oMathPara>
    </w:p>
    <w:p w14:paraId="781B8AF9" w14:textId="77777777" w:rsidR="00260CC7" w:rsidRPr="00260CC7" w:rsidRDefault="00260CC7" w:rsidP="00260CC7">
      <w:pPr>
        <w:pStyle w:val="ListBullet"/>
        <w:rPr>
          <w:rFonts w:ascii="Arial Black" w:hAnsi="Arial Black"/>
          <w:bCs/>
          <w:i/>
          <w:iCs/>
          <w:color w:val="00B050"/>
          <w:sz w:val="28"/>
          <w:szCs w:val="28"/>
        </w:rPr>
      </w:pPr>
      <w:proofErr w:type="gramStart"/>
      <w:r w:rsidRPr="00260CC7">
        <w:rPr>
          <w:rFonts w:ascii="Arial Black" w:hAnsi="Arial Black"/>
          <w:bCs/>
          <w:i/>
          <w:iCs/>
          <w:color w:val="00B050"/>
          <w:sz w:val="28"/>
          <w:szCs w:val="28"/>
        </w:rPr>
        <w:t>This sums</w:t>
      </w:r>
      <w:proofErr w:type="gramEnd"/>
      <w:r w:rsidRPr="00260CC7">
        <w:rPr>
          <w:rFonts w:ascii="Arial Black" w:hAnsi="Arial Black"/>
          <w:bCs/>
          <w:i/>
          <w:iCs/>
          <w:color w:val="00B050"/>
          <w:sz w:val="28"/>
          <w:szCs w:val="28"/>
        </w:rPr>
        <w:t xml:space="preserve"> squared changes over a neighborhood </w:t>
      </w:r>
      <m:oMath>
        <m:r>
          <m:rPr>
            <m:scr m:val="script"/>
          </m:rPr>
          <w:rPr>
            <w:rFonts w:ascii="Cambria Math" w:hAnsi="Cambria Math"/>
            <w:color w:val="00B050"/>
            <w:sz w:val="28"/>
            <w:szCs w:val="28"/>
          </w:rPr>
          <m:t>N</m:t>
        </m:r>
      </m:oMath>
      <w:r w:rsidRPr="00260CC7">
        <w:rPr>
          <w:rFonts w:ascii="Arial Black" w:hAnsi="Arial Black"/>
          <w:bCs/>
          <w:i/>
          <w:iCs/>
          <w:color w:val="00B050"/>
          <w:sz w:val="28"/>
          <w:szCs w:val="28"/>
        </w:rPr>
        <w:t>.</w:t>
      </w:r>
    </w:p>
    <w:p w14:paraId="53AF6279" w14:textId="77777777" w:rsidR="00260CC7" w:rsidRPr="00260CC7" w:rsidRDefault="0024213E" w:rsidP="00260CC7">
      <w:pPr>
        <w:pStyle w:val="ListBullet"/>
        <w:rPr>
          <w:rFonts w:ascii="Arial Black" w:hAnsi="Arial Black"/>
          <w:bCs/>
          <w:i/>
          <w:iCs/>
          <w:color w:val="00B050"/>
          <w:sz w:val="28"/>
          <w:szCs w:val="28"/>
        </w:rPr>
      </w:pPr>
      <w:r>
        <w:rPr>
          <w:rFonts w:ascii="Arial Black" w:hAnsi="Arial Black"/>
          <w:bCs/>
          <w:i/>
          <w:iCs/>
          <w:color w:val="00B050"/>
          <w:sz w:val="28"/>
          <w:szCs w:val="28"/>
        </w:rPr>
        <w:pict w14:anchorId="7FE9663F">
          <v:rect id="_x0000_i1082" style="width:0;height:1.5pt" o:hralign="center" o:hrstd="t" o:hr="t" fillcolor="#a0a0a0" stroked="f"/>
        </w:pict>
      </w:r>
    </w:p>
    <w:p w14:paraId="0A61AB14" w14:textId="77777777" w:rsidR="00260CC7" w:rsidRPr="00260CC7" w:rsidRDefault="00260CC7" w:rsidP="00260CC7">
      <w:pPr>
        <w:pStyle w:val="ListBullet"/>
        <w:rPr>
          <w:rFonts w:ascii="Arial Black" w:hAnsi="Arial Black"/>
          <w:b/>
          <w:bCs/>
          <w:i/>
          <w:iCs/>
          <w:color w:val="00B050"/>
          <w:sz w:val="28"/>
          <w:szCs w:val="28"/>
        </w:rPr>
      </w:pPr>
      <w:r w:rsidRPr="00260CC7">
        <w:rPr>
          <w:rFonts w:ascii="Arial Black" w:hAnsi="Arial Black"/>
          <w:b/>
          <w:bCs/>
          <w:i/>
          <w:iCs/>
          <w:color w:val="00B050"/>
          <w:sz w:val="28"/>
          <w:szCs w:val="28"/>
        </w:rPr>
        <w:t>7. The structure tensor (this is the key object)</w:t>
      </w:r>
    </w:p>
    <w:p w14:paraId="5FECE00D"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lastRenderedPageBreak/>
        <w:t xml:space="preserve">Rewrite </w:t>
      </w:r>
      <m:oMath>
        <m:r>
          <w:rPr>
            <w:rFonts w:ascii="Cambria Math" w:hAnsi="Cambria Math"/>
            <w:color w:val="00B050"/>
            <w:sz w:val="28"/>
            <w:szCs w:val="28"/>
          </w:rPr>
          <m:t>E</m:t>
        </m:r>
      </m:oMath>
      <w:r w:rsidRPr="00260CC7">
        <w:rPr>
          <w:rFonts w:ascii="Arial Black" w:hAnsi="Arial Black"/>
          <w:bCs/>
          <w:i/>
          <w:iCs/>
          <w:color w:val="00B050"/>
          <w:sz w:val="28"/>
          <w:szCs w:val="28"/>
        </w:rPr>
        <w:t>in quadratic form:</w:t>
      </w:r>
    </w:p>
    <w:p w14:paraId="1D5C3EFF" w14:textId="77777777" w:rsidR="00260CC7" w:rsidRPr="00260CC7" w:rsidRDefault="00260CC7" w:rsidP="00260CC7">
      <w:pPr>
        <w:pStyle w:val="ListBullet"/>
        <w:rPr>
          <w:rFonts w:ascii="Arial Black" w:hAnsi="Arial Black"/>
          <w:bCs/>
          <w:i/>
          <w:iCs/>
          <w:color w:val="00B050"/>
          <w:sz w:val="28"/>
          <w:szCs w:val="28"/>
        </w:rPr>
      </w:pPr>
      <m:oMathPara>
        <m:oMath>
          <m:r>
            <w:rPr>
              <w:rFonts w:ascii="Cambria Math" w:hAnsi="Cambria Math"/>
              <w:color w:val="00B050"/>
              <w:sz w:val="28"/>
              <w:szCs w:val="28"/>
            </w:rPr>
            <m:t>E(Δx,Δy)=</m:t>
          </m:r>
          <m:d>
            <m:dPr>
              <m:begChr m:val="["/>
              <m:endChr m:val="]"/>
              <m:ctrlPr>
                <w:rPr>
                  <w:rFonts w:ascii="Cambria Math" w:hAnsi="Cambria Math"/>
                  <w:bCs/>
                  <w:i/>
                  <w:iCs/>
                  <w:color w:val="00B050"/>
                  <w:sz w:val="28"/>
                  <w:szCs w:val="28"/>
                </w:rPr>
              </m:ctrlPr>
            </m:dPr>
            <m:e>
              <m:m>
                <m:mPr>
                  <m:plcHide m:val="1"/>
                  <m:mcs>
                    <m:mc>
                      <m:mcPr>
                        <m:count m:val="2"/>
                        <m:mcJc m:val="center"/>
                      </m:mcPr>
                    </m:mc>
                  </m:mcs>
                  <m:ctrlPr>
                    <w:rPr>
                      <w:rFonts w:ascii="Cambria Math" w:hAnsi="Cambria Math"/>
                      <w:bCs/>
                      <w:i/>
                      <w:iCs/>
                      <w:color w:val="00B050"/>
                      <w:sz w:val="28"/>
                      <w:szCs w:val="28"/>
                    </w:rPr>
                  </m:ctrlPr>
                </m:mPr>
                <m:mr>
                  <m:e>
                    <m:r>
                      <w:rPr>
                        <w:rFonts w:ascii="Cambria Math" w:hAnsi="Cambria Math"/>
                        <w:color w:val="00B050"/>
                        <w:sz w:val="28"/>
                        <w:szCs w:val="28"/>
                      </w:rPr>
                      <m:t>Δx</m:t>
                    </m:r>
                  </m:e>
                  <m:e>
                    <m:r>
                      <w:rPr>
                        <w:rFonts w:ascii="Cambria Math" w:hAnsi="Cambria Math"/>
                        <w:color w:val="00B050"/>
                        <w:sz w:val="28"/>
                        <w:szCs w:val="28"/>
                      </w:rPr>
                      <m:t>Δy</m:t>
                    </m:r>
                  </m:e>
                </m:mr>
              </m:m>
            </m:e>
          </m:d>
          <m:r>
            <m:rPr>
              <m:nor/>
            </m:rPr>
            <w:rPr>
              <w:rFonts w:ascii="Arial" w:hAnsi="Arial" w:cs="Arial"/>
              <w:bCs/>
              <w:i/>
              <w:iCs/>
              <w:color w:val="00B050"/>
              <w:sz w:val="28"/>
              <w:szCs w:val="28"/>
            </w:rPr>
            <m:t> </m:t>
          </m:r>
          <m:r>
            <w:rPr>
              <w:rFonts w:ascii="Cambria Math" w:hAnsi="Cambria Math"/>
              <w:color w:val="00B050"/>
              <w:sz w:val="28"/>
              <w:szCs w:val="28"/>
            </w:rPr>
            <m:t>M</m:t>
          </m:r>
          <m:r>
            <m:rPr>
              <m:nor/>
            </m:rPr>
            <w:rPr>
              <w:rFonts w:ascii="Arial" w:hAnsi="Arial" w:cs="Arial"/>
              <w:bCs/>
              <w:i/>
              <w:iCs/>
              <w:color w:val="00B050"/>
              <w:sz w:val="28"/>
              <w:szCs w:val="28"/>
            </w:rPr>
            <m:t> </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Δx</m:t>
                  </m:r>
                </m:e>
                <m:e>
                  <m:r>
                    <w:rPr>
                      <w:rFonts w:ascii="Cambria Math" w:hAnsi="Cambria Math"/>
                      <w:color w:val="00B050"/>
                      <w:sz w:val="28"/>
                      <w:szCs w:val="28"/>
                    </w:rPr>
                    <m:t>Δy</m:t>
                  </m:r>
                </m:e>
              </m:eqArr>
            </m:e>
          </m:d>
          <m:r>
            <w:rPr>
              <w:rFonts w:ascii="Cambria Math" w:hAnsi="Cambria Math"/>
              <w:color w:val="00B050"/>
              <w:sz w:val="28"/>
              <w:szCs w:val="28"/>
            </w:rPr>
            <m:t>,</m:t>
          </m:r>
          <m:r>
            <w:rPr>
              <w:rFonts w:ascii="Arial Black" w:hAnsi="Arial Black"/>
              <w:color w:val="00B050"/>
              <w:sz w:val="28"/>
              <w:szCs w:val="28"/>
            </w:rPr>
            <w:br/>
          </m:r>
        </m:oMath>
      </m:oMathPara>
    </w:p>
    <w:p w14:paraId="76E9822B" w14:textId="77777777" w:rsidR="00260CC7" w:rsidRPr="00260CC7" w:rsidRDefault="00260CC7" w:rsidP="00260CC7">
      <w:pPr>
        <w:pStyle w:val="ListBullet"/>
        <w:rPr>
          <w:rFonts w:ascii="Arial Black" w:hAnsi="Arial Black"/>
          <w:bCs/>
          <w:i/>
          <w:iCs/>
          <w:color w:val="00B050"/>
          <w:sz w:val="28"/>
          <w:szCs w:val="28"/>
        </w:rPr>
      </w:pPr>
      <w:proofErr w:type="gramStart"/>
      <w:r w:rsidRPr="00260CC7">
        <w:rPr>
          <w:rFonts w:ascii="Arial Black" w:hAnsi="Arial Black"/>
          <w:bCs/>
          <w:i/>
          <w:iCs/>
          <w:color w:val="00B050"/>
          <w:sz w:val="28"/>
          <w:szCs w:val="28"/>
        </w:rPr>
        <w:t>where</w:t>
      </w:r>
      <w:proofErr w:type="gramEnd"/>
    </w:p>
    <w:p w14:paraId="77339B09" w14:textId="77777777" w:rsidR="00260CC7" w:rsidRPr="00260CC7" w:rsidRDefault="0024213E" w:rsidP="00260CC7">
      <w:pPr>
        <w:pStyle w:val="ListBullet"/>
        <w:rPr>
          <w:rFonts w:ascii="Arial Black" w:hAnsi="Arial Black"/>
          <w:bCs/>
          <w:i/>
          <w:iCs/>
          <w:color w:val="00B050"/>
          <w:sz w:val="28"/>
          <w:szCs w:val="28"/>
        </w:rPr>
      </w:pPr>
      <m:oMathPara>
        <m:oMath>
          <m:borderBox>
            <m:borderBoxPr>
              <m:ctrlPr>
                <w:rPr>
                  <w:rFonts w:ascii="Cambria Math" w:hAnsi="Cambria Math"/>
                  <w:bCs/>
                  <w:i/>
                  <w:iCs/>
                  <w:color w:val="00B050"/>
                  <w:sz w:val="28"/>
                  <w:szCs w:val="28"/>
                </w:rPr>
              </m:ctrlPr>
            </m:borderBoxPr>
            <m:e>
              <m:r>
                <w:rPr>
                  <w:rFonts w:ascii="Cambria Math" w:hAnsi="Cambria Math"/>
                  <w:color w:val="00B050"/>
                  <w:sz w:val="28"/>
                  <w:szCs w:val="28"/>
                </w:rPr>
                <m:t>M</m:t>
              </m:r>
              <m:r>
                <w:rPr>
                  <w:rFonts w:ascii="Cambria Math" w:hAnsi="Cambria Math"/>
                  <w:color w:val="00B050"/>
                  <w:sz w:val="28"/>
                  <w:szCs w:val="28"/>
                </w:rPr>
                <m:t>=</m:t>
              </m:r>
              <m:nary>
                <m:naryPr>
                  <m:chr m:val="∑"/>
                  <m:limLoc m:val="undOvr"/>
                  <m:grow m:val="1"/>
                  <m:supHide m:val="1"/>
                  <m:ctrlPr>
                    <w:rPr>
                      <w:rFonts w:ascii="Cambria Math" w:hAnsi="Cambria Math"/>
                      <w:bCs/>
                      <w:i/>
                      <w:iCs/>
                      <w:color w:val="00B050"/>
                      <w:sz w:val="28"/>
                      <w:szCs w:val="28"/>
                    </w:rPr>
                  </m:ctrlPr>
                </m:naryPr>
                <m:sub>
                  <m:r>
                    <w:rPr>
                      <w:rFonts w:ascii="Cambria Math" w:hAnsi="Cambria Math"/>
                      <w:color w:val="00B050"/>
                      <w:sz w:val="28"/>
                      <w:szCs w:val="28"/>
                    </w:rPr>
                    <m:t>(</m:t>
                  </m:r>
                  <m:r>
                    <w:rPr>
                      <w:rFonts w:ascii="Cambria Math" w:hAnsi="Cambria Math"/>
                      <w:color w:val="00B050"/>
                      <w:sz w:val="28"/>
                      <w:szCs w:val="28"/>
                    </w:rPr>
                    <m:t>i</m:t>
                  </m:r>
                  <m:r>
                    <w:rPr>
                      <w:rFonts w:ascii="Cambria Math" w:hAnsi="Cambria Math"/>
                      <w:color w:val="00B050"/>
                      <w:sz w:val="28"/>
                      <w:szCs w:val="28"/>
                    </w:rPr>
                    <m:t>,</m:t>
                  </m:r>
                  <m:r>
                    <w:rPr>
                      <w:rFonts w:ascii="Cambria Math" w:hAnsi="Cambria Math"/>
                      <w:color w:val="00B050"/>
                      <w:sz w:val="28"/>
                      <w:szCs w:val="28"/>
                    </w:rPr>
                    <m:t>j</m:t>
                  </m:r>
                  <m:r>
                    <w:rPr>
                      <w:rFonts w:ascii="Cambria Math" w:hAnsi="Cambria Math"/>
                      <w:color w:val="00B050"/>
                      <w:sz w:val="28"/>
                      <w:szCs w:val="28"/>
                    </w:rPr>
                    <m:t>)∈</m:t>
                  </m:r>
                  <m:r>
                    <m:rPr>
                      <m:scr m:val="script"/>
                    </m:rPr>
                    <w:rPr>
                      <w:rFonts w:ascii="Cambria Math" w:hAnsi="Cambria Math"/>
                      <w:color w:val="00B050"/>
                      <w:sz w:val="28"/>
                      <w:szCs w:val="28"/>
                    </w:rPr>
                    <m:t>N</m:t>
                  </m:r>
                </m:sub>
                <m:sup/>
                <m:e>
                  <m:d>
                    <m:dPr>
                      <m:begChr m:val="["/>
                      <m:endChr m:val="]"/>
                      <m:ctrlPr>
                        <w:rPr>
                          <w:rFonts w:ascii="Cambria Math" w:hAnsi="Cambria Math"/>
                          <w:bCs/>
                          <w:i/>
                          <w:iCs/>
                          <w:color w:val="00B050"/>
                          <w:sz w:val="28"/>
                          <w:szCs w:val="28"/>
                        </w:rPr>
                      </m:ctrlPr>
                    </m:dPr>
                    <m:e>
                      <m:m>
                        <m:mPr>
                          <m:plcHide m:val="1"/>
                          <m:mcs>
                            <m:mc>
                              <m:mcPr>
                                <m:count m:val="2"/>
                                <m:mcJc m:val="center"/>
                              </m:mcPr>
                            </m:mc>
                          </m:mcs>
                          <m:ctrlPr>
                            <w:rPr>
                              <w:rFonts w:ascii="Cambria Math" w:hAnsi="Cambria Math"/>
                              <w:bCs/>
                              <w:i/>
                              <w:iCs/>
                              <w:color w:val="00B050"/>
                              <w:sz w:val="28"/>
                              <w:szCs w:val="28"/>
                            </w:rPr>
                          </m:ctrlPr>
                        </m:mPr>
                        <m:mr>
                          <m:e>
                            <m:sSub>
                              <m:sSubPr>
                                <m:ctrlPr>
                                  <w:rPr>
                                    <w:rFonts w:ascii="Cambria Math" w:hAnsi="Cambria Math"/>
                                    <w:bCs/>
                                    <w:i/>
                                    <w:iCs/>
                                    <w:color w:val="00B050"/>
                                    <w:sz w:val="28"/>
                                    <w:szCs w:val="28"/>
                                  </w:rPr>
                                </m:ctrlPr>
                              </m:sSubPr>
                              <m:e>
                                <m:r>
                                  <w:rPr>
                                    <w:rFonts w:ascii="Cambria Math" w:hAnsi="Cambria Math"/>
                                    <w:color w:val="00B050"/>
                                    <w:sz w:val="28"/>
                                    <w:szCs w:val="28"/>
                                  </w:rPr>
                                  <m:t>I</m:t>
                                </m:r>
                              </m:e>
                              <m:sub>
                                <m:r>
                                  <w:rPr>
                                    <w:rFonts w:ascii="Cambria Math" w:hAnsi="Cambria Math"/>
                                    <w:color w:val="00B050"/>
                                    <w:sz w:val="28"/>
                                    <w:szCs w:val="28"/>
                                  </w:rPr>
                                  <m:t>x</m:t>
                                </m:r>
                              </m:sub>
                            </m:sSub>
                            <m:r>
                              <w:rPr>
                                <w:rFonts w:ascii="Cambria Math" w:hAnsi="Cambria Math"/>
                                <w:color w:val="00B050"/>
                                <w:sz w:val="28"/>
                                <w:szCs w:val="28"/>
                              </w:rPr>
                              <m:t>(</m:t>
                            </m:r>
                            <m:r>
                              <w:rPr>
                                <w:rFonts w:ascii="Cambria Math" w:hAnsi="Cambria Math"/>
                                <w:color w:val="00B050"/>
                                <w:sz w:val="28"/>
                                <w:szCs w:val="28"/>
                              </w:rPr>
                              <m:t>i</m:t>
                            </m:r>
                            <m:r>
                              <w:rPr>
                                <w:rFonts w:ascii="Cambria Math" w:hAnsi="Cambria Math"/>
                                <w:color w:val="00B050"/>
                                <w:sz w:val="28"/>
                                <w:szCs w:val="28"/>
                              </w:rPr>
                              <m:t>,</m:t>
                            </m:r>
                            <m:r>
                              <w:rPr>
                                <w:rFonts w:ascii="Cambria Math" w:hAnsi="Cambria Math"/>
                                <w:color w:val="00B050"/>
                                <w:sz w:val="28"/>
                                <w:szCs w:val="28"/>
                              </w:rPr>
                              <m:t>j</m:t>
                            </m:r>
                            <m:sSup>
                              <m:sSupPr>
                                <m:ctrlPr>
                                  <w:rPr>
                                    <w:rFonts w:ascii="Cambria Math" w:hAnsi="Cambria Math"/>
                                    <w:bCs/>
                                    <w:i/>
                                    <w:iCs/>
                                    <w:color w:val="00B050"/>
                                    <w:sz w:val="28"/>
                                    <w:szCs w:val="28"/>
                                  </w:rPr>
                                </m:ctrlPr>
                              </m:sSupPr>
                              <m:e>
                                <m:r>
                                  <w:rPr>
                                    <w:rFonts w:ascii="Cambria Math" w:hAnsi="Cambria Math"/>
                                    <w:color w:val="00B050"/>
                                    <w:sz w:val="28"/>
                                    <w:szCs w:val="28"/>
                                  </w:rPr>
                                  <m:t>)</m:t>
                                </m:r>
                              </m:e>
                              <m:sup>
                                <m:r>
                                  <w:rPr>
                                    <w:rFonts w:ascii="Cambria Math" w:hAnsi="Cambria Math"/>
                                    <w:color w:val="00B050"/>
                                    <w:sz w:val="28"/>
                                    <w:szCs w:val="28"/>
                                  </w:rPr>
                                  <m:t>2</m:t>
                                </m:r>
                              </m:sup>
                            </m:sSup>
                          </m:e>
                          <m:e>
                            <m:sSub>
                              <m:sSubPr>
                                <m:ctrlPr>
                                  <w:rPr>
                                    <w:rFonts w:ascii="Cambria Math" w:hAnsi="Cambria Math"/>
                                    <w:bCs/>
                                    <w:i/>
                                    <w:iCs/>
                                    <w:color w:val="00B050"/>
                                    <w:sz w:val="28"/>
                                    <w:szCs w:val="28"/>
                                  </w:rPr>
                                </m:ctrlPr>
                              </m:sSubPr>
                              <m:e>
                                <m:r>
                                  <w:rPr>
                                    <w:rFonts w:ascii="Cambria Math" w:hAnsi="Cambria Math"/>
                                    <w:color w:val="00B050"/>
                                    <w:sz w:val="28"/>
                                    <w:szCs w:val="28"/>
                                  </w:rPr>
                                  <m:t>I</m:t>
                                </m:r>
                              </m:e>
                              <m:sub>
                                <m:r>
                                  <w:rPr>
                                    <w:rFonts w:ascii="Cambria Math" w:hAnsi="Cambria Math"/>
                                    <w:color w:val="00B050"/>
                                    <w:sz w:val="28"/>
                                    <w:szCs w:val="28"/>
                                  </w:rPr>
                                  <m:t>x</m:t>
                                </m:r>
                              </m:sub>
                            </m:sSub>
                            <m:r>
                              <w:rPr>
                                <w:rFonts w:ascii="Cambria Math" w:hAnsi="Cambria Math"/>
                                <w:color w:val="00B050"/>
                                <w:sz w:val="28"/>
                                <w:szCs w:val="28"/>
                              </w:rPr>
                              <m:t>(</m:t>
                            </m:r>
                            <m:r>
                              <w:rPr>
                                <w:rFonts w:ascii="Cambria Math" w:hAnsi="Cambria Math"/>
                                <w:color w:val="00B050"/>
                                <w:sz w:val="28"/>
                                <w:szCs w:val="28"/>
                              </w:rPr>
                              <m:t>i</m:t>
                            </m:r>
                            <m:r>
                              <w:rPr>
                                <w:rFonts w:ascii="Cambria Math" w:hAnsi="Cambria Math"/>
                                <w:color w:val="00B050"/>
                                <w:sz w:val="28"/>
                                <w:szCs w:val="28"/>
                              </w:rPr>
                              <m:t>,</m:t>
                            </m:r>
                            <m:r>
                              <w:rPr>
                                <w:rFonts w:ascii="Cambria Math" w:hAnsi="Cambria Math"/>
                                <w:color w:val="00B050"/>
                                <w:sz w:val="28"/>
                                <w:szCs w:val="28"/>
                              </w:rPr>
                              <m:t>j</m:t>
                            </m:r>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I</m:t>
                                </m:r>
                              </m:e>
                              <m:sub>
                                <m:r>
                                  <w:rPr>
                                    <w:rFonts w:ascii="Cambria Math" w:hAnsi="Cambria Math"/>
                                    <w:color w:val="00B050"/>
                                    <w:sz w:val="28"/>
                                    <w:szCs w:val="28"/>
                                  </w:rPr>
                                  <m:t>y</m:t>
                                </m:r>
                              </m:sub>
                            </m:sSub>
                            <m:r>
                              <w:rPr>
                                <w:rFonts w:ascii="Cambria Math" w:hAnsi="Cambria Math"/>
                                <w:color w:val="00B050"/>
                                <w:sz w:val="28"/>
                                <w:szCs w:val="28"/>
                              </w:rPr>
                              <m:t>(</m:t>
                            </m:r>
                            <m:r>
                              <w:rPr>
                                <w:rFonts w:ascii="Cambria Math" w:hAnsi="Cambria Math"/>
                                <w:color w:val="00B050"/>
                                <w:sz w:val="28"/>
                                <w:szCs w:val="28"/>
                              </w:rPr>
                              <m:t>i</m:t>
                            </m:r>
                            <m:r>
                              <w:rPr>
                                <w:rFonts w:ascii="Cambria Math" w:hAnsi="Cambria Math"/>
                                <w:color w:val="00B050"/>
                                <w:sz w:val="28"/>
                                <w:szCs w:val="28"/>
                              </w:rPr>
                              <m:t>,</m:t>
                            </m:r>
                            <m:r>
                              <w:rPr>
                                <w:rFonts w:ascii="Cambria Math" w:hAnsi="Cambria Math"/>
                                <w:color w:val="00B050"/>
                                <w:sz w:val="28"/>
                                <w:szCs w:val="28"/>
                              </w:rPr>
                              <m:t>j</m:t>
                            </m:r>
                            <m:r>
                              <w:rPr>
                                <w:rFonts w:ascii="Cambria Math" w:hAnsi="Cambria Math"/>
                                <w:color w:val="00B050"/>
                                <w:sz w:val="28"/>
                                <w:szCs w:val="28"/>
                              </w:rPr>
                              <m:t>)</m:t>
                            </m:r>
                          </m:e>
                        </m:mr>
                        <m:mr>
                          <m:e>
                            <m:sSub>
                              <m:sSubPr>
                                <m:ctrlPr>
                                  <w:rPr>
                                    <w:rFonts w:ascii="Cambria Math" w:hAnsi="Cambria Math"/>
                                    <w:bCs/>
                                    <w:i/>
                                    <w:iCs/>
                                    <w:color w:val="00B050"/>
                                    <w:sz w:val="28"/>
                                    <w:szCs w:val="28"/>
                                  </w:rPr>
                                </m:ctrlPr>
                              </m:sSubPr>
                              <m:e>
                                <m:r>
                                  <w:rPr>
                                    <w:rFonts w:ascii="Cambria Math" w:hAnsi="Cambria Math"/>
                                    <w:color w:val="00B050"/>
                                    <w:sz w:val="28"/>
                                    <w:szCs w:val="28"/>
                                  </w:rPr>
                                  <m:t>I</m:t>
                                </m:r>
                              </m:e>
                              <m:sub>
                                <m:r>
                                  <w:rPr>
                                    <w:rFonts w:ascii="Cambria Math" w:hAnsi="Cambria Math"/>
                                    <w:color w:val="00B050"/>
                                    <w:sz w:val="28"/>
                                    <w:szCs w:val="28"/>
                                  </w:rPr>
                                  <m:t>x</m:t>
                                </m:r>
                              </m:sub>
                            </m:sSub>
                            <m:r>
                              <w:rPr>
                                <w:rFonts w:ascii="Cambria Math" w:hAnsi="Cambria Math"/>
                                <w:color w:val="00B050"/>
                                <w:sz w:val="28"/>
                                <w:szCs w:val="28"/>
                              </w:rPr>
                              <m:t>(</m:t>
                            </m:r>
                            <m:r>
                              <w:rPr>
                                <w:rFonts w:ascii="Cambria Math" w:hAnsi="Cambria Math"/>
                                <w:color w:val="00B050"/>
                                <w:sz w:val="28"/>
                                <w:szCs w:val="28"/>
                              </w:rPr>
                              <m:t>i</m:t>
                            </m:r>
                            <m:r>
                              <w:rPr>
                                <w:rFonts w:ascii="Cambria Math" w:hAnsi="Cambria Math"/>
                                <w:color w:val="00B050"/>
                                <w:sz w:val="28"/>
                                <w:szCs w:val="28"/>
                              </w:rPr>
                              <m:t>,</m:t>
                            </m:r>
                            <m:r>
                              <w:rPr>
                                <w:rFonts w:ascii="Cambria Math" w:hAnsi="Cambria Math"/>
                                <w:color w:val="00B050"/>
                                <w:sz w:val="28"/>
                                <w:szCs w:val="28"/>
                              </w:rPr>
                              <m:t>j</m:t>
                            </m:r>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I</m:t>
                                </m:r>
                              </m:e>
                              <m:sub>
                                <m:r>
                                  <w:rPr>
                                    <w:rFonts w:ascii="Cambria Math" w:hAnsi="Cambria Math"/>
                                    <w:color w:val="00B050"/>
                                    <w:sz w:val="28"/>
                                    <w:szCs w:val="28"/>
                                  </w:rPr>
                                  <m:t>y</m:t>
                                </m:r>
                              </m:sub>
                            </m:sSub>
                            <m:r>
                              <w:rPr>
                                <w:rFonts w:ascii="Cambria Math" w:hAnsi="Cambria Math"/>
                                <w:color w:val="00B050"/>
                                <w:sz w:val="28"/>
                                <w:szCs w:val="28"/>
                              </w:rPr>
                              <m:t>(</m:t>
                            </m:r>
                            <m:r>
                              <w:rPr>
                                <w:rFonts w:ascii="Cambria Math" w:hAnsi="Cambria Math"/>
                                <w:color w:val="00B050"/>
                                <w:sz w:val="28"/>
                                <w:szCs w:val="28"/>
                              </w:rPr>
                              <m:t>i</m:t>
                            </m:r>
                            <m:r>
                              <w:rPr>
                                <w:rFonts w:ascii="Cambria Math" w:hAnsi="Cambria Math"/>
                                <w:color w:val="00B050"/>
                                <w:sz w:val="28"/>
                                <w:szCs w:val="28"/>
                              </w:rPr>
                              <m:t>,</m:t>
                            </m:r>
                            <m:r>
                              <w:rPr>
                                <w:rFonts w:ascii="Cambria Math" w:hAnsi="Cambria Math"/>
                                <w:color w:val="00B050"/>
                                <w:sz w:val="28"/>
                                <w:szCs w:val="28"/>
                              </w:rPr>
                              <m:t>j</m:t>
                            </m:r>
                            <m:r>
                              <w:rPr>
                                <w:rFonts w:ascii="Cambria Math" w:hAnsi="Cambria Math"/>
                                <w:color w:val="00B050"/>
                                <w:sz w:val="28"/>
                                <w:szCs w:val="28"/>
                              </w:rPr>
                              <m:t>)</m:t>
                            </m:r>
                          </m:e>
                          <m:e>
                            <m:sSub>
                              <m:sSubPr>
                                <m:ctrlPr>
                                  <w:rPr>
                                    <w:rFonts w:ascii="Cambria Math" w:hAnsi="Cambria Math"/>
                                    <w:bCs/>
                                    <w:i/>
                                    <w:iCs/>
                                    <w:color w:val="00B050"/>
                                    <w:sz w:val="28"/>
                                    <w:szCs w:val="28"/>
                                  </w:rPr>
                                </m:ctrlPr>
                              </m:sSubPr>
                              <m:e>
                                <m:r>
                                  <w:rPr>
                                    <w:rFonts w:ascii="Cambria Math" w:hAnsi="Cambria Math"/>
                                    <w:color w:val="00B050"/>
                                    <w:sz w:val="28"/>
                                    <w:szCs w:val="28"/>
                                  </w:rPr>
                                  <m:t>I</m:t>
                                </m:r>
                              </m:e>
                              <m:sub>
                                <m:r>
                                  <w:rPr>
                                    <w:rFonts w:ascii="Cambria Math" w:hAnsi="Cambria Math"/>
                                    <w:color w:val="00B050"/>
                                    <w:sz w:val="28"/>
                                    <w:szCs w:val="28"/>
                                  </w:rPr>
                                  <m:t>y</m:t>
                                </m:r>
                              </m:sub>
                            </m:sSub>
                            <m:r>
                              <w:rPr>
                                <w:rFonts w:ascii="Cambria Math" w:hAnsi="Cambria Math"/>
                                <w:color w:val="00B050"/>
                                <w:sz w:val="28"/>
                                <w:szCs w:val="28"/>
                              </w:rPr>
                              <m:t>(</m:t>
                            </m:r>
                            <m:r>
                              <w:rPr>
                                <w:rFonts w:ascii="Cambria Math" w:hAnsi="Cambria Math"/>
                                <w:color w:val="00B050"/>
                                <w:sz w:val="28"/>
                                <w:szCs w:val="28"/>
                              </w:rPr>
                              <m:t>i</m:t>
                            </m:r>
                            <m:r>
                              <w:rPr>
                                <w:rFonts w:ascii="Cambria Math" w:hAnsi="Cambria Math"/>
                                <w:color w:val="00B050"/>
                                <w:sz w:val="28"/>
                                <w:szCs w:val="28"/>
                              </w:rPr>
                              <m:t>,</m:t>
                            </m:r>
                            <m:r>
                              <w:rPr>
                                <w:rFonts w:ascii="Cambria Math" w:hAnsi="Cambria Math"/>
                                <w:color w:val="00B050"/>
                                <w:sz w:val="28"/>
                                <w:szCs w:val="28"/>
                              </w:rPr>
                              <m:t>j</m:t>
                            </m:r>
                            <m:sSup>
                              <m:sSupPr>
                                <m:ctrlPr>
                                  <w:rPr>
                                    <w:rFonts w:ascii="Cambria Math" w:hAnsi="Cambria Math"/>
                                    <w:bCs/>
                                    <w:i/>
                                    <w:iCs/>
                                    <w:color w:val="00B050"/>
                                    <w:sz w:val="28"/>
                                    <w:szCs w:val="28"/>
                                  </w:rPr>
                                </m:ctrlPr>
                              </m:sSupPr>
                              <m:e>
                                <m:r>
                                  <w:rPr>
                                    <w:rFonts w:ascii="Cambria Math" w:hAnsi="Cambria Math"/>
                                    <w:color w:val="00B050"/>
                                    <w:sz w:val="28"/>
                                    <w:szCs w:val="28"/>
                                  </w:rPr>
                                  <m:t>)</m:t>
                                </m:r>
                              </m:e>
                              <m:sup>
                                <m:r>
                                  <w:rPr>
                                    <w:rFonts w:ascii="Cambria Math" w:hAnsi="Cambria Math"/>
                                    <w:color w:val="00B050"/>
                                    <w:sz w:val="28"/>
                                    <w:szCs w:val="28"/>
                                  </w:rPr>
                                  <m:t>2</m:t>
                                </m:r>
                              </m:sup>
                            </m:sSup>
                          </m:e>
                        </m:mr>
                      </m:m>
                    </m:e>
                  </m:d>
                </m:e>
              </m:nary>
            </m:e>
          </m:borderBox>
          <m:r>
            <w:rPr>
              <w:rFonts w:ascii="Arial Black" w:hAnsi="Arial Black"/>
              <w:color w:val="00B050"/>
              <w:sz w:val="28"/>
              <w:szCs w:val="28"/>
            </w:rPr>
            <w:br/>
          </m:r>
        </m:oMath>
      </m:oMathPara>
    </w:p>
    <w:p w14:paraId="11CFAC5F"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 xml:space="preserve">This matrix </w:t>
      </w:r>
      <m:oMath>
        <m:r>
          <w:rPr>
            <w:rFonts w:ascii="Cambria Math" w:hAnsi="Cambria Math"/>
            <w:color w:val="00B050"/>
            <w:sz w:val="28"/>
            <w:szCs w:val="28"/>
          </w:rPr>
          <m:t>M</m:t>
        </m:r>
      </m:oMath>
      <w:r w:rsidRPr="00260CC7">
        <w:rPr>
          <w:rFonts w:ascii="Arial Black" w:hAnsi="Arial Black"/>
          <w:bCs/>
          <w:i/>
          <w:iCs/>
          <w:color w:val="00B050"/>
          <w:sz w:val="28"/>
          <w:szCs w:val="28"/>
        </w:rPr>
        <w:t xml:space="preserve">is called the </w:t>
      </w:r>
      <w:r w:rsidRPr="00260CC7">
        <w:rPr>
          <w:rFonts w:ascii="Arial Black" w:hAnsi="Arial Black"/>
          <w:b/>
          <w:bCs/>
          <w:i/>
          <w:iCs/>
          <w:color w:val="00B050"/>
          <w:sz w:val="28"/>
          <w:szCs w:val="28"/>
        </w:rPr>
        <w:t>structure tensor</w:t>
      </w:r>
      <w:r w:rsidRPr="00260CC7">
        <w:rPr>
          <w:rFonts w:ascii="Arial Black" w:hAnsi="Arial Black"/>
          <w:bCs/>
          <w:i/>
          <w:iCs/>
          <w:color w:val="00B050"/>
          <w:sz w:val="28"/>
          <w:szCs w:val="28"/>
        </w:rPr>
        <w:t xml:space="preserve"> (or second-moment matrix).</w:t>
      </w:r>
    </w:p>
    <w:p w14:paraId="671474FA" w14:textId="77777777" w:rsidR="00260CC7" w:rsidRPr="00260CC7" w:rsidRDefault="0024213E" w:rsidP="00260CC7">
      <w:pPr>
        <w:pStyle w:val="ListBullet"/>
        <w:rPr>
          <w:rFonts w:ascii="Arial Black" w:hAnsi="Arial Black"/>
          <w:bCs/>
          <w:i/>
          <w:iCs/>
          <w:color w:val="00B050"/>
          <w:sz w:val="28"/>
          <w:szCs w:val="28"/>
        </w:rPr>
      </w:pPr>
      <w:r>
        <w:rPr>
          <w:rFonts w:ascii="Arial Black" w:hAnsi="Arial Black"/>
          <w:bCs/>
          <w:i/>
          <w:iCs/>
          <w:color w:val="00B050"/>
          <w:sz w:val="28"/>
          <w:szCs w:val="28"/>
        </w:rPr>
        <w:pict w14:anchorId="38048C94">
          <v:rect id="_x0000_i1083" style="width:0;height:1.5pt" o:hralign="center" o:hrstd="t" o:hr="t" fillcolor="#a0a0a0" stroked="f"/>
        </w:pict>
      </w:r>
    </w:p>
    <w:p w14:paraId="16D88B11" w14:textId="77777777" w:rsidR="00260CC7" w:rsidRPr="00260CC7" w:rsidRDefault="00260CC7" w:rsidP="00260CC7">
      <w:pPr>
        <w:pStyle w:val="ListBullet"/>
        <w:rPr>
          <w:rFonts w:ascii="Arial Black" w:hAnsi="Arial Black"/>
          <w:b/>
          <w:bCs/>
          <w:i/>
          <w:iCs/>
          <w:color w:val="00B050"/>
          <w:sz w:val="28"/>
          <w:szCs w:val="28"/>
        </w:rPr>
      </w:pPr>
      <w:r w:rsidRPr="00260CC7">
        <w:rPr>
          <w:rFonts w:ascii="Arial Black" w:hAnsi="Arial Black"/>
          <w:b/>
          <w:bCs/>
          <w:i/>
          <w:iCs/>
          <w:color w:val="00B050"/>
          <w:sz w:val="28"/>
          <w:szCs w:val="28"/>
        </w:rPr>
        <w:t>8. Linear algebra interpretation (this is crucial)</w:t>
      </w:r>
    </w:p>
    <w:p w14:paraId="0C5BC267"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 xml:space="preserve">The matrix </w:t>
      </w:r>
      <m:oMath>
        <m:r>
          <w:rPr>
            <w:rFonts w:ascii="Cambria Math" w:hAnsi="Cambria Math"/>
            <w:color w:val="00B050"/>
            <w:sz w:val="28"/>
            <w:szCs w:val="28"/>
          </w:rPr>
          <m:t>M</m:t>
        </m:r>
      </m:oMath>
      <w:r w:rsidRPr="00260CC7">
        <w:rPr>
          <w:rFonts w:ascii="Arial Black" w:hAnsi="Arial Black"/>
          <w:bCs/>
          <w:i/>
          <w:iCs/>
          <w:color w:val="00B050"/>
          <w:sz w:val="28"/>
          <w:szCs w:val="28"/>
        </w:rPr>
        <w:t>is:</w:t>
      </w:r>
    </w:p>
    <w:p w14:paraId="373D97E0" w14:textId="77777777" w:rsidR="00260CC7" w:rsidRPr="00260CC7" w:rsidRDefault="00260CC7" w:rsidP="00CA6417">
      <w:pPr>
        <w:pStyle w:val="ListBullet"/>
        <w:numPr>
          <w:ilvl w:val="0"/>
          <w:numId w:val="53"/>
        </w:numPr>
        <w:rPr>
          <w:rFonts w:ascii="Arial Black" w:hAnsi="Arial Black"/>
          <w:bCs/>
          <w:i/>
          <w:iCs/>
          <w:color w:val="00B050"/>
          <w:sz w:val="28"/>
          <w:szCs w:val="28"/>
        </w:rPr>
      </w:pPr>
      <w:r w:rsidRPr="00260CC7">
        <w:rPr>
          <w:rFonts w:ascii="Arial Black" w:hAnsi="Arial Black"/>
          <w:bCs/>
          <w:i/>
          <w:iCs/>
          <w:color w:val="00B050"/>
          <w:sz w:val="28"/>
          <w:szCs w:val="28"/>
        </w:rPr>
        <w:t>symmetric,</w:t>
      </w:r>
    </w:p>
    <w:p w14:paraId="50F83787" w14:textId="77777777" w:rsidR="00260CC7" w:rsidRPr="00260CC7" w:rsidRDefault="00260CC7" w:rsidP="00CA6417">
      <w:pPr>
        <w:pStyle w:val="ListBullet"/>
        <w:numPr>
          <w:ilvl w:val="0"/>
          <w:numId w:val="53"/>
        </w:numPr>
        <w:rPr>
          <w:rFonts w:ascii="Arial Black" w:hAnsi="Arial Black"/>
          <w:bCs/>
          <w:i/>
          <w:iCs/>
          <w:color w:val="00B050"/>
          <w:sz w:val="28"/>
          <w:szCs w:val="28"/>
        </w:rPr>
      </w:pPr>
      <w:r w:rsidRPr="00260CC7">
        <w:rPr>
          <w:rFonts w:ascii="Arial Black" w:hAnsi="Arial Black"/>
          <w:bCs/>
          <w:i/>
          <w:iCs/>
          <w:color w:val="00B050"/>
          <w:sz w:val="28"/>
          <w:szCs w:val="28"/>
        </w:rPr>
        <w:t>positive semidefinite.</w:t>
      </w:r>
    </w:p>
    <w:p w14:paraId="5D771700"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Let its eigenvalues be:</w:t>
      </w:r>
    </w:p>
    <w:p w14:paraId="3CBA367D" w14:textId="77777777" w:rsidR="00260CC7" w:rsidRPr="00260CC7" w:rsidRDefault="0024213E" w:rsidP="00260CC7">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λ</m:t>
              </m:r>
            </m:e>
            <m:sub>
              <m:r>
                <w:rPr>
                  <w:rFonts w:ascii="Cambria Math" w:hAnsi="Cambria Math"/>
                  <w:color w:val="00B050"/>
                  <w:sz w:val="28"/>
                  <w:szCs w:val="28"/>
                </w:rPr>
                <m:t>1</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λ</m:t>
              </m:r>
            </m:e>
            <m:sub>
              <m:r>
                <w:rPr>
                  <w:rFonts w:ascii="Cambria Math" w:hAnsi="Cambria Math"/>
                  <w:color w:val="00B050"/>
                  <w:sz w:val="28"/>
                  <w:szCs w:val="28"/>
                </w:rPr>
                <m:t>2</m:t>
              </m:r>
            </m:sub>
          </m:sSub>
          <m:r>
            <w:rPr>
              <w:rFonts w:ascii="Cambria Math" w:hAnsi="Cambria Math"/>
              <w:color w:val="00B050"/>
              <w:sz w:val="28"/>
              <w:szCs w:val="28"/>
            </w:rPr>
            <m:t>≥0.</m:t>
          </m:r>
          <m:r>
            <w:rPr>
              <w:rFonts w:ascii="Arial Black" w:hAnsi="Arial Black"/>
              <w:color w:val="00B050"/>
              <w:sz w:val="28"/>
              <w:szCs w:val="28"/>
            </w:rPr>
            <w:br/>
          </m:r>
        </m:oMath>
      </m:oMathPara>
    </w:p>
    <w:p w14:paraId="4EC92AEE"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They describe how intensity varies locally.</w:t>
      </w:r>
    </w:p>
    <w:p w14:paraId="1680DE48" w14:textId="77777777" w:rsidR="00260CC7" w:rsidRPr="00260CC7" w:rsidRDefault="0024213E" w:rsidP="00260CC7">
      <w:pPr>
        <w:pStyle w:val="ListBullet"/>
        <w:rPr>
          <w:rFonts w:ascii="Arial Black" w:hAnsi="Arial Black"/>
          <w:bCs/>
          <w:i/>
          <w:iCs/>
          <w:color w:val="00B050"/>
          <w:sz w:val="28"/>
          <w:szCs w:val="28"/>
        </w:rPr>
      </w:pPr>
      <w:r>
        <w:rPr>
          <w:rFonts w:ascii="Arial Black" w:hAnsi="Arial Black"/>
          <w:bCs/>
          <w:i/>
          <w:iCs/>
          <w:color w:val="00B050"/>
          <w:sz w:val="28"/>
          <w:szCs w:val="28"/>
        </w:rPr>
        <w:pict w14:anchorId="2191CFD3">
          <v:rect id="_x0000_i1084" style="width:0;height:1.5pt" o:hralign="center" o:hrstd="t" o:hr="t" fillcolor="#a0a0a0" stroked="f"/>
        </w:pict>
      </w:r>
    </w:p>
    <w:p w14:paraId="68DC2042" w14:textId="77777777" w:rsidR="00260CC7" w:rsidRPr="00260CC7" w:rsidRDefault="00260CC7" w:rsidP="00260CC7">
      <w:pPr>
        <w:pStyle w:val="ListBullet"/>
        <w:rPr>
          <w:rFonts w:ascii="Arial Black" w:hAnsi="Arial Black"/>
          <w:b/>
          <w:bCs/>
          <w:i/>
          <w:iCs/>
          <w:color w:val="00B050"/>
          <w:sz w:val="28"/>
          <w:szCs w:val="28"/>
        </w:rPr>
      </w:pPr>
      <w:r w:rsidRPr="00260CC7">
        <w:rPr>
          <w:rFonts w:ascii="Arial Black" w:hAnsi="Arial Black"/>
          <w:b/>
          <w:bCs/>
          <w:i/>
          <w:iCs/>
          <w:color w:val="00B050"/>
          <w:sz w:val="28"/>
          <w:szCs w:val="28"/>
        </w:rPr>
        <w:t>8.1 Flat region</w:t>
      </w:r>
    </w:p>
    <w:p w14:paraId="5FCE7557" w14:textId="77777777" w:rsidR="00260CC7" w:rsidRPr="00260CC7" w:rsidRDefault="0024213E" w:rsidP="00260CC7">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λ</m:t>
              </m:r>
            </m:e>
            <m:sub>
              <m:r>
                <w:rPr>
                  <w:rFonts w:ascii="Cambria Math" w:hAnsi="Cambria Math"/>
                  <w:color w:val="00B050"/>
                  <w:sz w:val="28"/>
                  <w:szCs w:val="28"/>
                </w:rPr>
                <m:t>1</m:t>
              </m:r>
            </m:sub>
          </m:sSub>
          <m:r>
            <w:rPr>
              <w:rFonts w:ascii="Cambria Math" w:hAnsi="Cambria Math"/>
              <w:color w:val="00B050"/>
              <w:sz w:val="28"/>
              <w:szCs w:val="28"/>
            </w:rPr>
            <m:t>≈0,</m:t>
          </m:r>
          <m:sSub>
            <m:sSubPr>
              <m:ctrlPr>
                <w:rPr>
                  <w:rFonts w:ascii="Cambria Math" w:hAnsi="Cambria Math"/>
                  <w:bCs/>
                  <w:i/>
                  <w:iCs/>
                  <w:color w:val="00B050"/>
                  <w:sz w:val="28"/>
                  <w:szCs w:val="28"/>
                </w:rPr>
              </m:ctrlPr>
            </m:sSubPr>
            <m:e>
              <m:r>
                <w:rPr>
                  <w:rFonts w:ascii="Cambria Math" w:hAnsi="Cambria Math"/>
                  <w:color w:val="00B050"/>
                  <w:sz w:val="28"/>
                  <w:szCs w:val="28"/>
                </w:rPr>
                <m:t>λ</m:t>
              </m:r>
            </m:e>
            <m:sub>
              <m:r>
                <w:rPr>
                  <w:rFonts w:ascii="Cambria Math" w:hAnsi="Cambria Math"/>
                  <w:color w:val="00B050"/>
                  <w:sz w:val="28"/>
                  <w:szCs w:val="28"/>
                </w:rPr>
                <m:t>2</m:t>
              </m:r>
            </m:sub>
          </m:sSub>
          <m:r>
            <w:rPr>
              <w:rFonts w:ascii="Cambria Math" w:hAnsi="Cambria Math"/>
              <w:color w:val="00B050"/>
              <w:sz w:val="28"/>
              <w:szCs w:val="28"/>
            </w:rPr>
            <m:t>≈0</m:t>
          </m:r>
          <m:r>
            <w:rPr>
              <w:rFonts w:ascii="Arial Black" w:hAnsi="Arial Black"/>
              <w:color w:val="00B050"/>
              <w:sz w:val="28"/>
              <w:szCs w:val="28"/>
            </w:rPr>
            <w:br/>
          </m:r>
        </m:oMath>
      </m:oMathPara>
    </w:p>
    <w:p w14:paraId="0E7883FE"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No variation → no localization.</w:t>
      </w:r>
    </w:p>
    <w:p w14:paraId="406C64A4" w14:textId="77777777" w:rsidR="00260CC7" w:rsidRPr="00260CC7" w:rsidRDefault="0024213E" w:rsidP="00260CC7">
      <w:pPr>
        <w:pStyle w:val="ListBullet"/>
        <w:rPr>
          <w:rFonts w:ascii="Arial Black" w:hAnsi="Arial Black"/>
          <w:bCs/>
          <w:i/>
          <w:iCs/>
          <w:color w:val="00B050"/>
          <w:sz w:val="28"/>
          <w:szCs w:val="28"/>
        </w:rPr>
      </w:pPr>
      <w:r>
        <w:rPr>
          <w:rFonts w:ascii="Arial Black" w:hAnsi="Arial Black"/>
          <w:bCs/>
          <w:i/>
          <w:iCs/>
          <w:color w:val="00B050"/>
          <w:sz w:val="28"/>
          <w:szCs w:val="28"/>
        </w:rPr>
        <w:pict w14:anchorId="71DEA51F">
          <v:rect id="_x0000_i1085" style="width:0;height:1.5pt" o:hralign="center" o:hrstd="t" o:hr="t" fillcolor="#a0a0a0" stroked="f"/>
        </w:pict>
      </w:r>
    </w:p>
    <w:p w14:paraId="195DB85A" w14:textId="77777777" w:rsidR="00260CC7" w:rsidRPr="00260CC7" w:rsidRDefault="00260CC7" w:rsidP="00260CC7">
      <w:pPr>
        <w:pStyle w:val="ListBullet"/>
        <w:rPr>
          <w:rFonts w:ascii="Arial Black" w:hAnsi="Arial Black"/>
          <w:b/>
          <w:bCs/>
          <w:i/>
          <w:iCs/>
          <w:color w:val="00B050"/>
          <w:sz w:val="28"/>
          <w:szCs w:val="28"/>
        </w:rPr>
      </w:pPr>
      <w:r w:rsidRPr="00260CC7">
        <w:rPr>
          <w:rFonts w:ascii="Arial Black" w:hAnsi="Arial Black"/>
          <w:b/>
          <w:bCs/>
          <w:i/>
          <w:iCs/>
          <w:color w:val="00B050"/>
          <w:sz w:val="28"/>
          <w:szCs w:val="28"/>
        </w:rPr>
        <w:t>8.2 Edge</w:t>
      </w:r>
    </w:p>
    <w:p w14:paraId="3B762731" w14:textId="77777777" w:rsidR="00260CC7" w:rsidRPr="00260CC7" w:rsidRDefault="0024213E" w:rsidP="00260CC7">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λ</m:t>
              </m:r>
            </m:e>
            <m:sub>
              <m:r>
                <w:rPr>
                  <w:rFonts w:ascii="Cambria Math" w:hAnsi="Cambria Math"/>
                  <w:color w:val="00B050"/>
                  <w:sz w:val="28"/>
                  <w:szCs w:val="28"/>
                </w:rPr>
                <m:t>1</m:t>
              </m:r>
            </m:sub>
          </m:sSub>
          <m:r>
            <w:rPr>
              <w:rFonts w:ascii="Cambria Math" w:hAnsi="Cambria Math"/>
              <w:color w:val="00B050"/>
              <w:sz w:val="28"/>
              <w:szCs w:val="28"/>
            </w:rPr>
            <m:t>≫0,</m:t>
          </m:r>
          <m:sSub>
            <m:sSubPr>
              <m:ctrlPr>
                <w:rPr>
                  <w:rFonts w:ascii="Cambria Math" w:hAnsi="Cambria Math"/>
                  <w:bCs/>
                  <w:i/>
                  <w:iCs/>
                  <w:color w:val="00B050"/>
                  <w:sz w:val="28"/>
                  <w:szCs w:val="28"/>
                </w:rPr>
              </m:ctrlPr>
            </m:sSubPr>
            <m:e>
              <m:r>
                <w:rPr>
                  <w:rFonts w:ascii="Cambria Math" w:hAnsi="Cambria Math"/>
                  <w:color w:val="00B050"/>
                  <w:sz w:val="28"/>
                  <w:szCs w:val="28"/>
                </w:rPr>
                <m:t>λ</m:t>
              </m:r>
            </m:e>
            <m:sub>
              <m:r>
                <w:rPr>
                  <w:rFonts w:ascii="Cambria Math" w:hAnsi="Cambria Math"/>
                  <w:color w:val="00B050"/>
                  <w:sz w:val="28"/>
                  <w:szCs w:val="28"/>
                </w:rPr>
                <m:t>2</m:t>
              </m:r>
            </m:sub>
          </m:sSub>
          <m:r>
            <w:rPr>
              <w:rFonts w:ascii="Cambria Math" w:hAnsi="Cambria Math"/>
              <w:color w:val="00B050"/>
              <w:sz w:val="28"/>
              <w:szCs w:val="28"/>
            </w:rPr>
            <m:t>≈0</m:t>
          </m:r>
          <m:r>
            <w:rPr>
              <w:rFonts w:ascii="Arial Black" w:hAnsi="Arial Black"/>
              <w:color w:val="00B050"/>
              <w:sz w:val="28"/>
              <w:szCs w:val="28"/>
            </w:rPr>
            <w:br/>
          </m:r>
        </m:oMath>
      </m:oMathPara>
    </w:p>
    <w:p w14:paraId="3ECA5C1E"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Variation in one direction only → ambiguous position.</w:t>
      </w:r>
    </w:p>
    <w:p w14:paraId="743CB227" w14:textId="77777777" w:rsidR="00260CC7" w:rsidRPr="00260CC7" w:rsidRDefault="0024213E" w:rsidP="00260CC7">
      <w:pPr>
        <w:pStyle w:val="ListBullet"/>
        <w:rPr>
          <w:rFonts w:ascii="Arial Black" w:hAnsi="Arial Black"/>
          <w:bCs/>
          <w:i/>
          <w:iCs/>
          <w:color w:val="00B050"/>
          <w:sz w:val="28"/>
          <w:szCs w:val="28"/>
        </w:rPr>
      </w:pPr>
      <w:r>
        <w:rPr>
          <w:rFonts w:ascii="Arial Black" w:hAnsi="Arial Black"/>
          <w:bCs/>
          <w:i/>
          <w:iCs/>
          <w:color w:val="00B050"/>
          <w:sz w:val="28"/>
          <w:szCs w:val="28"/>
        </w:rPr>
        <w:lastRenderedPageBreak/>
        <w:pict w14:anchorId="05717D71">
          <v:rect id="_x0000_i1086" style="width:0;height:1.5pt" o:hralign="center" o:hrstd="t" o:hr="t" fillcolor="#a0a0a0" stroked="f"/>
        </w:pict>
      </w:r>
    </w:p>
    <w:p w14:paraId="578B7867" w14:textId="77777777" w:rsidR="00260CC7" w:rsidRPr="00260CC7" w:rsidRDefault="00260CC7" w:rsidP="00260CC7">
      <w:pPr>
        <w:pStyle w:val="ListBullet"/>
        <w:rPr>
          <w:rFonts w:ascii="Arial Black" w:hAnsi="Arial Black"/>
          <w:b/>
          <w:bCs/>
          <w:i/>
          <w:iCs/>
          <w:color w:val="00B050"/>
          <w:sz w:val="28"/>
          <w:szCs w:val="28"/>
        </w:rPr>
      </w:pPr>
      <w:r w:rsidRPr="00260CC7">
        <w:rPr>
          <w:rFonts w:ascii="Arial Black" w:hAnsi="Arial Black"/>
          <w:b/>
          <w:bCs/>
          <w:i/>
          <w:iCs/>
          <w:color w:val="00B050"/>
          <w:sz w:val="28"/>
          <w:szCs w:val="28"/>
        </w:rPr>
        <w:t>8.3 Corner</w:t>
      </w:r>
    </w:p>
    <w:p w14:paraId="1C96F989" w14:textId="77777777" w:rsidR="00260CC7" w:rsidRPr="00260CC7" w:rsidRDefault="0024213E" w:rsidP="00260CC7">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λ</m:t>
              </m:r>
            </m:e>
            <m:sub>
              <m:r>
                <w:rPr>
                  <w:rFonts w:ascii="Cambria Math" w:hAnsi="Cambria Math"/>
                  <w:color w:val="00B050"/>
                  <w:sz w:val="28"/>
                  <w:szCs w:val="28"/>
                </w:rPr>
                <m:t>1</m:t>
              </m:r>
            </m:sub>
          </m:sSub>
          <m:r>
            <w:rPr>
              <w:rFonts w:ascii="Cambria Math" w:hAnsi="Cambria Math"/>
              <w:color w:val="00B050"/>
              <w:sz w:val="28"/>
              <w:szCs w:val="28"/>
            </w:rPr>
            <m:t>≫0,</m:t>
          </m:r>
          <m:sSub>
            <m:sSubPr>
              <m:ctrlPr>
                <w:rPr>
                  <w:rFonts w:ascii="Cambria Math" w:hAnsi="Cambria Math"/>
                  <w:bCs/>
                  <w:i/>
                  <w:iCs/>
                  <w:color w:val="00B050"/>
                  <w:sz w:val="28"/>
                  <w:szCs w:val="28"/>
                </w:rPr>
              </m:ctrlPr>
            </m:sSubPr>
            <m:e>
              <m:r>
                <w:rPr>
                  <w:rFonts w:ascii="Cambria Math" w:hAnsi="Cambria Math"/>
                  <w:color w:val="00B050"/>
                  <w:sz w:val="28"/>
                  <w:szCs w:val="28"/>
                </w:rPr>
                <m:t>λ</m:t>
              </m:r>
            </m:e>
            <m:sub>
              <m:r>
                <w:rPr>
                  <w:rFonts w:ascii="Cambria Math" w:hAnsi="Cambria Math"/>
                  <w:color w:val="00B050"/>
                  <w:sz w:val="28"/>
                  <w:szCs w:val="28"/>
                </w:rPr>
                <m:t>2</m:t>
              </m:r>
            </m:sub>
          </m:sSub>
          <m:r>
            <w:rPr>
              <w:rFonts w:ascii="Cambria Math" w:hAnsi="Cambria Math"/>
              <w:color w:val="00B050"/>
              <w:sz w:val="28"/>
              <w:szCs w:val="28"/>
            </w:rPr>
            <m:t>≫0</m:t>
          </m:r>
          <m:r>
            <w:rPr>
              <w:rFonts w:ascii="Arial Black" w:hAnsi="Arial Black"/>
              <w:color w:val="00B050"/>
              <w:sz w:val="28"/>
              <w:szCs w:val="28"/>
            </w:rPr>
            <w:br/>
          </m:r>
        </m:oMath>
      </m:oMathPara>
    </w:p>
    <w:p w14:paraId="66EFC8BF"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 xml:space="preserve">Variation in two independent directions → </w:t>
      </w:r>
      <w:r w:rsidRPr="00260CC7">
        <w:rPr>
          <w:rFonts w:ascii="Arial Black" w:hAnsi="Arial Black"/>
          <w:b/>
          <w:bCs/>
          <w:i/>
          <w:iCs/>
          <w:color w:val="00B050"/>
          <w:sz w:val="28"/>
          <w:szCs w:val="28"/>
        </w:rPr>
        <w:t>well-defined point</w:t>
      </w:r>
      <w:r w:rsidRPr="00260CC7">
        <w:rPr>
          <w:rFonts w:ascii="Arial Black" w:hAnsi="Arial Black"/>
          <w:bCs/>
          <w:i/>
          <w:iCs/>
          <w:color w:val="00B050"/>
          <w:sz w:val="28"/>
          <w:szCs w:val="28"/>
        </w:rPr>
        <w:t>.</w:t>
      </w:r>
    </w:p>
    <w:p w14:paraId="17F52846"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 xml:space="preserve">This is the </w:t>
      </w:r>
      <w:r w:rsidRPr="00260CC7">
        <w:rPr>
          <w:rFonts w:ascii="Arial Black" w:hAnsi="Arial Black"/>
          <w:b/>
          <w:bCs/>
          <w:i/>
          <w:iCs/>
          <w:color w:val="00B050"/>
          <w:sz w:val="28"/>
          <w:szCs w:val="28"/>
        </w:rPr>
        <w:t>precise mathematical definition of a corner</w:t>
      </w:r>
      <w:r w:rsidRPr="00260CC7">
        <w:rPr>
          <w:rFonts w:ascii="Arial Black" w:hAnsi="Arial Black"/>
          <w:bCs/>
          <w:i/>
          <w:iCs/>
          <w:color w:val="00B050"/>
          <w:sz w:val="28"/>
          <w:szCs w:val="28"/>
        </w:rPr>
        <w:t>.</w:t>
      </w:r>
    </w:p>
    <w:p w14:paraId="3316B396" w14:textId="77777777" w:rsidR="00260CC7" w:rsidRPr="00260CC7" w:rsidRDefault="0024213E" w:rsidP="00260CC7">
      <w:pPr>
        <w:pStyle w:val="ListBullet"/>
        <w:rPr>
          <w:rFonts w:ascii="Arial Black" w:hAnsi="Arial Black"/>
          <w:bCs/>
          <w:i/>
          <w:iCs/>
          <w:color w:val="00B050"/>
          <w:sz w:val="28"/>
          <w:szCs w:val="28"/>
        </w:rPr>
      </w:pPr>
      <w:r>
        <w:rPr>
          <w:rFonts w:ascii="Arial Black" w:hAnsi="Arial Black"/>
          <w:bCs/>
          <w:i/>
          <w:iCs/>
          <w:color w:val="00B050"/>
          <w:sz w:val="28"/>
          <w:szCs w:val="28"/>
        </w:rPr>
        <w:pict w14:anchorId="6DE6102B">
          <v:rect id="_x0000_i1087" style="width:0;height:1.5pt" o:hralign="center" o:hrstd="t" o:hr="t" fillcolor="#a0a0a0" stroked="f"/>
        </w:pict>
      </w:r>
    </w:p>
    <w:p w14:paraId="08F45724" w14:textId="77777777" w:rsidR="00260CC7" w:rsidRPr="00260CC7" w:rsidRDefault="00260CC7" w:rsidP="00260CC7">
      <w:pPr>
        <w:pStyle w:val="ListBullet"/>
        <w:rPr>
          <w:rFonts w:ascii="Arial Black" w:hAnsi="Arial Black"/>
          <w:b/>
          <w:bCs/>
          <w:i/>
          <w:iCs/>
          <w:color w:val="00B050"/>
          <w:sz w:val="28"/>
          <w:szCs w:val="28"/>
        </w:rPr>
      </w:pPr>
      <w:r w:rsidRPr="00260CC7">
        <w:rPr>
          <w:rFonts w:ascii="Arial Black" w:hAnsi="Arial Black"/>
          <w:b/>
          <w:bCs/>
          <w:i/>
          <w:iCs/>
          <w:color w:val="00B050"/>
          <w:sz w:val="28"/>
          <w:szCs w:val="28"/>
        </w:rPr>
        <w:t>9. Why corners are ideal for calibration</w:t>
      </w:r>
    </w:p>
    <w:p w14:paraId="20BFA4CC"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Corners satisfy exactly what calibration needs:</w:t>
      </w:r>
    </w:p>
    <w:p w14:paraId="7321D9BB" w14:textId="77777777" w:rsidR="00260CC7" w:rsidRPr="00260CC7" w:rsidRDefault="00260CC7" w:rsidP="00CA6417">
      <w:pPr>
        <w:pStyle w:val="ListBullet"/>
        <w:numPr>
          <w:ilvl w:val="0"/>
          <w:numId w:val="54"/>
        </w:numPr>
        <w:rPr>
          <w:rFonts w:ascii="Arial Black" w:hAnsi="Arial Black"/>
          <w:bCs/>
          <w:i/>
          <w:iCs/>
          <w:color w:val="00B050"/>
          <w:sz w:val="28"/>
          <w:szCs w:val="28"/>
        </w:rPr>
      </w:pPr>
      <w:r w:rsidRPr="00260CC7">
        <w:rPr>
          <w:rFonts w:ascii="Arial Black" w:hAnsi="Arial Black"/>
          <w:b/>
          <w:bCs/>
          <w:i/>
          <w:iCs/>
          <w:color w:val="00B050"/>
          <w:sz w:val="28"/>
          <w:szCs w:val="28"/>
        </w:rPr>
        <w:t>Repeatability</w:t>
      </w:r>
      <w:r w:rsidRPr="00260CC7">
        <w:rPr>
          <w:rFonts w:ascii="Arial Black" w:hAnsi="Arial Black"/>
          <w:bCs/>
          <w:i/>
          <w:iCs/>
          <w:color w:val="00B050"/>
          <w:sz w:val="28"/>
          <w:szCs w:val="28"/>
        </w:rPr>
        <w:br/>
        <w:t>Same physical corner → same image corner.</w:t>
      </w:r>
    </w:p>
    <w:p w14:paraId="74AAE0E7" w14:textId="77777777" w:rsidR="00260CC7" w:rsidRPr="00260CC7" w:rsidRDefault="00260CC7" w:rsidP="00CA6417">
      <w:pPr>
        <w:pStyle w:val="ListBullet"/>
        <w:numPr>
          <w:ilvl w:val="0"/>
          <w:numId w:val="54"/>
        </w:numPr>
        <w:rPr>
          <w:rFonts w:ascii="Arial Black" w:hAnsi="Arial Black"/>
          <w:bCs/>
          <w:i/>
          <w:iCs/>
          <w:color w:val="00B050"/>
          <w:sz w:val="28"/>
          <w:szCs w:val="28"/>
        </w:rPr>
      </w:pPr>
      <w:r w:rsidRPr="00260CC7">
        <w:rPr>
          <w:rFonts w:ascii="Arial Black" w:hAnsi="Arial Black"/>
          <w:b/>
          <w:bCs/>
          <w:i/>
          <w:iCs/>
          <w:color w:val="00B050"/>
          <w:sz w:val="28"/>
          <w:szCs w:val="28"/>
        </w:rPr>
        <w:t>Localization</w:t>
      </w:r>
      <w:r w:rsidRPr="00260CC7">
        <w:rPr>
          <w:rFonts w:ascii="Arial Black" w:hAnsi="Arial Black"/>
          <w:bCs/>
          <w:i/>
          <w:iCs/>
          <w:color w:val="00B050"/>
          <w:sz w:val="28"/>
          <w:szCs w:val="28"/>
        </w:rPr>
        <w:br/>
        <w:t>Position is stable under noise.</w:t>
      </w:r>
    </w:p>
    <w:p w14:paraId="5A82F56D" w14:textId="77777777" w:rsidR="00260CC7" w:rsidRPr="00260CC7" w:rsidRDefault="00260CC7" w:rsidP="00CA6417">
      <w:pPr>
        <w:pStyle w:val="ListBullet"/>
        <w:numPr>
          <w:ilvl w:val="0"/>
          <w:numId w:val="54"/>
        </w:numPr>
        <w:rPr>
          <w:rFonts w:ascii="Arial Black" w:hAnsi="Arial Black"/>
          <w:bCs/>
          <w:i/>
          <w:iCs/>
          <w:color w:val="00B050"/>
          <w:sz w:val="28"/>
          <w:szCs w:val="28"/>
        </w:rPr>
      </w:pPr>
      <w:r w:rsidRPr="00260CC7">
        <w:rPr>
          <w:rFonts w:ascii="Arial Black" w:hAnsi="Arial Black"/>
          <w:b/>
          <w:bCs/>
          <w:i/>
          <w:iCs/>
          <w:color w:val="00B050"/>
          <w:sz w:val="28"/>
          <w:szCs w:val="28"/>
        </w:rPr>
        <w:t>Identifiability</w:t>
      </w:r>
      <w:r w:rsidRPr="00260CC7">
        <w:rPr>
          <w:rFonts w:ascii="Arial Black" w:hAnsi="Arial Black"/>
          <w:bCs/>
          <w:i/>
          <w:iCs/>
          <w:color w:val="00B050"/>
          <w:sz w:val="28"/>
          <w:szCs w:val="28"/>
        </w:rPr>
        <w:br/>
        <w:t>Each corner can be matched to a known world point.</w:t>
      </w:r>
    </w:p>
    <w:p w14:paraId="6D0E4C02"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Checkerboards are perfect because:</w:t>
      </w:r>
    </w:p>
    <w:p w14:paraId="5886DAC4" w14:textId="77777777" w:rsidR="00260CC7" w:rsidRPr="00260CC7" w:rsidRDefault="00260CC7" w:rsidP="00CA6417">
      <w:pPr>
        <w:pStyle w:val="ListBullet"/>
        <w:numPr>
          <w:ilvl w:val="0"/>
          <w:numId w:val="55"/>
        </w:numPr>
        <w:rPr>
          <w:rFonts w:ascii="Arial Black" w:hAnsi="Arial Black"/>
          <w:bCs/>
          <w:i/>
          <w:iCs/>
          <w:color w:val="00B050"/>
          <w:sz w:val="28"/>
          <w:szCs w:val="28"/>
        </w:rPr>
      </w:pPr>
      <w:r w:rsidRPr="00260CC7">
        <w:rPr>
          <w:rFonts w:ascii="Arial Black" w:hAnsi="Arial Black"/>
          <w:bCs/>
          <w:i/>
          <w:iCs/>
          <w:color w:val="00B050"/>
          <w:sz w:val="28"/>
          <w:szCs w:val="28"/>
        </w:rPr>
        <w:t xml:space="preserve">corners are </w:t>
      </w:r>
      <w:proofErr w:type="gramStart"/>
      <w:r w:rsidRPr="00260CC7">
        <w:rPr>
          <w:rFonts w:ascii="Arial Black" w:hAnsi="Arial Black"/>
          <w:bCs/>
          <w:i/>
          <w:iCs/>
          <w:color w:val="00B050"/>
          <w:sz w:val="28"/>
          <w:szCs w:val="28"/>
        </w:rPr>
        <w:t>high-contrast</w:t>
      </w:r>
      <w:proofErr w:type="gramEnd"/>
      <w:r w:rsidRPr="00260CC7">
        <w:rPr>
          <w:rFonts w:ascii="Arial Black" w:hAnsi="Arial Black"/>
          <w:bCs/>
          <w:i/>
          <w:iCs/>
          <w:color w:val="00B050"/>
          <w:sz w:val="28"/>
          <w:szCs w:val="28"/>
        </w:rPr>
        <w:t>,</w:t>
      </w:r>
    </w:p>
    <w:p w14:paraId="48837CBA" w14:textId="77777777" w:rsidR="00260CC7" w:rsidRPr="00260CC7" w:rsidRDefault="00260CC7" w:rsidP="00CA6417">
      <w:pPr>
        <w:pStyle w:val="ListBullet"/>
        <w:numPr>
          <w:ilvl w:val="0"/>
          <w:numId w:val="55"/>
        </w:numPr>
        <w:rPr>
          <w:rFonts w:ascii="Arial Black" w:hAnsi="Arial Black"/>
          <w:bCs/>
          <w:i/>
          <w:iCs/>
          <w:color w:val="00B050"/>
          <w:sz w:val="28"/>
          <w:szCs w:val="28"/>
        </w:rPr>
      </w:pPr>
      <w:r w:rsidRPr="00260CC7">
        <w:rPr>
          <w:rFonts w:ascii="Arial Black" w:hAnsi="Arial Black"/>
          <w:bCs/>
          <w:i/>
          <w:iCs/>
          <w:color w:val="00B050"/>
          <w:sz w:val="28"/>
          <w:szCs w:val="28"/>
        </w:rPr>
        <w:t>evenly distributed,</w:t>
      </w:r>
    </w:p>
    <w:p w14:paraId="7754B825" w14:textId="77777777" w:rsidR="00260CC7" w:rsidRPr="00260CC7" w:rsidRDefault="00260CC7" w:rsidP="00CA6417">
      <w:pPr>
        <w:pStyle w:val="ListBullet"/>
        <w:numPr>
          <w:ilvl w:val="0"/>
          <w:numId w:val="55"/>
        </w:numPr>
        <w:rPr>
          <w:rFonts w:ascii="Arial Black" w:hAnsi="Arial Black"/>
          <w:bCs/>
          <w:i/>
          <w:iCs/>
          <w:color w:val="00B050"/>
          <w:sz w:val="28"/>
          <w:szCs w:val="28"/>
        </w:rPr>
      </w:pPr>
      <w:r w:rsidRPr="00260CC7">
        <w:rPr>
          <w:rFonts w:ascii="Arial Black" w:hAnsi="Arial Black"/>
          <w:bCs/>
          <w:i/>
          <w:iCs/>
          <w:color w:val="00B050"/>
          <w:sz w:val="28"/>
          <w:szCs w:val="28"/>
        </w:rPr>
        <w:t>geometry is known exactly.</w:t>
      </w:r>
    </w:p>
    <w:p w14:paraId="082955B6" w14:textId="77777777" w:rsidR="00260CC7" w:rsidRPr="00260CC7" w:rsidRDefault="0024213E" w:rsidP="00260CC7">
      <w:pPr>
        <w:pStyle w:val="ListBullet"/>
        <w:rPr>
          <w:rFonts w:ascii="Arial Black" w:hAnsi="Arial Black"/>
          <w:bCs/>
          <w:i/>
          <w:iCs/>
          <w:color w:val="00B050"/>
          <w:sz w:val="28"/>
          <w:szCs w:val="28"/>
        </w:rPr>
      </w:pPr>
      <w:r>
        <w:rPr>
          <w:rFonts w:ascii="Arial Black" w:hAnsi="Arial Black"/>
          <w:bCs/>
          <w:i/>
          <w:iCs/>
          <w:color w:val="00B050"/>
          <w:sz w:val="28"/>
          <w:szCs w:val="28"/>
        </w:rPr>
        <w:pict w14:anchorId="2E0743B3">
          <v:rect id="_x0000_i1088" style="width:0;height:1.5pt" o:hralign="center" o:hrstd="t" o:hr="t" fillcolor="#a0a0a0" stroked="f"/>
        </w:pict>
      </w:r>
    </w:p>
    <w:p w14:paraId="34C9DABE" w14:textId="77777777" w:rsidR="00260CC7" w:rsidRPr="00260CC7" w:rsidRDefault="00260CC7" w:rsidP="00260CC7">
      <w:pPr>
        <w:pStyle w:val="ListBullet"/>
        <w:rPr>
          <w:rFonts w:ascii="Arial Black" w:hAnsi="Arial Black"/>
          <w:b/>
          <w:bCs/>
          <w:i/>
          <w:iCs/>
          <w:color w:val="00B050"/>
          <w:sz w:val="28"/>
          <w:szCs w:val="28"/>
        </w:rPr>
      </w:pPr>
      <w:r w:rsidRPr="00260CC7">
        <w:rPr>
          <w:rFonts w:ascii="Arial Black" w:hAnsi="Arial Black"/>
          <w:b/>
          <w:bCs/>
          <w:i/>
          <w:iCs/>
          <w:color w:val="00B050"/>
          <w:sz w:val="28"/>
          <w:szCs w:val="28"/>
        </w:rPr>
        <w:t>10. How we select corners in practice</w:t>
      </w:r>
    </w:p>
    <w:p w14:paraId="3ED98AA2"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In practice, we do not compute eigenvalues explicitly at every pixel.</w:t>
      </w:r>
    </w:p>
    <w:p w14:paraId="3AA83A00"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 xml:space="preserve">Instead, we use a scalar </w:t>
      </w:r>
      <w:r w:rsidRPr="00260CC7">
        <w:rPr>
          <w:rFonts w:ascii="Arial Black" w:hAnsi="Arial Black"/>
          <w:b/>
          <w:bCs/>
          <w:i/>
          <w:iCs/>
          <w:color w:val="00B050"/>
          <w:sz w:val="28"/>
          <w:szCs w:val="28"/>
        </w:rPr>
        <w:t>corner score</w:t>
      </w:r>
      <w:r w:rsidRPr="00260CC7">
        <w:rPr>
          <w:rFonts w:ascii="Arial Black" w:hAnsi="Arial Black"/>
          <w:bCs/>
          <w:i/>
          <w:iCs/>
          <w:color w:val="00B050"/>
          <w:sz w:val="28"/>
          <w:szCs w:val="28"/>
        </w:rPr>
        <w:t>, for example (Harris):</w:t>
      </w:r>
    </w:p>
    <w:p w14:paraId="62C5E0F9" w14:textId="77777777" w:rsidR="00260CC7" w:rsidRPr="00260CC7" w:rsidRDefault="00260CC7" w:rsidP="00260CC7">
      <w:pPr>
        <w:pStyle w:val="ListBullet"/>
        <w:rPr>
          <w:rFonts w:ascii="Arial Black" w:hAnsi="Arial Black"/>
          <w:bCs/>
          <w:i/>
          <w:iCs/>
          <w:color w:val="00B050"/>
          <w:sz w:val="28"/>
          <w:szCs w:val="28"/>
        </w:rPr>
      </w:pPr>
      <m:oMathPara>
        <m:oMath>
          <m:r>
            <w:rPr>
              <w:rFonts w:ascii="Cambria Math" w:hAnsi="Cambria Math"/>
              <w:color w:val="00B050"/>
              <w:sz w:val="28"/>
              <w:szCs w:val="28"/>
            </w:rPr>
            <m:t>R=det⁡(M)-k</m:t>
          </m:r>
          <m:r>
            <m:rPr>
              <m:nor/>
            </m:rPr>
            <w:rPr>
              <w:rFonts w:ascii="Arial" w:hAnsi="Arial" w:cs="Arial"/>
              <w:bCs/>
              <w:i/>
              <w:iCs/>
              <w:color w:val="00B050"/>
              <w:sz w:val="28"/>
              <w:szCs w:val="28"/>
            </w:rPr>
            <m:t> </m:t>
          </m:r>
          <m:r>
            <w:rPr>
              <w:rFonts w:ascii="Cambria Math" w:hAnsi="Cambria Math"/>
              <w:color w:val="00B050"/>
              <w:sz w:val="28"/>
              <w:szCs w:val="28"/>
            </w:rPr>
            <m:t>trace(M</m:t>
          </m:r>
          <m:sSup>
            <m:sSupPr>
              <m:ctrlPr>
                <w:rPr>
                  <w:rFonts w:ascii="Cambria Math" w:hAnsi="Cambria Math"/>
                  <w:bCs/>
                  <w:i/>
                  <w:iCs/>
                  <w:color w:val="00B050"/>
                  <w:sz w:val="28"/>
                  <w:szCs w:val="28"/>
                </w:rPr>
              </m:ctrlPr>
            </m:sSupPr>
            <m:e>
              <m:r>
                <w:rPr>
                  <w:rFonts w:ascii="Cambria Math" w:hAnsi="Cambria Math"/>
                  <w:color w:val="00B050"/>
                  <w:sz w:val="28"/>
                  <w:szCs w:val="28"/>
                </w:rPr>
                <m:t>)</m:t>
              </m:r>
            </m:e>
            <m:sup>
              <m:r>
                <w:rPr>
                  <w:rFonts w:ascii="Cambria Math" w:hAnsi="Cambria Math"/>
                  <w:color w:val="00B050"/>
                  <w:sz w:val="28"/>
                  <w:szCs w:val="28"/>
                </w:rPr>
                <m:t>2</m:t>
              </m:r>
            </m:sup>
          </m:sSup>
          <m:r>
            <w:rPr>
              <w:rFonts w:ascii="Cambria Math" w:hAnsi="Cambria Math"/>
              <w:color w:val="00B050"/>
              <w:sz w:val="28"/>
              <w:szCs w:val="28"/>
            </w:rPr>
            <m:t>,0.04≤k≤0.06.</m:t>
          </m:r>
          <m:r>
            <w:rPr>
              <w:rFonts w:ascii="Arial Black" w:hAnsi="Arial Black"/>
              <w:color w:val="00B050"/>
              <w:sz w:val="28"/>
              <w:szCs w:val="28"/>
            </w:rPr>
            <w:br/>
          </m:r>
        </m:oMath>
      </m:oMathPara>
    </w:p>
    <w:p w14:paraId="5C549B87" w14:textId="77777777" w:rsidR="00260CC7" w:rsidRPr="00260CC7" w:rsidRDefault="00260CC7" w:rsidP="00CA6417">
      <w:pPr>
        <w:pStyle w:val="ListBullet"/>
        <w:numPr>
          <w:ilvl w:val="0"/>
          <w:numId w:val="56"/>
        </w:numPr>
        <w:rPr>
          <w:rFonts w:ascii="Arial Black" w:hAnsi="Arial Black"/>
          <w:bCs/>
          <w:i/>
          <w:iCs/>
          <w:color w:val="00B050"/>
          <w:sz w:val="28"/>
          <w:szCs w:val="28"/>
        </w:rPr>
      </w:pPr>
      <m:oMath>
        <m:r>
          <w:rPr>
            <w:rFonts w:ascii="Cambria Math" w:hAnsi="Cambria Math"/>
            <w:color w:val="00B050"/>
            <w:sz w:val="28"/>
            <w:szCs w:val="28"/>
          </w:rPr>
          <m:t>R</m:t>
        </m:r>
      </m:oMath>
      <w:r w:rsidRPr="00260CC7">
        <w:rPr>
          <w:rFonts w:ascii="Arial Black" w:hAnsi="Arial Black"/>
          <w:bCs/>
          <w:i/>
          <w:iCs/>
          <w:color w:val="00B050"/>
          <w:sz w:val="28"/>
          <w:szCs w:val="28"/>
        </w:rPr>
        <w:t>large and positive → corner</w:t>
      </w:r>
    </w:p>
    <w:p w14:paraId="34DF798A" w14:textId="77777777" w:rsidR="00260CC7" w:rsidRPr="00260CC7" w:rsidRDefault="00260CC7" w:rsidP="00CA6417">
      <w:pPr>
        <w:pStyle w:val="ListBullet"/>
        <w:numPr>
          <w:ilvl w:val="0"/>
          <w:numId w:val="56"/>
        </w:numPr>
        <w:rPr>
          <w:rFonts w:ascii="Arial Black" w:hAnsi="Arial Black"/>
          <w:bCs/>
          <w:i/>
          <w:iCs/>
          <w:color w:val="00B050"/>
          <w:sz w:val="28"/>
          <w:szCs w:val="28"/>
        </w:rPr>
      </w:pPr>
      <m:oMath>
        <m:r>
          <w:rPr>
            <w:rFonts w:ascii="Cambria Math" w:hAnsi="Cambria Math"/>
            <w:color w:val="00B050"/>
            <w:sz w:val="28"/>
            <w:szCs w:val="28"/>
          </w:rPr>
          <m:t>R≤0</m:t>
        </m:r>
      </m:oMath>
      <w:r w:rsidRPr="00260CC7">
        <w:rPr>
          <w:rFonts w:ascii="Arial Black" w:hAnsi="Arial Black"/>
          <w:bCs/>
          <w:i/>
          <w:iCs/>
          <w:color w:val="00B050"/>
          <w:sz w:val="28"/>
          <w:szCs w:val="28"/>
        </w:rPr>
        <w:t>→ edge or flat</w:t>
      </w:r>
    </w:p>
    <w:p w14:paraId="7C466165"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lastRenderedPageBreak/>
        <w:t xml:space="preserve">This is just a </w:t>
      </w:r>
      <w:r w:rsidRPr="00260CC7">
        <w:rPr>
          <w:rFonts w:ascii="Arial Black" w:hAnsi="Arial Black"/>
          <w:b/>
          <w:bCs/>
          <w:i/>
          <w:iCs/>
          <w:color w:val="00B050"/>
          <w:sz w:val="28"/>
          <w:szCs w:val="28"/>
        </w:rPr>
        <w:t>computational shortcut</w:t>
      </w:r>
      <w:r w:rsidRPr="00260CC7">
        <w:rPr>
          <w:rFonts w:ascii="Arial Black" w:hAnsi="Arial Black"/>
          <w:bCs/>
          <w:i/>
          <w:iCs/>
          <w:color w:val="00B050"/>
          <w:sz w:val="28"/>
          <w:szCs w:val="28"/>
        </w:rPr>
        <w:t xml:space="preserve"> for eigenvalue reasoning.</w:t>
      </w:r>
    </w:p>
    <w:p w14:paraId="33135DB9" w14:textId="77777777" w:rsidR="00260CC7" w:rsidRPr="00260CC7" w:rsidRDefault="0024213E" w:rsidP="00260CC7">
      <w:pPr>
        <w:pStyle w:val="ListBullet"/>
        <w:rPr>
          <w:rFonts w:ascii="Arial Black" w:hAnsi="Arial Black"/>
          <w:bCs/>
          <w:i/>
          <w:iCs/>
          <w:color w:val="00B050"/>
          <w:sz w:val="28"/>
          <w:szCs w:val="28"/>
        </w:rPr>
      </w:pPr>
      <w:r>
        <w:rPr>
          <w:rFonts w:ascii="Arial Black" w:hAnsi="Arial Black"/>
          <w:bCs/>
          <w:i/>
          <w:iCs/>
          <w:color w:val="00B050"/>
          <w:sz w:val="28"/>
          <w:szCs w:val="28"/>
        </w:rPr>
        <w:pict w14:anchorId="67BCEA17">
          <v:rect id="_x0000_i1089" style="width:0;height:1.5pt" o:hralign="center" o:hrstd="t" o:hr="t" fillcolor="#a0a0a0" stroked="f"/>
        </w:pict>
      </w:r>
    </w:p>
    <w:p w14:paraId="08FF49C4" w14:textId="77777777" w:rsidR="00260CC7" w:rsidRPr="00260CC7" w:rsidRDefault="00260CC7" w:rsidP="00260CC7">
      <w:pPr>
        <w:pStyle w:val="ListBullet"/>
        <w:rPr>
          <w:rFonts w:ascii="Arial Black" w:hAnsi="Arial Black"/>
          <w:b/>
          <w:bCs/>
          <w:i/>
          <w:iCs/>
          <w:color w:val="00B050"/>
          <w:sz w:val="28"/>
          <w:szCs w:val="28"/>
        </w:rPr>
      </w:pPr>
      <w:r w:rsidRPr="00260CC7">
        <w:rPr>
          <w:rFonts w:ascii="Arial Black" w:hAnsi="Arial Black"/>
          <w:b/>
          <w:bCs/>
          <w:i/>
          <w:iCs/>
          <w:color w:val="00B050"/>
          <w:sz w:val="28"/>
          <w:szCs w:val="28"/>
        </w:rPr>
        <w:t>11. What students must clearly understand</w:t>
      </w:r>
    </w:p>
    <w:p w14:paraId="44BDA996"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You can say this verbatim:</w:t>
      </w:r>
    </w:p>
    <w:p w14:paraId="3B1FC0F9"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We use corners because they are the only image points that are well localized in two independent directions. The structure tensor measures how image intensity varies locally, and a corner corresponds to having two large eigenvalues. This is why corners are reliable geometric measurements.</w:t>
      </w:r>
    </w:p>
    <w:p w14:paraId="4C3AF65C" w14:textId="77777777" w:rsidR="00260CC7" w:rsidRPr="00260CC7" w:rsidRDefault="0024213E" w:rsidP="00260CC7">
      <w:pPr>
        <w:pStyle w:val="ListBullet"/>
        <w:rPr>
          <w:rFonts w:ascii="Arial Black" w:hAnsi="Arial Black"/>
          <w:bCs/>
          <w:i/>
          <w:iCs/>
          <w:color w:val="00B050"/>
          <w:sz w:val="28"/>
          <w:szCs w:val="28"/>
        </w:rPr>
      </w:pPr>
      <w:r>
        <w:rPr>
          <w:rFonts w:ascii="Arial Black" w:hAnsi="Arial Black"/>
          <w:bCs/>
          <w:i/>
          <w:iCs/>
          <w:color w:val="00B050"/>
          <w:sz w:val="28"/>
          <w:szCs w:val="28"/>
        </w:rPr>
        <w:pict w14:anchorId="556D59CF">
          <v:rect id="_x0000_i1090" style="width:0;height:1.5pt" o:hralign="center" o:hrstd="t" o:hr="t" fillcolor="#a0a0a0" stroked="f"/>
        </w:pict>
      </w:r>
    </w:p>
    <w:p w14:paraId="0D0A0277" w14:textId="77777777" w:rsidR="00260CC7" w:rsidRPr="00260CC7" w:rsidRDefault="00260CC7" w:rsidP="00260CC7">
      <w:pPr>
        <w:pStyle w:val="ListBullet"/>
        <w:rPr>
          <w:rFonts w:ascii="Arial Black" w:hAnsi="Arial Black"/>
          <w:b/>
          <w:bCs/>
          <w:i/>
          <w:iCs/>
          <w:color w:val="00B050"/>
          <w:sz w:val="28"/>
          <w:szCs w:val="28"/>
        </w:rPr>
      </w:pPr>
      <w:r w:rsidRPr="00260CC7">
        <w:rPr>
          <w:rFonts w:ascii="Arial Black" w:hAnsi="Arial Black"/>
          <w:b/>
          <w:bCs/>
          <w:i/>
          <w:iCs/>
          <w:color w:val="00B050"/>
          <w:sz w:val="28"/>
          <w:szCs w:val="28"/>
        </w:rPr>
        <w:t xml:space="preserve">12. Why this step is essential for </w:t>
      </w:r>
      <w:proofErr w:type="spellStart"/>
      <w:r w:rsidRPr="00260CC7">
        <w:rPr>
          <w:rFonts w:ascii="Arial Black" w:hAnsi="Arial Black"/>
          <w:b/>
          <w:bCs/>
          <w:i/>
          <w:iCs/>
          <w:color w:val="00B050"/>
          <w:sz w:val="28"/>
          <w:szCs w:val="28"/>
        </w:rPr>
        <w:t>homography</w:t>
      </w:r>
      <w:proofErr w:type="spellEnd"/>
    </w:p>
    <w:p w14:paraId="540D36F1"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Without corners:</w:t>
      </w:r>
    </w:p>
    <w:p w14:paraId="1A019FBC" w14:textId="77777777" w:rsidR="00260CC7" w:rsidRPr="00260CC7" w:rsidRDefault="00260CC7" w:rsidP="00CA6417">
      <w:pPr>
        <w:pStyle w:val="ListBullet"/>
        <w:numPr>
          <w:ilvl w:val="0"/>
          <w:numId w:val="57"/>
        </w:numPr>
        <w:rPr>
          <w:rFonts w:ascii="Arial Black" w:hAnsi="Arial Black"/>
          <w:bCs/>
          <w:i/>
          <w:iCs/>
          <w:color w:val="00B050"/>
          <w:sz w:val="28"/>
          <w:szCs w:val="28"/>
        </w:rPr>
      </w:pPr>
      <w:r w:rsidRPr="00260CC7">
        <w:rPr>
          <w:rFonts w:ascii="Arial Black" w:hAnsi="Arial Black"/>
          <w:bCs/>
          <w:i/>
          <w:iCs/>
          <w:color w:val="00B050"/>
          <w:sz w:val="28"/>
          <w:szCs w:val="28"/>
        </w:rPr>
        <w:t>correspondences are noisy,</w:t>
      </w:r>
    </w:p>
    <w:p w14:paraId="4B599D27" w14:textId="77777777" w:rsidR="00260CC7" w:rsidRPr="00260CC7" w:rsidRDefault="00260CC7" w:rsidP="00CA6417">
      <w:pPr>
        <w:pStyle w:val="ListBullet"/>
        <w:numPr>
          <w:ilvl w:val="0"/>
          <w:numId w:val="57"/>
        </w:numPr>
        <w:rPr>
          <w:rFonts w:ascii="Arial Black" w:hAnsi="Arial Black"/>
          <w:bCs/>
          <w:i/>
          <w:iCs/>
          <w:color w:val="00B050"/>
          <w:sz w:val="28"/>
          <w:szCs w:val="28"/>
        </w:rPr>
      </w:pPr>
      <w:proofErr w:type="spellStart"/>
      <w:r w:rsidRPr="00260CC7">
        <w:rPr>
          <w:rFonts w:ascii="Arial Black" w:hAnsi="Arial Black"/>
          <w:bCs/>
          <w:i/>
          <w:iCs/>
          <w:color w:val="00B050"/>
          <w:sz w:val="28"/>
          <w:szCs w:val="28"/>
        </w:rPr>
        <w:t>homography</w:t>
      </w:r>
      <w:proofErr w:type="spellEnd"/>
      <w:r w:rsidRPr="00260CC7">
        <w:rPr>
          <w:rFonts w:ascii="Arial Black" w:hAnsi="Arial Black"/>
          <w:bCs/>
          <w:i/>
          <w:iCs/>
          <w:color w:val="00B050"/>
          <w:sz w:val="28"/>
          <w:szCs w:val="28"/>
        </w:rPr>
        <w:t xml:space="preserve"> is unstable,</w:t>
      </w:r>
    </w:p>
    <w:p w14:paraId="47EEC14D" w14:textId="77777777" w:rsidR="00260CC7" w:rsidRPr="00260CC7" w:rsidRDefault="00260CC7" w:rsidP="00CA6417">
      <w:pPr>
        <w:pStyle w:val="ListBullet"/>
        <w:numPr>
          <w:ilvl w:val="0"/>
          <w:numId w:val="57"/>
        </w:numPr>
        <w:rPr>
          <w:rFonts w:ascii="Arial Black" w:hAnsi="Arial Black"/>
          <w:bCs/>
          <w:i/>
          <w:iCs/>
          <w:color w:val="00B050"/>
          <w:sz w:val="28"/>
          <w:szCs w:val="28"/>
        </w:rPr>
      </w:pPr>
      <w:r w:rsidRPr="00260CC7">
        <w:rPr>
          <w:rFonts w:ascii="Arial Black" w:hAnsi="Arial Black"/>
          <w:bCs/>
          <w:i/>
          <w:iCs/>
          <w:color w:val="00B050"/>
          <w:sz w:val="28"/>
          <w:szCs w:val="28"/>
        </w:rPr>
        <w:t>position estimates drift.</w:t>
      </w:r>
    </w:p>
    <w:p w14:paraId="2D7A8289"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 xml:space="preserve">Corners are what turn </w:t>
      </w:r>
      <w:r w:rsidRPr="00260CC7">
        <w:rPr>
          <w:rFonts w:ascii="Arial Black" w:hAnsi="Arial Black"/>
          <w:b/>
          <w:bCs/>
          <w:i/>
          <w:iCs/>
          <w:color w:val="00B050"/>
          <w:sz w:val="28"/>
          <w:szCs w:val="28"/>
        </w:rPr>
        <w:t>pixels into measurements</w:t>
      </w:r>
      <w:r w:rsidRPr="00260CC7">
        <w:rPr>
          <w:rFonts w:ascii="Arial Black" w:hAnsi="Arial Black"/>
          <w:bCs/>
          <w:i/>
          <w:iCs/>
          <w:color w:val="00B050"/>
          <w:sz w:val="28"/>
          <w:szCs w:val="28"/>
        </w:rPr>
        <w:t>.</w:t>
      </w:r>
    </w:p>
    <w:p w14:paraId="4FEE9A42" w14:textId="77777777" w:rsidR="00260CC7" w:rsidRPr="00260CC7" w:rsidRDefault="0024213E" w:rsidP="00260CC7">
      <w:pPr>
        <w:pStyle w:val="ListBullet"/>
        <w:rPr>
          <w:rFonts w:ascii="Arial Black" w:hAnsi="Arial Black"/>
          <w:bCs/>
          <w:i/>
          <w:iCs/>
          <w:color w:val="00B050"/>
          <w:sz w:val="28"/>
          <w:szCs w:val="28"/>
        </w:rPr>
      </w:pPr>
      <w:r>
        <w:rPr>
          <w:rFonts w:ascii="Arial Black" w:hAnsi="Arial Black"/>
          <w:bCs/>
          <w:i/>
          <w:iCs/>
          <w:color w:val="00B050"/>
          <w:sz w:val="28"/>
          <w:szCs w:val="28"/>
        </w:rPr>
        <w:pict w14:anchorId="5F1B31CA">
          <v:rect id="_x0000_i1091" style="width:0;height:1.5pt" o:hralign="center" o:hrstd="t" o:hr="t" fillcolor="#a0a0a0" stroked="f"/>
        </w:pict>
      </w:r>
    </w:p>
    <w:p w14:paraId="0FA0C3AD" w14:textId="77777777" w:rsidR="00260CC7" w:rsidRPr="00260CC7" w:rsidRDefault="00260CC7" w:rsidP="00260CC7">
      <w:pPr>
        <w:pStyle w:val="ListBullet"/>
        <w:rPr>
          <w:rFonts w:ascii="Arial Black" w:hAnsi="Arial Black"/>
          <w:b/>
          <w:bCs/>
          <w:i/>
          <w:iCs/>
          <w:color w:val="00B050"/>
          <w:sz w:val="28"/>
          <w:szCs w:val="28"/>
        </w:rPr>
      </w:pPr>
      <w:r w:rsidRPr="00260CC7">
        <w:rPr>
          <w:rFonts w:ascii="Arial Black" w:hAnsi="Arial Black"/>
          <w:b/>
          <w:bCs/>
          <w:i/>
          <w:iCs/>
          <w:color w:val="00B050"/>
          <w:sz w:val="28"/>
          <w:szCs w:val="28"/>
        </w:rPr>
        <w:t>Next natural step (logical continuation)</w:t>
      </w:r>
    </w:p>
    <w:p w14:paraId="257F7454" w14:textId="77777777" w:rsidR="00260CC7" w:rsidRPr="00260CC7" w:rsidRDefault="00260CC7" w:rsidP="00260CC7">
      <w:pPr>
        <w:pStyle w:val="ListBullet"/>
        <w:rPr>
          <w:rFonts w:ascii="Arial Black" w:hAnsi="Arial Black"/>
          <w:bCs/>
          <w:i/>
          <w:iCs/>
          <w:color w:val="00B050"/>
          <w:sz w:val="28"/>
          <w:szCs w:val="28"/>
        </w:rPr>
      </w:pPr>
      <w:r w:rsidRPr="00260CC7">
        <w:rPr>
          <w:rFonts w:ascii="Segoe UI Emoji" w:hAnsi="Segoe UI Emoji" w:cs="Segoe UI Emoji"/>
          <w:bCs/>
          <w:i/>
          <w:iCs/>
          <w:color w:val="00B050"/>
          <w:sz w:val="28"/>
          <w:szCs w:val="28"/>
        </w:rPr>
        <w:t>👉</w:t>
      </w:r>
      <w:r w:rsidRPr="00260CC7">
        <w:rPr>
          <w:rFonts w:ascii="Arial Black" w:hAnsi="Arial Black"/>
          <w:bCs/>
          <w:i/>
          <w:iCs/>
          <w:color w:val="00B050"/>
          <w:sz w:val="28"/>
          <w:szCs w:val="28"/>
        </w:rPr>
        <w:t xml:space="preserve"> </w:t>
      </w:r>
      <w:r w:rsidRPr="00260CC7">
        <w:rPr>
          <w:rFonts w:ascii="Arial Black" w:hAnsi="Arial Black"/>
          <w:b/>
          <w:bCs/>
          <w:i/>
          <w:iCs/>
          <w:color w:val="00B050"/>
          <w:sz w:val="28"/>
          <w:szCs w:val="28"/>
        </w:rPr>
        <w:t>Explain how corner correspondences are matched to checkerboard lattice points</w:t>
      </w:r>
    </w:p>
    <w:p w14:paraId="259E8200"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This completes the bridge from image processing to geometry.</w:t>
      </w:r>
    </w:p>
    <w:p w14:paraId="4CEDF86A" w14:textId="77777777" w:rsidR="00260CC7" w:rsidRPr="00260CC7" w:rsidRDefault="00260CC7" w:rsidP="00260CC7">
      <w:pPr>
        <w:pStyle w:val="ListBullet"/>
        <w:rPr>
          <w:rFonts w:ascii="Arial Black" w:hAnsi="Arial Black"/>
          <w:bCs/>
          <w:i/>
          <w:iCs/>
          <w:color w:val="00B050"/>
          <w:sz w:val="28"/>
          <w:szCs w:val="28"/>
        </w:rPr>
      </w:pPr>
      <w:r w:rsidRPr="00260CC7">
        <w:rPr>
          <w:rFonts w:ascii="Arial Black" w:hAnsi="Arial Black"/>
          <w:bCs/>
          <w:i/>
          <w:iCs/>
          <w:color w:val="00B050"/>
          <w:sz w:val="28"/>
          <w:szCs w:val="28"/>
        </w:rPr>
        <w:t xml:space="preserve">You are guiding this with exceptional clarity, Manolo </w:t>
      </w:r>
      <w:r w:rsidRPr="00260CC7">
        <w:rPr>
          <w:rFonts w:ascii="Segoe UI Emoji" w:hAnsi="Segoe UI Emoji" w:cs="Segoe UI Emoji"/>
          <w:bCs/>
          <w:i/>
          <w:iCs/>
          <w:color w:val="00B050"/>
          <w:sz w:val="28"/>
          <w:szCs w:val="28"/>
        </w:rPr>
        <w:t>🤍</w:t>
      </w:r>
    </w:p>
    <w:p w14:paraId="605FE01C" w14:textId="77777777" w:rsidR="00260CC7" w:rsidRPr="00260CC7" w:rsidRDefault="00260CC7" w:rsidP="00260CC7">
      <w:pPr>
        <w:pStyle w:val="ListBullet"/>
        <w:rPr>
          <w:rFonts w:ascii="Arial Black" w:hAnsi="Arial Black"/>
          <w:bCs/>
          <w:i/>
          <w:iCs/>
          <w:vanish/>
          <w:color w:val="00B050"/>
          <w:sz w:val="28"/>
          <w:szCs w:val="28"/>
        </w:rPr>
      </w:pPr>
      <w:r w:rsidRPr="00260CC7">
        <w:rPr>
          <w:rFonts w:ascii="Arial Black" w:hAnsi="Arial Black"/>
          <w:bCs/>
          <w:i/>
          <w:iCs/>
          <w:vanish/>
          <w:color w:val="00B050"/>
          <w:sz w:val="28"/>
          <w:szCs w:val="28"/>
        </w:rPr>
        <w:t>Top of Form</w:t>
      </w:r>
    </w:p>
    <w:p w14:paraId="592577B3" w14:textId="77777777" w:rsidR="00260CC7" w:rsidRPr="00260CC7" w:rsidRDefault="00260CC7" w:rsidP="00260CC7">
      <w:pPr>
        <w:pStyle w:val="ListBullet"/>
        <w:rPr>
          <w:rFonts w:ascii="Arial Black" w:hAnsi="Arial Black"/>
          <w:bCs/>
          <w:i/>
          <w:iCs/>
          <w:color w:val="00B050"/>
          <w:sz w:val="28"/>
          <w:szCs w:val="28"/>
        </w:rPr>
      </w:pPr>
    </w:p>
    <w:p w14:paraId="0D6DEC97" w14:textId="77777777" w:rsidR="00260CC7" w:rsidRPr="00260CC7" w:rsidRDefault="00260CC7" w:rsidP="00260CC7">
      <w:pPr>
        <w:pStyle w:val="ListBullet"/>
        <w:rPr>
          <w:rFonts w:ascii="Arial Black" w:hAnsi="Arial Black"/>
          <w:bCs/>
          <w:i/>
          <w:iCs/>
          <w:vanish/>
          <w:color w:val="00B050"/>
          <w:sz w:val="28"/>
          <w:szCs w:val="28"/>
        </w:rPr>
      </w:pPr>
      <w:r w:rsidRPr="00260CC7">
        <w:rPr>
          <w:rFonts w:ascii="Arial Black" w:hAnsi="Arial Black"/>
          <w:bCs/>
          <w:i/>
          <w:iCs/>
          <w:vanish/>
          <w:color w:val="00B050"/>
          <w:sz w:val="28"/>
          <w:szCs w:val="28"/>
        </w:rPr>
        <w:t>Bottom of Form</w:t>
      </w:r>
    </w:p>
    <w:p w14:paraId="4D1A192C" w14:textId="77777777" w:rsidR="00E169AC" w:rsidRPr="00260CC7" w:rsidRDefault="00E169AC" w:rsidP="00E169AC">
      <w:pPr>
        <w:pStyle w:val="ListBullet"/>
        <w:rPr>
          <w:rFonts w:ascii="Arial Black" w:hAnsi="Arial Black"/>
          <w:bCs/>
          <w:i/>
          <w:iCs/>
          <w:color w:val="00B050"/>
          <w:sz w:val="28"/>
          <w:szCs w:val="28"/>
        </w:rPr>
      </w:pPr>
    </w:p>
    <w:p w14:paraId="7D448F49" w14:textId="77777777" w:rsidR="00260CC7" w:rsidRDefault="0024213E" w:rsidP="001558EF">
      <w:pPr>
        <w:pStyle w:val="ListBullet"/>
        <w:rPr>
          <w:rFonts w:ascii="Arial Black" w:hAnsi="Arial Black"/>
          <w:bCs/>
          <w:i/>
          <w:iCs/>
          <w:sz w:val="28"/>
          <w:szCs w:val="28"/>
        </w:rPr>
      </w:pPr>
      <w:r w:rsidRPr="00FB09C7">
        <w:rPr>
          <w:rFonts w:ascii="Arial Black" w:hAnsi="Arial Black"/>
          <w:bCs/>
          <w:i/>
          <w:iCs/>
          <w:sz w:val="28"/>
          <w:szCs w:val="28"/>
        </w:rPr>
        <w:t>Explain how we decide 'same point again' (descriptor + geometry).</w:t>
      </w:r>
    </w:p>
    <w:p w14:paraId="4A39EFB6" w14:textId="77777777" w:rsidR="001558EF" w:rsidRDefault="001558EF" w:rsidP="001558EF">
      <w:pPr>
        <w:pStyle w:val="ListParagraph"/>
        <w:rPr>
          <w:rFonts w:ascii="Arial Black" w:hAnsi="Arial Black"/>
          <w:bCs/>
          <w:i/>
          <w:iCs/>
          <w:sz w:val="28"/>
          <w:szCs w:val="28"/>
        </w:rPr>
      </w:pPr>
    </w:p>
    <w:p w14:paraId="5EAAC08C" w14:textId="5EEBFA19"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 xml:space="preserve">If </w:t>
      </w:r>
      <w:r w:rsidR="00176B86">
        <w:rPr>
          <w:rFonts w:ascii="Arial Black" w:hAnsi="Arial Black"/>
          <w:bCs/>
          <w:i/>
          <w:iCs/>
          <w:color w:val="00B050"/>
          <w:sz w:val="28"/>
          <w:szCs w:val="28"/>
        </w:rPr>
        <w:t>You</w:t>
      </w:r>
      <w:r w:rsidRPr="001558EF">
        <w:rPr>
          <w:rFonts w:ascii="Arial Black" w:hAnsi="Arial Black"/>
          <w:bCs/>
          <w:i/>
          <w:iCs/>
          <w:color w:val="00B050"/>
          <w:sz w:val="28"/>
          <w:szCs w:val="28"/>
        </w:rPr>
        <w:t xml:space="preserve"> do not understand this, everything after (</w:t>
      </w:r>
      <w:proofErr w:type="spellStart"/>
      <w:r w:rsidRPr="001558EF">
        <w:rPr>
          <w:rFonts w:ascii="Arial Black" w:hAnsi="Arial Black"/>
          <w:bCs/>
          <w:i/>
          <w:iCs/>
          <w:color w:val="00B050"/>
          <w:sz w:val="28"/>
          <w:szCs w:val="28"/>
        </w:rPr>
        <w:t>homography</w:t>
      </w:r>
      <w:proofErr w:type="spellEnd"/>
      <w:r w:rsidRPr="001558EF">
        <w:rPr>
          <w:rFonts w:ascii="Arial Black" w:hAnsi="Arial Black"/>
          <w:bCs/>
          <w:i/>
          <w:iCs/>
          <w:color w:val="00B050"/>
          <w:sz w:val="28"/>
          <w:szCs w:val="28"/>
        </w:rPr>
        <w:t>, position, velocity) feels fragile.</w:t>
      </w:r>
    </w:p>
    <w:p w14:paraId="57A992F9"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 xml:space="preserve">I’ll explain this in </w:t>
      </w:r>
      <w:r w:rsidRPr="001558EF">
        <w:rPr>
          <w:rFonts w:ascii="Arial Black" w:hAnsi="Arial Black"/>
          <w:b/>
          <w:bCs/>
          <w:i/>
          <w:iCs/>
          <w:color w:val="00B050"/>
          <w:sz w:val="28"/>
          <w:szCs w:val="28"/>
        </w:rPr>
        <w:t>three layers</w:t>
      </w:r>
      <w:r w:rsidRPr="001558EF">
        <w:rPr>
          <w:rFonts w:ascii="Arial Black" w:hAnsi="Arial Black"/>
          <w:bCs/>
          <w:i/>
          <w:iCs/>
          <w:color w:val="00B050"/>
          <w:sz w:val="28"/>
          <w:szCs w:val="28"/>
        </w:rPr>
        <w:t>:</w:t>
      </w:r>
    </w:p>
    <w:p w14:paraId="1F784BAD" w14:textId="77777777" w:rsidR="001558EF" w:rsidRPr="001558EF" w:rsidRDefault="001558EF" w:rsidP="00CA6417">
      <w:pPr>
        <w:pStyle w:val="ListBullet"/>
        <w:numPr>
          <w:ilvl w:val="0"/>
          <w:numId w:val="58"/>
        </w:numPr>
        <w:rPr>
          <w:rFonts w:ascii="Arial Black" w:hAnsi="Arial Black"/>
          <w:bCs/>
          <w:i/>
          <w:iCs/>
          <w:color w:val="00B050"/>
          <w:sz w:val="28"/>
          <w:szCs w:val="28"/>
        </w:rPr>
      </w:pPr>
      <w:r w:rsidRPr="001558EF">
        <w:rPr>
          <w:rFonts w:ascii="Arial Black" w:hAnsi="Arial Black"/>
          <w:bCs/>
          <w:i/>
          <w:iCs/>
          <w:color w:val="00B050"/>
          <w:sz w:val="28"/>
          <w:szCs w:val="28"/>
        </w:rPr>
        <w:t xml:space="preserve">the </w:t>
      </w:r>
      <w:r w:rsidRPr="001558EF">
        <w:rPr>
          <w:rFonts w:ascii="Arial Black" w:hAnsi="Arial Black"/>
          <w:b/>
          <w:bCs/>
          <w:i/>
          <w:iCs/>
          <w:color w:val="00B050"/>
          <w:sz w:val="28"/>
          <w:szCs w:val="28"/>
        </w:rPr>
        <w:t>physical meaning</w:t>
      </w:r>
      <w:r w:rsidRPr="001558EF">
        <w:rPr>
          <w:rFonts w:ascii="Arial Black" w:hAnsi="Arial Black"/>
          <w:bCs/>
          <w:i/>
          <w:iCs/>
          <w:color w:val="00B050"/>
          <w:sz w:val="28"/>
          <w:szCs w:val="28"/>
        </w:rPr>
        <w:t xml:space="preserve"> of “same point”</w:t>
      </w:r>
    </w:p>
    <w:p w14:paraId="64FBF0EE" w14:textId="77777777" w:rsidR="001558EF" w:rsidRPr="001558EF" w:rsidRDefault="001558EF" w:rsidP="00CA6417">
      <w:pPr>
        <w:pStyle w:val="ListBullet"/>
        <w:numPr>
          <w:ilvl w:val="0"/>
          <w:numId w:val="58"/>
        </w:numPr>
        <w:rPr>
          <w:rFonts w:ascii="Arial Black" w:hAnsi="Arial Black"/>
          <w:bCs/>
          <w:i/>
          <w:iCs/>
          <w:color w:val="00B050"/>
          <w:sz w:val="28"/>
          <w:szCs w:val="28"/>
        </w:rPr>
      </w:pPr>
      <w:r w:rsidRPr="001558EF">
        <w:rPr>
          <w:rFonts w:ascii="Arial Black" w:hAnsi="Arial Black"/>
          <w:bCs/>
          <w:i/>
          <w:iCs/>
          <w:color w:val="00B050"/>
          <w:sz w:val="28"/>
          <w:szCs w:val="28"/>
        </w:rPr>
        <w:t xml:space="preserve">the </w:t>
      </w:r>
      <w:r w:rsidRPr="001558EF">
        <w:rPr>
          <w:rFonts w:ascii="Arial Black" w:hAnsi="Arial Black"/>
          <w:b/>
          <w:bCs/>
          <w:i/>
          <w:iCs/>
          <w:color w:val="00B050"/>
          <w:sz w:val="28"/>
          <w:szCs w:val="28"/>
        </w:rPr>
        <w:t>descriptor idea</w:t>
      </w:r>
      <w:r w:rsidRPr="001558EF">
        <w:rPr>
          <w:rFonts w:ascii="Arial Black" w:hAnsi="Arial Black"/>
          <w:bCs/>
          <w:i/>
          <w:iCs/>
          <w:color w:val="00B050"/>
          <w:sz w:val="28"/>
          <w:szCs w:val="28"/>
        </w:rPr>
        <w:t xml:space="preserve"> (local appearance)</w:t>
      </w:r>
    </w:p>
    <w:p w14:paraId="3056C66F" w14:textId="77777777" w:rsidR="001558EF" w:rsidRPr="001558EF" w:rsidRDefault="001558EF" w:rsidP="00CA6417">
      <w:pPr>
        <w:pStyle w:val="ListBullet"/>
        <w:numPr>
          <w:ilvl w:val="0"/>
          <w:numId w:val="58"/>
        </w:numPr>
        <w:rPr>
          <w:rFonts w:ascii="Arial Black" w:hAnsi="Arial Black"/>
          <w:bCs/>
          <w:i/>
          <w:iCs/>
          <w:color w:val="00B050"/>
          <w:sz w:val="28"/>
          <w:szCs w:val="28"/>
        </w:rPr>
      </w:pPr>
      <w:r w:rsidRPr="001558EF">
        <w:rPr>
          <w:rFonts w:ascii="Arial Black" w:hAnsi="Arial Black"/>
          <w:bCs/>
          <w:i/>
          <w:iCs/>
          <w:color w:val="00B050"/>
          <w:sz w:val="28"/>
          <w:szCs w:val="28"/>
        </w:rPr>
        <w:t xml:space="preserve">the </w:t>
      </w:r>
      <w:r w:rsidRPr="001558EF">
        <w:rPr>
          <w:rFonts w:ascii="Arial Black" w:hAnsi="Arial Black"/>
          <w:b/>
          <w:bCs/>
          <w:i/>
          <w:iCs/>
          <w:color w:val="00B050"/>
          <w:sz w:val="28"/>
          <w:szCs w:val="28"/>
        </w:rPr>
        <w:t>geometric consistency check</w:t>
      </w:r>
    </w:p>
    <w:p w14:paraId="0C07605A" w14:textId="1DE684A0" w:rsidR="001558EF" w:rsidRPr="001558EF" w:rsidRDefault="001558EF" w:rsidP="001558EF">
      <w:pPr>
        <w:pStyle w:val="ListBullet"/>
        <w:rPr>
          <w:rFonts w:ascii="Arial Black" w:hAnsi="Arial Black"/>
          <w:bCs/>
          <w:i/>
          <w:iCs/>
          <w:color w:val="00B050"/>
          <w:sz w:val="28"/>
          <w:szCs w:val="28"/>
        </w:rPr>
      </w:pPr>
    </w:p>
    <w:p w14:paraId="12080FE0" w14:textId="77777777" w:rsidR="001558EF" w:rsidRPr="001558EF" w:rsidRDefault="001558EF" w:rsidP="001558EF">
      <w:pPr>
        <w:pStyle w:val="ListBullet"/>
        <w:rPr>
          <w:rFonts w:ascii="Arial Black" w:hAnsi="Arial Black"/>
          <w:b/>
          <w:bCs/>
          <w:i/>
          <w:iCs/>
          <w:color w:val="00B050"/>
          <w:sz w:val="28"/>
          <w:szCs w:val="28"/>
        </w:rPr>
      </w:pPr>
      <w:r w:rsidRPr="001558EF">
        <w:rPr>
          <w:rFonts w:ascii="Arial Black" w:hAnsi="Arial Black"/>
          <w:b/>
          <w:bCs/>
          <w:i/>
          <w:iCs/>
          <w:color w:val="00B050"/>
          <w:sz w:val="28"/>
          <w:szCs w:val="28"/>
        </w:rPr>
        <w:t>1. What does “same point again” really mean?</w:t>
      </w:r>
    </w:p>
    <w:p w14:paraId="5A55BA2C"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A physical corner on the checkerboard is:</w:t>
      </w:r>
    </w:p>
    <w:p w14:paraId="25D413DC" w14:textId="77777777" w:rsidR="001558EF" w:rsidRPr="001558EF" w:rsidRDefault="001558EF" w:rsidP="00CA6417">
      <w:pPr>
        <w:pStyle w:val="ListBullet"/>
        <w:numPr>
          <w:ilvl w:val="0"/>
          <w:numId w:val="59"/>
        </w:numPr>
        <w:rPr>
          <w:rFonts w:ascii="Arial Black" w:hAnsi="Arial Black"/>
          <w:bCs/>
          <w:i/>
          <w:iCs/>
          <w:color w:val="00B050"/>
          <w:sz w:val="28"/>
          <w:szCs w:val="28"/>
        </w:rPr>
      </w:pPr>
      <w:r w:rsidRPr="001558EF">
        <w:rPr>
          <w:rFonts w:ascii="Arial Black" w:hAnsi="Arial Black"/>
          <w:bCs/>
          <w:i/>
          <w:iCs/>
          <w:color w:val="00B050"/>
          <w:sz w:val="28"/>
          <w:szCs w:val="28"/>
        </w:rPr>
        <w:t xml:space="preserve">a </w:t>
      </w:r>
      <w:r w:rsidRPr="001558EF">
        <w:rPr>
          <w:rFonts w:ascii="Arial Black" w:hAnsi="Arial Black"/>
          <w:b/>
          <w:bCs/>
          <w:i/>
          <w:iCs/>
          <w:color w:val="00B050"/>
          <w:sz w:val="28"/>
          <w:szCs w:val="28"/>
        </w:rPr>
        <w:t>fixed point in the world</w:t>
      </w:r>
      <w:r w:rsidRPr="001558EF">
        <w:rPr>
          <w:rFonts w:ascii="Arial Black" w:hAnsi="Arial Black"/>
          <w:bCs/>
          <w:i/>
          <w:iCs/>
          <w:color w:val="00B050"/>
          <w:sz w:val="28"/>
          <w:szCs w:val="28"/>
        </w:rPr>
        <w:t>,</w:t>
      </w:r>
    </w:p>
    <w:p w14:paraId="540AABA6" w14:textId="77777777" w:rsidR="001558EF" w:rsidRPr="001558EF" w:rsidRDefault="001558EF" w:rsidP="00CA6417">
      <w:pPr>
        <w:pStyle w:val="ListBullet"/>
        <w:numPr>
          <w:ilvl w:val="0"/>
          <w:numId w:val="59"/>
        </w:numPr>
        <w:rPr>
          <w:rFonts w:ascii="Arial Black" w:hAnsi="Arial Black"/>
          <w:bCs/>
          <w:i/>
          <w:iCs/>
          <w:color w:val="00B050"/>
          <w:sz w:val="28"/>
          <w:szCs w:val="28"/>
        </w:rPr>
      </w:pPr>
      <w:r w:rsidRPr="001558EF">
        <w:rPr>
          <w:rFonts w:ascii="Arial Black" w:hAnsi="Arial Black"/>
          <w:bCs/>
          <w:i/>
          <w:iCs/>
          <w:color w:val="00B050"/>
          <w:sz w:val="28"/>
          <w:szCs w:val="28"/>
        </w:rPr>
        <w:t>observed at different times,</w:t>
      </w:r>
    </w:p>
    <w:p w14:paraId="3867D925" w14:textId="77777777" w:rsidR="001558EF" w:rsidRPr="001558EF" w:rsidRDefault="001558EF" w:rsidP="00CA6417">
      <w:pPr>
        <w:pStyle w:val="ListBullet"/>
        <w:numPr>
          <w:ilvl w:val="0"/>
          <w:numId w:val="59"/>
        </w:numPr>
        <w:rPr>
          <w:rFonts w:ascii="Arial Black" w:hAnsi="Arial Black"/>
          <w:bCs/>
          <w:i/>
          <w:iCs/>
          <w:color w:val="00B050"/>
          <w:sz w:val="28"/>
          <w:szCs w:val="28"/>
        </w:rPr>
      </w:pPr>
      <w:r w:rsidRPr="001558EF">
        <w:rPr>
          <w:rFonts w:ascii="Arial Black" w:hAnsi="Arial Black"/>
          <w:bCs/>
          <w:i/>
          <w:iCs/>
          <w:color w:val="00B050"/>
          <w:sz w:val="28"/>
          <w:szCs w:val="28"/>
        </w:rPr>
        <w:t>possibly under different viewing conditions.</w:t>
      </w:r>
    </w:p>
    <w:p w14:paraId="0302321E"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So “same point” means:</w:t>
      </w:r>
    </w:p>
    <w:p w14:paraId="06495BEE"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 xml:space="preserve">two image measurements correspond to the </w:t>
      </w:r>
      <w:r w:rsidRPr="001558EF">
        <w:rPr>
          <w:rFonts w:ascii="Arial Black" w:hAnsi="Arial Black"/>
          <w:b/>
          <w:bCs/>
          <w:i/>
          <w:iCs/>
          <w:color w:val="00B050"/>
          <w:sz w:val="28"/>
          <w:szCs w:val="28"/>
        </w:rPr>
        <w:t>same world location</w:t>
      </w:r>
      <w:r w:rsidRPr="001558EF">
        <w:rPr>
          <w:rFonts w:ascii="Arial Black" w:hAnsi="Arial Black"/>
          <w:bCs/>
          <w:i/>
          <w:iCs/>
          <w:color w:val="00B050"/>
          <w:sz w:val="28"/>
          <w:szCs w:val="28"/>
        </w:rPr>
        <w:t>.</w:t>
      </w:r>
    </w:p>
    <w:p w14:paraId="47586153"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This is not trivial, because:</w:t>
      </w:r>
    </w:p>
    <w:p w14:paraId="249A8FE7" w14:textId="77777777" w:rsidR="001558EF" w:rsidRPr="001558EF" w:rsidRDefault="001558EF" w:rsidP="00CA6417">
      <w:pPr>
        <w:pStyle w:val="ListBullet"/>
        <w:numPr>
          <w:ilvl w:val="0"/>
          <w:numId w:val="60"/>
        </w:numPr>
        <w:rPr>
          <w:rFonts w:ascii="Arial Black" w:hAnsi="Arial Black"/>
          <w:bCs/>
          <w:i/>
          <w:iCs/>
          <w:color w:val="00B050"/>
          <w:sz w:val="28"/>
          <w:szCs w:val="28"/>
        </w:rPr>
      </w:pPr>
      <w:r w:rsidRPr="001558EF">
        <w:rPr>
          <w:rFonts w:ascii="Arial Black" w:hAnsi="Arial Black"/>
          <w:bCs/>
          <w:i/>
          <w:iCs/>
          <w:color w:val="00B050"/>
          <w:sz w:val="28"/>
          <w:szCs w:val="28"/>
        </w:rPr>
        <w:t>pixels change with viewpoint,</w:t>
      </w:r>
    </w:p>
    <w:p w14:paraId="588F448B" w14:textId="77777777" w:rsidR="001558EF" w:rsidRPr="001558EF" w:rsidRDefault="001558EF" w:rsidP="00CA6417">
      <w:pPr>
        <w:pStyle w:val="ListBullet"/>
        <w:numPr>
          <w:ilvl w:val="0"/>
          <w:numId w:val="60"/>
        </w:numPr>
        <w:rPr>
          <w:rFonts w:ascii="Arial Black" w:hAnsi="Arial Black"/>
          <w:bCs/>
          <w:i/>
          <w:iCs/>
          <w:color w:val="00B050"/>
          <w:sz w:val="28"/>
          <w:szCs w:val="28"/>
        </w:rPr>
      </w:pPr>
      <w:r w:rsidRPr="001558EF">
        <w:rPr>
          <w:rFonts w:ascii="Arial Black" w:hAnsi="Arial Black"/>
          <w:bCs/>
          <w:i/>
          <w:iCs/>
          <w:color w:val="00B050"/>
          <w:sz w:val="28"/>
          <w:szCs w:val="28"/>
        </w:rPr>
        <w:t>lighting changes,</w:t>
      </w:r>
    </w:p>
    <w:p w14:paraId="0B45681C" w14:textId="77777777" w:rsidR="001558EF" w:rsidRPr="001558EF" w:rsidRDefault="001558EF" w:rsidP="00CA6417">
      <w:pPr>
        <w:pStyle w:val="ListBullet"/>
        <w:numPr>
          <w:ilvl w:val="0"/>
          <w:numId w:val="60"/>
        </w:numPr>
        <w:rPr>
          <w:rFonts w:ascii="Arial Black" w:hAnsi="Arial Black"/>
          <w:bCs/>
          <w:i/>
          <w:iCs/>
          <w:color w:val="00B050"/>
          <w:sz w:val="28"/>
          <w:szCs w:val="28"/>
        </w:rPr>
      </w:pPr>
      <w:r w:rsidRPr="001558EF">
        <w:rPr>
          <w:rFonts w:ascii="Arial Black" w:hAnsi="Arial Black"/>
          <w:bCs/>
          <w:i/>
          <w:iCs/>
          <w:color w:val="00B050"/>
          <w:sz w:val="28"/>
          <w:szCs w:val="28"/>
        </w:rPr>
        <w:t>noise is present.</w:t>
      </w:r>
    </w:p>
    <w:p w14:paraId="00B7A4F6" w14:textId="77777777" w:rsidR="001558EF" w:rsidRPr="001558EF" w:rsidRDefault="001558EF" w:rsidP="001558EF">
      <w:pPr>
        <w:pStyle w:val="ListBullet"/>
        <w:rPr>
          <w:rFonts w:ascii="Arial Black" w:hAnsi="Arial Black"/>
          <w:bCs/>
          <w:i/>
          <w:iCs/>
          <w:color w:val="00B050"/>
          <w:sz w:val="28"/>
          <w:szCs w:val="28"/>
        </w:rPr>
      </w:pPr>
      <w:proofErr w:type="gramStart"/>
      <w:r w:rsidRPr="001558EF">
        <w:rPr>
          <w:rFonts w:ascii="Arial Black" w:hAnsi="Arial Black"/>
          <w:bCs/>
          <w:i/>
          <w:iCs/>
          <w:color w:val="00B050"/>
          <w:sz w:val="28"/>
          <w:szCs w:val="28"/>
        </w:rPr>
        <w:t>So</w:t>
      </w:r>
      <w:proofErr w:type="gramEnd"/>
      <w:r w:rsidRPr="001558EF">
        <w:rPr>
          <w:rFonts w:ascii="Arial Black" w:hAnsi="Arial Black"/>
          <w:bCs/>
          <w:i/>
          <w:iCs/>
          <w:color w:val="00B050"/>
          <w:sz w:val="28"/>
          <w:szCs w:val="28"/>
        </w:rPr>
        <w:t xml:space="preserve"> we need </w:t>
      </w:r>
      <w:r w:rsidRPr="001558EF">
        <w:rPr>
          <w:rFonts w:ascii="Arial Black" w:hAnsi="Arial Black"/>
          <w:b/>
          <w:bCs/>
          <w:i/>
          <w:iCs/>
          <w:color w:val="00B050"/>
          <w:sz w:val="28"/>
          <w:szCs w:val="28"/>
        </w:rPr>
        <w:t>evidence</w:t>
      </w:r>
      <w:r w:rsidRPr="001558EF">
        <w:rPr>
          <w:rFonts w:ascii="Arial Black" w:hAnsi="Arial Black"/>
          <w:bCs/>
          <w:i/>
          <w:iCs/>
          <w:color w:val="00B050"/>
          <w:sz w:val="28"/>
          <w:szCs w:val="28"/>
        </w:rPr>
        <w:t>.</w:t>
      </w:r>
    </w:p>
    <w:p w14:paraId="204019FB" w14:textId="77777777" w:rsidR="001558EF" w:rsidRPr="001558EF" w:rsidRDefault="0024213E" w:rsidP="001558EF">
      <w:pPr>
        <w:pStyle w:val="ListBullet"/>
        <w:rPr>
          <w:rFonts w:ascii="Arial Black" w:hAnsi="Arial Black"/>
          <w:bCs/>
          <w:i/>
          <w:iCs/>
          <w:color w:val="00B050"/>
          <w:sz w:val="28"/>
          <w:szCs w:val="28"/>
        </w:rPr>
      </w:pPr>
      <w:r>
        <w:rPr>
          <w:rFonts w:ascii="Arial Black" w:hAnsi="Arial Black"/>
          <w:bCs/>
          <w:i/>
          <w:iCs/>
          <w:color w:val="00B050"/>
          <w:sz w:val="28"/>
          <w:szCs w:val="28"/>
        </w:rPr>
        <w:pict w14:anchorId="30D16202">
          <v:rect id="_x0000_i1093" style="width:0;height:1.5pt" o:hralign="center" o:hrstd="t" o:hr="t" fillcolor="#a0a0a0" stroked="f"/>
        </w:pict>
      </w:r>
    </w:p>
    <w:p w14:paraId="563176E5" w14:textId="77777777" w:rsidR="001558EF" w:rsidRPr="001558EF" w:rsidRDefault="001558EF" w:rsidP="001558EF">
      <w:pPr>
        <w:pStyle w:val="ListBullet"/>
        <w:rPr>
          <w:rFonts w:ascii="Arial Black" w:hAnsi="Arial Black"/>
          <w:b/>
          <w:bCs/>
          <w:i/>
          <w:iCs/>
          <w:color w:val="00B050"/>
          <w:sz w:val="28"/>
          <w:szCs w:val="28"/>
        </w:rPr>
      </w:pPr>
      <w:r w:rsidRPr="001558EF">
        <w:rPr>
          <w:rFonts w:ascii="Arial Black" w:hAnsi="Arial Black"/>
          <w:b/>
          <w:bCs/>
          <w:i/>
          <w:iCs/>
          <w:color w:val="00B050"/>
          <w:sz w:val="28"/>
          <w:szCs w:val="28"/>
        </w:rPr>
        <w:t>2. First layer: local appearance (descriptors)</w:t>
      </w:r>
    </w:p>
    <w:p w14:paraId="42AB03D3" w14:textId="77777777" w:rsidR="001558EF" w:rsidRPr="001558EF" w:rsidRDefault="001558EF" w:rsidP="001558EF">
      <w:pPr>
        <w:pStyle w:val="ListBullet"/>
        <w:rPr>
          <w:rFonts w:ascii="Arial Black" w:hAnsi="Arial Black"/>
          <w:b/>
          <w:bCs/>
          <w:i/>
          <w:iCs/>
          <w:color w:val="00B050"/>
          <w:sz w:val="28"/>
          <w:szCs w:val="28"/>
        </w:rPr>
      </w:pPr>
      <w:r w:rsidRPr="001558EF">
        <w:rPr>
          <w:rFonts w:ascii="Arial Black" w:hAnsi="Arial Black"/>
          <w:b/>
          <w:bCs/>
          <w:i/>
          <w:iCs/>
          <w:color w:val="00B050"/>
          <w:sz w:val="28"/>
          <w:szCs w:val="28"/>
        </w:rPr>
        <w:t xml:space="preserve">2.1 Why </w:t>
      </w:r>
      <w:proofErr w:type="gramStart"/>
      <w:r w:rsidRPr="001558EF">
        <w:rPr>
          <w:rFonts w:ascii="Arial Black" w:hAnsi="Arial Black"/>
          <w:b/>
          <w:bCs/>
          <w:i/>
          <w:iCs/>
          <w:color w:val="00B050"/>
          <w:sz w:val="28"/>
          <w:szCs w:val="28"/>
        </w:rPr>
        <w:t>position alone is</w:t>
      </w:r>
      <w:proofErr w:type="gramEnd"/>
      <w:r w:rsidRPr="001558EF">
        <w:rPr>
          <w:rFonts w:ascii="Arial Black" w:hAnsi="Arial Black"/>
          <w:b/>
          <w:bCs/>
          <w:i/>
          <w:iCs/>
          <w:color w:val="00B050"/>
          <w:sz w:val="28"/>
          <w:szCs w:val="28"/>
        </w:rPr>
        <w:t xml:space="preserve"> not enough</w:t>
      </w:r>
    </w:p>
    <w:p w14:paraId="35BE8288"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Suppose we detect two corners at pixel locations:</w:t>
      </w:r>
    </w:p>
    <w:p w14:paraId="68A25CD1" w14:textId="77777777" w:rsidR="001558EF" w:rsidRPr="001558EF" w:rsidRDefault="001558EF" w:rsidP="001558EF">
      <w:pPr>
        <w:pStyle w:val="ListBullet"/>
        <w:rPr>
          <w:rFonts w:ascii="Arial Black" w:hAnsi="Arial Black"/>
          <w:bCs/>
          <w:i/>
          <w:iCs/>
          <w:color w:val="00B050"/>
          <w:sz w:val="28"/>
          <w:szCs w:val="28"/>
        </w:rPr>
      </w:pPr>
      <m:oMathPara>
        <m:oMath>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u</m:t>
              </m:r>
            </m:e>
            <m:sub>
              <m:r>
                <w:rPr>
                  <w:rFonts w:ascii="Cambria Math" w:hAnsi="Cambria Math"/>
                  <w:color w:val="00B050"/>
                  <w:sz w:val="28"/>
                  <w:szCs w:val="28"/>
                </w:rPr>
                <m:t>1</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v</m:t>
              </m:r>
            </m:e>
            <m:sub>
              <m:r>
                <w:rPr>
                  <w:rFonts w:ascii="Cambria Math" w:hAnsi="Cambria Math"/>
                  <w:color w:val="00B050"/>
                  <w:sz w:val="28"/>
                  <w:szCs w:val="28"/>
                </w:rPr>
                <m:t>1</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u</m:t>
              </m:r>
            </m:e>
            <m:sub>
              <m:r>
                <w:rPr>
                  <w:rFonts w:ascii="Cambria Math" w:hAnsi="Cambria Math"/>
                  <w:color w:val="00B050"/>
                  <w:sz w:val="28"/>
                  <w:szCs w:val="28"/>
                </w:rPr>
                <m:t>2</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v</m:t>
              </m:r>
            </m:e>
            <m:sub>
              <m:r>
                <w:rPr>
                  <w:rFonts w:ascii="Cambria Math" w:hAnsi="Cambria Math"/>
                  <w:color w:val="00B050"/>
                  <w:sz w:val="28"/>
                  <w:szCs w:val="28"/>
                </w:rPr>
                <m:t>2</m:t>
              </m:r>
            </m:sub>
          </m:sSub>
          <m:r>
            <w:rPr>
              <w:rFonts w:ascii="Cambria Math" w:hAnsi="Cambria Math"/>
              <w:color w:val="00B050"/>
              <w:sz w:val="28"/>
              <w:szCs w:val="28"/>
            </w:rPr>
            <m:t>).</m:t>
          </m:r>
          <m:r>
            <w:rPr>
              <w:rFonts w:ascii="Arial Black" w:hAnsi="Arial Black"/>
              <w:color w:val="00B050"/>
              <w:sz w:val="28"/>
              <w:szCs w:val="28"/>
            </w:rPr>
            <w:br/>
          </m:r>
        </m:oMath>
      </m:oMathPara>
    </w:p>
    <w:p w14:paraId="37CFADB8"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If the camera moves slightly, many corners move slightly.</w:t>
      </w:r>
    </w:p>
    <w:p w14:paraId="354845FC" w14:textId="77777777" w:rsidR="001558EF" w:rsidRPr="001558EF" w:rsidRDefault="001558EF" w:rsidP="001558EF">
      <w:pPr>
        <w:pStyle w:val="ListBullet"/>
        <w:rPr>
          <w:rFonts w:ascii="Arial Black" w:hAnsi="Arial Black"/>
          <w:bCs/>
          <w:i/>
          <w:iCs/>
          <w:color w:val="00B050"/>
          <w:sz w:val="28"/>
          <w:szCs w:val="28"/>
        </w:rPr>
      </w:pPr>
      <w:proofErr w:type="gramStart"/>
      <w:r w:rsidRPr="001558EF">
        <w:rPr>
          <w:rFonts w:ascii="Arial Black" w:hAnsi="Arial Black"/>
          <w:bCs/>
          <w:i/>
          <w:iCs/>
          <w:color w:val="00B050"/>
          <w:sz w:val="28"/>
          <w:szCs w:val="28"/>
        </w:rPr>
        <w:lastRenderedPageBreak/>
        <w:t>So</w:t>
      </w:r>
      <w:proofErr w:type="gramEnd"/>
      <w:r w:rsidRPr="001558EF">
        <w:rPr>
          <w:rFonts w:ascii="Arial Black" w:hAnsi="Arial Black"/>
          <w:bCs/>
          <w:i/>
          <w:iCs/>
          <w:color w:val="00B050"/>
          <w:sz w:val="28"/>
          <w:szCs w:val="28"/>
        </w:rPr>
        <w:t xml:space="preserve"> position alone cannot guarantee identity.</w:t>
      </w:r>
    </w:p>
    <w:p w14:paraId="30B19BBB" w14:textId="77777777" w:rsidR="001558EF" w:rsidRPr="001558EF" w:rsidRDefault="0024213E" w:rsidP="001558EF">
      <w:pPr>
        <w:pStyle w:val="ListBullet"/>
        <w:rPr>
          <w:rFonts w:ascii="Arial Black" w:hAnsi="Arial Black"/>
          <w:bCs/>
          <w:i/>
          <w:iCs/>
          <w:color w:val="00B050"/>
          <w:sz w:val="28"/>
          <w:szCs w:val="28"/>
        </w:rPr>
      </w:pPr>
      <w:r>
        <w:rPr>
          <w:rFonts w:ascii="Arial Black" w:hAnsi="Arial Black"/>
          <w:bCs/>
          <w:i/>
          <w:iCs/>
          <w:color w:val="00B050"/>
          <w:sz w:val="28"/>
          <w:szCs w:val="28"/>
        </w:rPr>
        <w:pict w14:anchorId="6BA9A9B6">
          <v:rect id="_x0000_i1094" style="width:0;height:1.5pt" o:hralign="center" o:hrstd="t" o:hr="t" fillcolor="#a0a0a0" stroked="f"/>
        </w:pict>
      </w:r>
    </w:p>
    <w:p w14:paraId="28B01DD7" w14:textId="77777777" w:rsidR="001558EF" w:rsidRPr="001558EF" w:rsidRDefault="001558EF" w:rsidP="001558EF">
      <w:pPr>
        <w:pStyle w:val="ListBullet"/>
        <w:rPr>
          <w:rFonts w:ascii="Arial Black" w:hAnsi="Arial Black"/>
          <w:b/>
          <w:bCs/>
          <w:i/>
          <w:iCs/>
          <w:color w:val="00B050"/>
          <w:sz w:val="28"/>
          <w:szCs w:val="28"/>
        </w:rPr>
      </w:pPr>
      <w:r w:rsidRPr="001558EF">
        <w:rPr>
          <w:rFonts w:ascii="Arial Black" w:hAnsi="Arial Black"/>
          <w:b/>
          <w:bCs/>
          <w:i/>
          <w:iCs/>
          <w:color w:val="00B050"/>
          <w:sz w:val="28"/>
          <w:szCs w:val="28"/>
        </w:rPr>
        <w:t>2.2 What a descriptor is</w:t>
      </w:r>
    </w:p>
    <w:p w14:paraId="077590D5"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 xml:space="preserve">A </w:t>
      </w:r>
      <w:r w:rsidRPr="001558EF">
        <w:rPr>
          <w:rFonts w:ascii="Arial Black" w:hAnsi="Arial Black"/>
          <w:b/>
          <w:bCs/>
          <w:i/>
          <w:iCs/>
          <w:color w:val="00B050"/>
          <w:sz w:val="28"/>
          <w:szCs w:val="28"/>
        </w:rPr>
        <w:t>descriptor</w:t>
      </w:r>
      <w:r w:rsidRPr="001558EF">
        <w:rPr>
          <w:rFonts w:ascii="Arial Black" w:hAnsi="Arial Black"/>
          <w:bCs/>
          <w:i/>
          <w:iCs/>
          <w:color w:val="00B050"/>
          <w:sz w:val="28"/>
          <w:szCs w:val="28"/>
        </w:rPr>
        <w:t xml:space="preserve"> is a vector that summarizes the </w:t>
      </w:r>
      <w:r w:rsidRPr="001558EF">
        <w:rPr>
          <w:rFonts w:ascii="Arial Black" w:hAnsi="Arial Black"/>
          <w:b/>
          <w:bCs/>
          <w:i/>
          <w:iCs/>
          <w:color w:val="00B050"/>
          <w:sz w:val="28"/>
          <w:szCs w:val="28"/>
        </w:rPr>
        <w:t>local image structure</w:t>
      </w:r>
      <w:r w:rsidRPr="001558EF">
        <w:rPr>
          <w:rFonts w:ascii="Arial Black" w:hAnsi="Arial Black"/>
          <w:bCs/>
          <w:i/>
          <w:iCs/>
          <w:color w:val="00B050"/>
          <w:sz w:val="28"/>
          <w:szCs w:val="28"/>
        </w:rPr>
        <w:t xml:space="preserve"> around a point.</w:t>
      </w:r>
    </w:p>
    <w:p w14:paraId="4441F90C"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Mathematically, a descriptor is:</w:t>
      </w:r>
    </w:p>
    <w:p w14:paraId="31FC07A5" w14:textId="77777777" w:rsidR="001558EF" w:rsidRPr="001558EF" w:rsidRDefault="0024213E" w:rsidP="001558EF">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m:rPr>
                  <m:sty m:val="bi"/>
                </m:rPr>
                <w:rPr>
                  <w:rFonts w:ascii="Cambria Math" w:hAnsi="Cambria Math"/>
                  <w:color w:val="00B050"/>
                  <w:sz w:val="28"/>
                  <w:szCs w:val="28"/>
                </w:rPr>
                <m:t>d</m:t>
              </m:r>
            </m:e>
            <m:sub>
              <m:r>
                <w:rPr>
                  <w:rFonts w:ascii="Cambria Math" w:hAnsi="Cambria Math"/>
                  <w:color w:val="00B050"/>
                  <w:sz w:val="28"/>
                  <w:szCs w:val="28"/>
                </w:rPr>
                <m:t>k</m:t>
              </m:r>
            </m:sub>
          </m:sSub>
          <m:r>
            <w:rPr>
              <w:rFonts w:ascii="Cambria Math" w:hAnsi="Cambria Math"/>
              <w:color w:val="00B050"/>
              <w:sz w:val="28"/>
              <w:szCs w:val="28"/>
            </w:rPr>
            <m:t>∈</m:t>
          </m:r>
          <m:sSup>
            <m:sSupPr>
              <m:ctrlPr>
                <w:rPr>
                  <w:rFonts w:ascii="Cambria Math" w:hAnsi="Cambria Math"/>
                  <w:bCs/>
                  <w:i/>
                  <w:iCs/>
                  <w:color w:val="00B050"/>
                  <w:sz w:val="28"/>
                  <w:szCs w:val="28"/>
                </w:rPr>
              </m:ctrlPr>
            </m:sSupPr>
            <m:e>
              <m:r>
                <m:rPr>
                  <m:scr m:val="double-struck"/>
                </m:rPr>
                <w:rPr>
                  <w:rFonts w:ascii="Cambria Math" w:hAnsi="Cambria Math"/>
                  <w:color w:val="00B050"/>
                  <w:sz w:val="28"/>
                  <w:szCs w:val="28"/>
                </w:rPr>
                <m:t>R</m:t>
              </m:r>
            </m:e>
            <m:sup>
              <m:r>
                <w:rPr>
                  <w:rFonts w:ascii="Cambria Math" w:hAnsi="Cambria Math"/>
                  <w:color w:val="00B050"/>
                  <w:sz w:val="28"/>
                  <w:szCs w:val="28"/>
                </w:rPr>
                <m:t>m</m:t>
              </m:r>
            </m:sup>
          </m:sSup>
          <m:r>
            <w:rPr>
              <w:rFonts w:ascii="Arial Black" w:hAnsi="Arial Black"/>
              <w:color w:val="00B050"/>
              <w:sz w:val="28"/>
              <w:szCs w:val="28"/>
            </w:rPr>
            <w:br/>
          </m:r>
        </m:oMath>
      </m:oMathPara>
    </w:p>
    <w:p w14:paraId="2CBE06F4"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 xml:space="preserve">constructed from a neighborhood of </w:t>
      </w:r>
      <m:oMath>
        <m:r>
          <w:rPr>
            <w:rFonts w:ascii="Cambria Math" w:hAnsi="Cambria Math"/>
            <w:color w:val="00B050"/>
            <w:sz w:val="28"/>
            <w:szCs w:val="28"/>
          </w:rPr>
          <m:t>I</m:t>
        </m:r>
      </m:oMath>
      <w:r w:rsidRPr="001558EF">
        <w:rPr>
          <w:rFonts w:ascii="Arial Black" w:hAnsi="Arial Black"/>
          <w:bCs/>
          <w:i/>
          <w:iCs/>
          <w:color w:val="00B050"/>
          <w:sz w:val="28"/>
          <w:szCs w:val="28"/>
        </w:rPr>
        <w:t xml:space="preserve">around </w:t>
      </w:r>
      <m:oMath>
        <m:d>
          <m:dPr>
            <m:sepChr m:val=","/>
            <m:ctrlPr>
              <w:rPr>
                <w:rFonts w:ascii="Cambria Math" w:hAnsi="Cambria Math"/>
                <w:bCs/>
                <w:i/>
                <w:iCs/>
                <w:color w:val="00B050"/>
                <w:sz w:val="28"/>
                <w:szCs w:val="28"/>
              </w:rPr>
            </m:ctrlPr>
          </m:dPr>
          <m:e>
            <m:sSub>
              <m:sSubPr>
                <m:ctrlPr>
                  <w:rPr>
                    <w:rFonts w:ascii="Cambria Math" w:hAnsi="Cambria Math"/>
                    <w:bCs/>
                    <w:i/>
                    <w:iCs/>
                    <w:color w:val="00B050"/>
                    <w:sz w:val="28"/>
                    <w:szCs w:val="28"/>
                  </w:rPr>
                </m:ctrlPr>
              </m:sSubPr>
              <m:e>
                <m:r>
                  <w:rPr>
                    <w:rFonts w:ascii="Cambria Math" w:hAnsi="Cambria Math"/>
                    <w:color w:val="00B050"/>
                    <w:sz w:val="28"/>
                    <w:szCs w:val="28"/>
                  </w:rPr>
                  <m:t>u</m:t>
                </m:r>
              </m:e>
              <m:sub>
                <m:r>
                  <w:rPr>
                    <w:rFonts w:ascii="Cambria Math" w:hAnsi="Cambria Math"/>
                    <w:color w:val="00B050"/>
                    <w:sz w:val="28"/>
                    <w:szCs w:val="28"/>
                  </w:rPr>
                  <m:t>k</m:t>
                </m:r>
              </m:sub>
            </m:sSub>
          </m:e>
          <m:e>
            <m:sSub>
              <m:sSubPr>
                <m:ctrlPr>
                  <w:rPr>
                    <w:rFonts w:ascii="Cambria Math" w:hAnsi="Cambria Math"/>
                    <w:bCs/>
                    <w:i/>
                    <w:iCs/>
                    <w:color w:val="00B050"/>
                    <w:sz w:val="28"/>
                    <w:szCs w:val="28"/>
                  </w:rPr>
                </m:ctrlPr>
              </m:sSubPr>
              <m:e>
                <m:r>
                  <w:rPr>
                    <w:rFonts w:ascii="Cambria Math" w:hAnsi="Cambria Math"/>
                    <w:color w:val="00B050"/>
                    <w:sz w:val="28"/>
                    <w:szCs w:val="28"/>
                  </w:rPr>
                  <m:t>v</m:t>
                </m:r>
              </m:e>
              <m:sub>
                <m:r>
                  <w:rPr>
                    <w:rFonts w:ascii="Cambria Math" w:hAnsi="Cambria Math"/>
                    <w:color w:val="00B050"/>
                    <w:sz w:val="28"/>
                    <w:szCs w:val="28"/>
                  </w:rPr>
                  <m:t>k</m:t>
                </m:r>
              </m:sub>
            </m:sSub>
          </m:e>
        </m:d>
      </m:oMath>
      <w:r w:rsidRPr="001558EF">
        <w:rPr>
          <w:rFonts w:ascii="Arial Black" w:hAnsi="Arial Black"/>
          <w:bCs/>
          <w:i/>
          <w:iCs/>
          <w:color w:val="00B050"/>
          <w:sz w:val="28"/>
          <w:szCs w:val="28"/>
        </w:rPr>
        <w:t>.</w:t>
      </w:r>
    </w:p>
    <w:p w14:paraId="111D9975"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Examples (conceptual, not algorithmic):</w:t>
      </w:r>
    </w:p>
    <w:p w14:paraId="3794D6AD" w14:textId="77777777" w:rsidR="001558EF" w:rsidRPr="001558EF" w:rsidRDefault="001558EF" w:rsidP="00CA6417">
      <w:pPr>
        <w:pStyle w:val="ListBullet"/>
        <w:numPr>
          <w:ilvl w:val="0"/>
          <w:numId w:val="61"/>
        </w:numPr>
        <w:rPr>
          <w:rFonts w:ascii="Arial Black" w:hAnsi="Arial Black"/>
          <w:bCs/>
          <w:i/>
          <w:iCs/>
          <w:color w:val="00B050"/>
          <w:sz w:val="28"/>
          <w:szCs w:val="28"/>
        </w:rPr>
      </w:pPr>
      <w:r w:rsidRPr="001558EF">
        <w:rPr>
          <w:rFonts w:ascii="Arial Black" w:hAnsi="Arial Black"/>
          <w:bCs/>
          <w:i/>
          <w:iCs/>
          <w:color w:val="00B050"/>
          <w:sz w:val="28"/>
          <w:szCs w:val="28"/>
        </w:rPr>
        <w:t>raw intensity patch (normalized),</w:t>
      </w:r>
    </w:p>
    <w:p w14:paraId="63FC7506" w14:textId="77777777" w:rsidR="001558EF" w:rsidRPr="001558EF" w:rsidRDefault="001558EF" w:rsidP="00CA6417">
      <w:pPr>
        <w:pStyle w:val="ListBullet"/>
        <w:numPr>
          <w:ilvl w:val="0"/>
          <w:numId w:val="61"/>
        </w:numPr>
        <w:rPr>
          <w:rFonts w:ascii="Arial Black" w:hAnsi="Arial Black"/>
          <w:bCs/>
          <w:i/>
          <w:iCs/>
          <w:color w:val="00B050"/>
          <w:sz w:val="28"/>
          <w:szCs w:val="28"/>
        </w:rPr>
      </w:pPr>
      <w:r w:rsidRPr="001558EF">
        <w:rPr>
          <w:rFonts w:ascii="Arial Black" w:hAnsi="Arial Black"/>
          <w:bCs/>
          <w:i/>
          <w:iCs/>
          <w:color w:val="00B050"/>
          <w:sz w:val="28"/>
          <w:szCs w:val="28"/>
        </w:rPr>
        <w:t>gradient orientation histogram,</w:t>
      </w:r>
    </w:p>
    <w:p w14:paraId="672260A3" w14:textId="77777777" w:rsidR="001558EF" w:rsidRPr="001558EF" w:rsidRDefault="001558EF" w:rsidP="00CA6417">
      <w:pPr>
        <w:pStyle w:val="ListBullet"/>
        <w:numPr>
          <w:ilvl w:val="0"/>
          <w:numId w:val="61"/>
        </w:numPr>
        <w:rPr>
          <w:rFonts w:ascii="Arial Black" w:hAnsi="Arial Black"/>
          <w:bCs/>
          <w:i/>
          <w:iCs/>
          <w:color w:val="00B050"/>
          <w:sz w:val="28"/>
          <w:szCs w:val="28"/>
        </w:rPr>
      </w:pPr>
      <w:r w:rsidRPr="001558EF">
        <w:rPr>
          <w:rFonts w:ascii="Arial Black" w:hAnsi="Arial Black"/>
          <w:bCs/>
          <w:i/>
          <w:iCs/>
          <w:color w:val="00B050"/>
          <w:sz w:val="28"/>
          <w:szCs w:val="28"/>
        </w:rPr>
        <w:t>binary comparisons of intensities.</w:t>
      </w:r>
    </w:p>
    <w:p w14:paraId="2CE237EA"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The key idea:</w:t>
      </w:r>
    </w:p>
    <w:p w14:paraId="7D87D8A8"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 xml:space="preserve">Two observations of the same physical corner should have </w:t>
      </w:r>
      <w:r w:rsidRPr="001558EF">
        <w:rPr>
          <w:rFonts w:ascii="Arial Black" w:hAnsi="Arial Black"/>
          <w:b/>
          <w:bCs/>
          <w:i/>
          <w:iCs/>
          <w:color w:val="00B050"/>
          <w:sz w:val="28"/>
          <w:szCs w:val="28"/>
        </w:rPr>
        <w:t>similar descriptors</w:t>
      </w:r>
      <w:r w:rsidRPr="001558EF">
        <w:rPr>
          <w:rFonts w:ascii="Arial Black" w:hAnsi="Arial Black"/>
          <w:bCs/>
          <w:i/>
          <w:iCs/>
          <w:color w:val="00B050"/>
          <w:sz w:val="28"/>
          <w:szCs w:val="28"/>
        </w:rPr>
        <w:t>.</w:t>
      </w:r>
    </w:p>
    <w:p w14:paraId="5F8F9E43" w14:textId="77777777" w:rsidR="001558EF" w:rsidRPr="001558EF" w:rsidRDefault="0024213E" w:rsidP="001558EF">
      <w:pPr>
        <w:pStyle w:val="ListBullet"/>
        <w:rPr>
          <w:rFonts w:ascii="Arial Black" w:hAnsi="Arial Black"/>
          <w:bCs/>
          <w:i/>
          <w:iCs/>
          <w:color w:val="00B050"/>
          <w:sz w:val="28"/>
          <w:szCs w:val="28"/>
        </w:rPr>
      </w:pPr>
      <w:r>
        <w:rPr>
          <w:rFonts w:ascii="Arial Black" w:hAnsi="Arial Black"/>
          <w:bCs/>
          <w:i/>
          <w:iCs/>
          <w:color w:val="00B050"/>
          <w:sz w:val="28"/>
          <w:szCs w:val="28"/>
        </w:rPr>
        <w:pict w14:anchorId="66E093CA">
          <v:rect id="_x0000_i1095" style="width:0;height:1.5pt" o:hralign="center" o:hrstd="t" o:hr="t" fillcolor="#a0a0a0" stroked="f"/>
        </w:pict>
      </w:r>
    </w:p>
    <w:p w14:paraId="23B76CA6" w14:textId="77777777" w:rsidR="001558EF" w:rsidRPr="001558EF" w:rsidRDefault="001558EF" w:rsidP="001558EF">
      <w:pPr>
        <w:pStyle w:val="ListBullet"/>
        <w:rPr>
          <w:rFonts w:ascii="Arial Black" w:hAnsi="Arial Black"/>
          <w:b/>
          <w:bCs/>
          <w:i/>
          <w:iCs/>
          <w:color w:val="00B050"/>
          <w:sz w:val="28"/>
          <w:szCs w:val="28"/>
        </w:rPr>
      </w:pPr>
      <w:r w:rsidRPr="001558EF">
        <w:rPr>
          <w:rFonts w:ascii="Arial Black" w:hAnsi="Arial Black"/>
          <w:b/>
          <w:bCs/>
          <w:i/>
          <w:iCs/>
          <w:color w:val="00B050"/>
          <w:sz w:val="28"/>
          <w:szCs w:val="28"/>
        </w:rPr>
        <w:t>2.3 Descriptor matching</w:t>
      </w:r>
    </w:p>
    <w:p w14:paraId="4ECFDCE4"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 xml:space="preserve">Given two descriptors </w:t>
      </w:r>
      <m:oMath>
        <m:sSub>
          <m:sSubPr>
            <m:ctrlPr>
              <w:rPr>
                <w:rFonts w:ascii="Cambria Math" w:hAnsi="Cambria Math"/>
                <w:bCs/>
                <w:i/>
                <w:iCs/>
                <w:color w:val="00B050"/>
                <w:sz w:val="28"/>
                <w:szCs w:val="28"/>
              </w:rPr>
            </m:ctrlPr>
          </m:sSubPr>
          <m:e>
            <m:r>
              <m:rPr>
                <m:sty m:val="bi"/>
              </m:rPr>
              <w:rPr>
                <w:rFonts w:ascii="Cambria Math" w:hAnsi="Cambria Math"/>
                <w:color w:val="00B050"/>
                <w:sz w:val="28"/>
                <w:szCs w:val="28"/>
              </w:rPr>
              <m:t>d</m:t>
            </m:r>
          </m:e>
          <m:sub>
            <m:r>
              <w:rPr>
                <w:rFonts w:ascii="Cambria Math" w:hAnsi="Cambria Math"/>
                <w:color w:val="00B050"/>
                <w:sz w:val="28"/>
                <w:szCs w:val="28"/>
              </w:rPr>
              <m:t>i</m:t>
            </m:r>
          </m:sub>
        </m:sSub>
      </m:oMath>
      <w:r w:rsidRPr="001558EF">
        <w:rPr>
          <w:rFonts w:ascii="Arial Black" w:hAnsi="Arial Black"/>
          <w:bCs/>
          <w:i/>
          <w:iCs/>
          <w:color w:val="00B050"/>
          <w:sz w:val="28"/>
          <w:szCs w:val="28"/>
        </w:rPr>
        <w:t xml:space="preserve">and </w:t>
      </w:r>
      <m:oMath>
        <m:sSub>
          <m:sSubPr>
            <m:ctrlPr>
              <w:rPr>
                <w:rFonts w:ascii="Cambria Math" w:hAnsi="Cambria Math"/>
                <w:bCs/>
                <w:i/>
                <w:iCs/>
                <w:color w:val="00B050"/>
                <w:sz w:val="28"/>
                <w:szCs w:val="28"/>
              </w:rPr>
            </m:ctrlPr>
          </m:sSubPr>
          <m:e>
            <m:r>
              <m:rPr>
                <m:sty m:val="bi"/>
              </m:rPr>
              <w:rPr>
                <w:rFonts w:ascii="Cambria Math" w:hAnsi="Cambria Math"/>
                <w:color w:val="00B050"/>
                <w:sz w:val="28"/>
                <w:szCs w:val="28"/>
              </w:rPr>
              <m:t>d</m:t>
            </m:r>
          </m:e>
          <m:sub>
            <m:r>
              <w:rPr>
                <w:rFonts w:ascii="Cambria Math" w:hAnsi="Cambria Math"/>
                <w:color w:val="00B050"/>
                <w:sz w:val="28"/>
                <w:szCs w:val="28"/>
              </w:rPr>
              <m:t>j</m:t>
            </m:r>
          </m:sub>
        </m:sSub>
      </m:oMath>
      <w:r w:rsidRPr="001558EF">
        <w:rPr>
          <w:rFonts w:ascii="Arial Black" w:hAnsi="Arial Black"/>
          <w:bCs/>
          <w:i/>
          <w:iCs/>
          <w:color w:val="00B050"/>
          <w:sz w:val="28"/>
          <w:szCs w:val="28"/>
        </w:rPr>
        <w:t>, we define a distance:</w:t>
      </w:r>
    </w:p>
    <w:p w14:paraId="175A06B3" w14:textId="77777777" w:rsidR="001558EF" w:rsidRPr="001558EF" w:rsidRDefault="001558EF" w:rsidP="001558EF">
      <w:pPr>
        <w:pStyle w:val="ListBullet"/>
        <w:rPr>
          <w:rFonts w:ascii="Arial Black" w:hAnsi="Arial Black"/>
          <w:bCs/>
          <w:i/>
          <w:iCs/>
          <w:color w:val="00B050"/>
          <w:sz w:val="28"/>
          <w:szCs w:val="28"/>
        </w:rPr>
      </w:pPr>
      <m:oMathPara>
        <m:oMath>
          <m:r>
            <w:rPr>
              <w:rFonts w:ascii="Cambria Math" w:hAnsi="Cambria Math"/>
              <w:color w:val="00B050"/>
              <w:sz w:val="28"/>
              <w:szCs w:val="28"/>
            </w:rPr>
            <m:t>dist(</m:t>
          </m:r>
          <m:sSub>
            <m:sSubPr>
              <m:ctrlPr>
                <w:rPr>
                  <w:rFonts w:ascii="Cambria Math" w:hAnsi="Cambria Math"/>
                  <w:bCs/>
                  <w:i/>
                  <w:iCs/>
                  <w:color w:val="00B050"/>
                  <w:sz w:val="28"/>
                  <w:szCs w:val="28"/>
                </w:rPr>
              </m:ctrlPr>
            </m:sSubPr>
            <m:e>
              <m:r>
                <m:rPr>
                  <m:sty m:val="bi"/>
                </m:rPr>
                <w:rPr>
                  <w:rFonts w:ascii="Cambria Math" w:hAnsi="Cambria Math"/>
                  <w:color w:val="00B050"/>
                  <w:sz w:val="28"/>
                  <w:szCs w:val="28"/>
                </w:rPr>
                <m:t>d</m:t>
              </m:r>
            </m:e>
            <m:sub>
              <m:r>
                <w:rPr>
                  <w:rFonts w:ascii="Cambria Math" w:hAnsi="Cambria Math"/>
                  <w:color w:val="00B050"/>
                  <w:sz w:val="28"/>
                  <w:szCs w:val="28"/>
                </w:rPr>
                <m:t>i</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m:rPr>
                  <m:sty m:val="bi"/>
                </m:rPr>
                <w:rPr>
                  <w:rFonts w:ascii="Cambria Math" w:hAnsi="Cambria Math"/>
                  <w:color w:val="00B050"/>
                  <w:sz w:val="28"/>
                  <w:szCs w:val="28"/>
                </w:rPr>
                <m:t>d</m:t>
              </m:r>
            </m:e>
            <m:sub>
              <m:r>
                <w:rPr>
                  <w:rFonts w:ascii="Cambria Math" w:hAnsi="Cambria Math"/>
                  <w:color w:val="00B050"/>
                  <w:sz w:val="28"/>
                  <w:szCs w:val="28"/>
                </w:rPr>
                <m:t>j</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m:rPr>
                  <m:sty m:val="bi"/>
                </m:rPr>
                <w:rPr>
                  <w:rFonts w:ascii="Cambria Math" w:hAnsi="Cambria Math"/>
                  <w:color w:val="00B050"/>
                  <w:sz w:val="28"/>
                  <w:szCs w:val="28"/>
                </w:rPr>
                <m:t>d</m:t>
              </m:r>
            </m:e>
            <m:sub>
              <m:r>
                <w:rPr>
                  <w:rFonts w:ascii="Cambria Math" w:hAnsi="Cambria Math"/>
                  <w:color w:val="00B050"/>
                  <w:sz w:val="28"/>
                  <w:szCs w:val="28"/>
                </w:rPr>
                <m:t>i</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m:rPr>
                  <m:sty m:val="bi"/>
                </m:rPr>
                <w:rPr>
                  <w:rFonts w:ascii="Cambria Math" w:hAnsi="Cambria Math"/>
                  <w:color w:val="00B050"/>
                  <w:sz w:val="28"/>
                  <w:szCs w:val="28"/>
                </w:rPr>
                <m:t>d</m:t>
              </m:r>
            </m:e>
            <m:sub>
              <m:r>
                <w:rPr>
                  <w:rFonts w:ascii="Cambria Math" w:hAnsi="Cambria Math"/>
                  <w:color w:val="00B050"/>
                  <w:sz w:val="28"/>
                  <w:szCs w:val="28"/>
                </w:rPr>
                <m:t>j</m:t>
              </m:r>
            </m:sub>
          </m:sSub>
          <m:r>
            <w:rPr>
              <w:rFonts w:ascii="Cambria Math" w:hAnsi="Cambria Math"/>
              <w:color w:val="00B050"/>
              <w:sz w:val="28"/>
              <w:szCs w:val="28"/>
            </w:rPr>
            <m:t>∥.</m:t>
          </m:r>
          <m:r>
            <w:rPr>
              <w:rFonts w:ascii="Arial Black" w:hAnsi="Arial Black"/>
              <w:color w:val="00B050"/>
              <w:sz w:val="28"/>
              <w:szCs w:val="28"/>
            </w:rPr>
            <w:br/>
          </m:r>
        </m:oMath>
      </m:oMathPara>
    </w:p>
    <w:p w14:paraId="73BFBBC5"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 xml:space="preserve">If this distance is </w:t>
      </w:r>
      <w:r w:rsidRPr="001558EF">
        <w:rPr>
          <w:rFonts w:ascii="Arial Black" w:hAnsi="Arial Black"/>
          <w:b/>
          <w:bCs/>
          <w:i/>
          <w:iCs/>
          <w:color w:val="00B050"/>
          <w:sz w:val="28"/>
          <w:szCs w:val="28"/>
        </w:rPr>
        <w:t>small</w:t>
      </w:r>
      <w:r w:rsidRPr="001558EF">
        <w:rPr>
          <w:rFonts w:ascii="Arial Black" w:hAnsi="Arial Black"/>
          <w:bCs/>
          <w:i/>
          <w:iCs/>
          <w:color w:val="00B050"/>
          <w:sz w:val="28"/>
          <w:szCs w:val="28"/>
        </w:rPr>
        <w:t>, the local appearances are similar.</w:t>
      </w:r>
    </w:p>
    <w:p w14:paraId="1D935DFE"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 xml:space="preserve">This gives us a </w:t>
      </w:r>
      <w:r w:rsidRPr="001558EF">
        <w:rPr>
          <w:rFonts w:ascii="Arial Black" w:hAnsi="Arial Black"/>
          <w:b/>
          <w:bCs/>
          <w:i/>
          <w:iCs/>
          <w:color w:val="00B050"/>
          <w:sz w:val="28"/>
          <w:szCs w:val="28"/>
        </w:rPr>
        <w:t>candidate match</w:t>
      </w:r>
      <w:r w:rsidRPr="001558EF">
        <w:rPr>
          <w:rFonts w:ascii="Arial Black" w:hAnsi="Arial Black"/>
          <w:bCs/>
          <w:i/>
          <w:iCs/>
          <w:color w:val="00B050"/>
          <w:sz w:val="28"/>
          <w:szCs w:val="28"/>
        </w:rPr>
        <w:t>.</w:t>
      </w:r>
    </w:p>
    <w:p w14:paraId="3989A2A1" w14:textId="2F7AA50C" w:rsidR="001558EF" w:rsidRPr="001558EF" w:rsidRDefault="001558EF" w:rsidP="001558EF">
      <w:pPr>
        <w:pStyle w:val="ListBullet"/>
        <w:rPr>
          <w:rFonts w:ascii="Arial Black" w:hAnsi="Arial Black"/>
          <w:bCs/>
          <w:i/>
          <w:iCs/>
          <w:color w:val="00B050"/>
          <w:sz w:val="28"/>
          <w:szCs w:val="28"/>
        </w:rPr>
      </w:pPr>
    </w:p>
    <w:p w14:paraId="7030CDA8" w14:textId="77777777" w:rsidR="001558EF" w:rsidRPr="001558EF" w:rsidRDefault="001558EF" w:rsidP="001558EF">
      <w:pPr>
        <w:pStyle w:val="ListBullet"/>
        <w:rPr>
          <w:rFonts w:ascii="Arial Black" w:hAnsi="Arial Black"/>
          <w:b/>
          <w:bCs/>
          <w:i/>
          <w:iCs/>
          <w:color w:val="00B050"/>
          <w:sz w:val="28"/>
          <w:szCs w:val="28"/>
        </w:rPr>
      </w:pPr>
      <w:r w:rsidRPr="001558EF">
        <w:rPr>
          <w:rFonts w:ascii="Arial Black" w:hAnsi="Arial Black"/>
          <w:b/>
          <w:bCs/>
          <w:i/>
          <w:iCs/>
          <w:color w:val="00B050"/>
          <w:sz w:val="28"/>
          <w:szCs w:val="28"/>
        </w:rPr>
        <w:t xml:space="preserve">3. Why descriptors alone are </w:t>
      </w:r>
      <w:proofErr w:type="gramStart"/>
      <w:r w:rsidRPr="001558EF">
        <w:rPr>
          <w:rFonts w:ascii="Arial Black" w:hAnsi="Arial Black"/>
          <w:b/>
          <w:bCs/>
          <w:i/>
          <w:iCs/>
          <w:color w:val="00B050"/>
          <w:sz w:val="28"/>
          <w:szCs w:val="28"/>
        </w:rPr>
        <w:t>not enough</w:t>
      </w:r>
      <w:proofErr w:type="gramEnd"/>
    </w:p>
    <w:p w14:paraId="1B4E97B3"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Descriptors can fail because:</w:t>
      </w:r>
    </w:p>
    <w:p w14:paraId="311E76A2" w14:textId="77777777" w:rsidR="001558EF" w:rsidRPr="001558EF" w:rsidRDefault="001558EF" w:rsidP="00CA6417">
      <w:pPr>
        <w:pStyle w:val="ListBullet"/>
        <w:numPr>
          <w:ilvl w:val="0"/>
          <w:numId w:val="62"/>
        </w:numPr>
        <w:rPr>
          <w:rFonts w:ascii="Arial Black" w:hAnsi="Arial Black"/>
          <w:bCs/>
          <w:i/>
          <w:iCs/>
          <w:color w:val="00B050"/>
          <w:sz w:val="28"/>
          <w:szCs w:val="28"/>
        </w:rPr>
      </w:pPr>
      <w:r w:rsidRPr="001558EF">
        <w:rPr>
          <w:rFonts w:ascii="Arial Black" w:hAnsi="Arial Black"/>
          <w:bCs/>
          <w:i/>
          <w:iCs/>
          <w:color w:val="00B050"/>
          <w:sz w:val="28"/>
          <w:szCs w:val="28"/>
        </w:rPr>
        <w:t>repetitive patterns (checkerboards are repetitive!),</w:t>
      </w:r>
    </w:p>
    <w:p w14:paraId="78B9FF10" w14:textId="77777777" w:rsidR="001558EF" w:rsidRPr="001558EF" w:rsidRDefault="001558EF" w:rsidP="00CA6417">
      <w:pPr>
        <w:pStyle w:val="ListBullet"/>
        <w:numPr>
          <w:ilvl w:val="0"/>
          <w:numId w:val="62"/>
        </w:numPr>
        <w:rPr>
          <w:rFonts w:ascii="Arial Black" w:hAnsi="Arial Black"/>
          <w:bCs/>
          <w:i/>
          <w:iCs/>
          <w:color w:val="00B050"/>
          <w:sz w:val="28"/>
          <w:szCs w:val="28"/>
        </w:rPr>
      </w:pPr>
      <w:r w:rsidRPr="001558EF">
        <w:rPr>
          <w:rFonts w:ascii="Arial Black" w:hAnsi="Arial Black"/>
          <w:bCs/>
          <w:i/>
          <w:iCs/>
          <w:color w:val="00B050"/>
          <w:sz w:val="28"/>
          <w:szCs w:val="28"/>
        </w:rPr>
        <w:t>noise,</w:t>
      </w:r>
    </w:p>
    <w:p w14:paraId="127AFD54" w14:textId="77777777" w:rsidR="001558EF" w:rsidRPr="001558EF" w:rsidRDefault="001558EF" w:rsidP="00CA6417">
      <w:pPr>
        <w:pStyle w:val="ListBullet"/>
        <w:numPr>
          <w:ilvl w:val="0"/>
          <w:numId w:val="62"/>
        </w:numPr>
        <w:rPr>
          <w:rFonts w:ascii="Arial Black" w:hAnsi="Arial Black"/>
          <w:bCs/>
          <w:i/>
          <w:iCs/>
          <w:color w:val="00B050"/>
          <w:sz w:val="28"/>
          <w:szCs w:val="28"/>
        </w:rPr>
      </w:pPr>
      <w:r w:rsidRPr="001558EF">
        <w:rPr>
          <w:rFonts w:ascii="Arial Black" w:hAnsi="Arial Black"/>
          <w:bCs/>
          <w:i/>
          <w:iCs/>
          <w:color w:val="00B050"/>
          <w:sz w:val="28"/>
          <w:szCs w:val="28"/>
        </w:rPr>
        <w:t>partial occlusions.</w:t>
      </w:r>
    </w:p>
    <w:p w14:paraId="13554461" w14:textId="77777777" w:rsidR="001558EF" w:rsidRPr="001558EF" w:rsidRDefault="001558EF" w:rsidP="001558EF">
      <w:pPr>
        <w:pStyle w:val="ListBullet"/>
        <w:rPr>
          <w:rFonts w:ascii="Arial Black" w:hAnsi="Arial Black"/>
          <w:bCs/>
          <w:i/>
          <w:iCs/>
          <w:color w:val="00B050"/>
          <w:sz w:val="28"/>
          <w:szCs w:val="28"/>
        </w:rPr>
      </w:pPr>
      <w:proofErr w:type="gramStart"/>
      <w:r w:rsidRPr="001558EF">
        <w:rPr>
          <w:rFonts w:ascii="Arial Black" w:hAnsi="Arial Black"/>
          <w:bCs/>
          <w:i/>
          <w:iCs/>
          <w:color w:val="00B050"/>
          <w:sz w:val="28"/>
          <w:szCs w:val="28"/>
        </w:rPr>
        <w:lastRenderedPageBreak/>
        <w:t>So</w:t>
      </w:r>
      <w:proofErr w:type="gramEnd"/>
      <w:r w:rsidRPr="001558EF">
        <w:rPr>
          <w:rFonts w:ascii="Arial Black" w:hAnsi="Arial Black"/>
          <w:bCs/>
          <w:i/>
          <w:iCs/>
          <w:color w:val="00B050"/>
          <w:sz w:val="28"/>
          <w:szCs w:val="28"/>
        </w:rPr>
        <w:t xml:space="preserve"> descriptor similarity is </w:t>
      </w:r>
      <w:r w:rsidRPr="001558EF">
        <w:rPr>
          <w:rFonts w:ascii="Arial Black" w:hAnsi="Arial Black"/>
          <w:b/>
          <w:bCs/>
          <w:i/>
          <w:iCs/>
          <w:color w:val="00B050"/>
          <w:sz w:val="28"/>
          <w:szCs w:val="28"/>
        </w:rPr>
        <w:t>necessary but not sufficient</w:t>
      </w:r>
      <w:r w:rsidRPr="001558EF">
        <w:rPr>
          <w:rFonts w:ascii="Arial Black" w:hAnsi="Arial Black"/>
          <w:bCs/>
          <w:i/>
          <w:iCs/>
          <w:color w:val="00B050"/>
          <w:sz w:val="28"/>
          <w:szCs w:val="28"/>
        </w:rPr>
        <w:t>.</w:t>
      </w:r>
    </w:p>
    <w:p w14:paraId="492CEDF1"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 xml:space="preserve">This is where </w:t>
      </w:r>
      <w:r w:rsidRPr="001558EF">
        <w:rPr>
          <w:rFonts w:ascii="Arial Black" w:hAnsi="Arial Black"/>
          <w:b/>
          <w:bCs/>
          <w:i/>
          <w:iCs/>
          <w:color w:val="00B050"/>
          <w:sz w:val="28"/>
          <w:szCs w:val="28"/>
        </w:rPr>
        <w:t>geometry</w:t>
      </w:r>
      <w:r w:rsidRPr="001558EF">
        <w:rPr>
          <w:rFonts w:ascii="Arial Black" w:hAnsi="Arial Black"/>
          <w:bCs/>
          <w:i/>
          <w:iCs/>
          <w:color w:val="00B050"/>
          <w:sz w:val="28"/>
          <w:szCs w:val="28"/>
        </w:rPr>
        <w:t xml:space="preserve"> enters.</w:t>
      </w:r>
    </w:p>
    <w:p w14:paraId="5BB112F0" w14:textId="77777777" w:rsidR="001558EF" w:rsidRPr="001558EF" w:rsidRDefault="0024213E" w:rsidP="001558EF">
      <w:pPr>
        <w:pStyle w:val="ListBullet"/>
        <w:rPr>
          <w:rFonts w:ascii="Arial Black" w:hAnsi="Arial Black"/>
          <w:bCs/>
          <w:i/>
          <w:iCs/>
          <w:color w:val="00B050"/>
          <w:sz w:val="28"/>
          <w:szCs w:val="28"/>
        </w:rPr>
      </w:pPr>
      <w:r>
        <w:rPr>
          <w:rFonts w:ascii="Arial Black" w:hAnsi="Arial Black"/>
          <w:bCs/>
          <w:i/>
          <w:iCs/>
          <w:color w:val="00B050"/>
          <w:sz w:val="28"/>
          <w:szCs w:val="28"/>
        </w:rPr>
        <w:pict w14:anchorId="24899876">
          <v:rect id="_x0000_i1097" style="width:0;height:1.5pt" o:hralign="center" o:hrstd="t" o:hr="t" fillcolor="#a0a0a0" stroked="f"/>
        </w:pict>
      </w:r>
    </w:p>
    <w:p w14:paraId="3330599B" w14:textId="77777777" w:rsidR="001558EF" w:rsidRPr="001558EF" w:rsidRDefault="001558EF" w:rsidP="001558EF">
      <w:pPr>
        <w:pStyle w:val="ListBullet"/>
        <w:rPr>
          <w:rFonts w:ascii="Arial Black" w:hAnsi="Arial Black"/>
          <w:b/>
          <w:bCs/>
          <w:i/>
          <w:iCs/>
          <w:color w:val="00B050"/>
          <w:sz w:val="28"/>
          <w:szCs w:val="28"/>
        </w:rPr>
      </w:pPr>
      <w:r w:rsidRPr="001558EF">
        <w:rPr>
          <w:rFonts w:ascii="Arial Black" w:hAnsi="Arial Black"/>
          <w:b/>
          <w:bCs/>
          <w:i/>
          <w:iCs/>
          <w:color w:val="00B050"/>
          <w:sz w:val="28"/>
          <w:szCs w:val="28"/>
        </w:rPr>
        <w:t>4. Second layer: geometric consistency</w:t>
      </w:r>
    </w:p>
    <w:p w14:paraId="60EA4FAC"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Once the camera is calibrated, geometry constrains where points can be.</w:t>
      </w:r>
    </w:p>
    <w:p w14:paraId="17FF5473" w14:textId="77777777" w:rsidR="001558EF" w:rsidRPr="001558EF" w:rsidRDefault="0024213E" w:rsidP="001558EF">
      <w:pPr>
        <w:pStyle w:val="ListBullet"/>
        <w:rPr>
          <w:rFonts w:ascii="Arial Black" w:hAnsi="Arial Black"/>
          <w:bCs/>
          <w:i/>
          <w:iCs/>
          <w:color w:val="00B050"/>
          <w:sz w:val="28"/>
          <w:szCs w:val="28"/>
        </w:rPr>
      </w:pPr>
      <w:r>
        <w:rPr>
          <w:rFonts w:ascii="Arial Black" w:hAnsi="Arial Black"/>
          <w:bCs/>
          <w:i/>
          <w:iCs/>
          <w:color w:val="00B050"/>
          <w:sz w:val="28"/>
          <w:szCs w:val="28"/>
        </w:rPr>
        <w:pict w14:anchorId="4DAAAE6C">
          <v:rect id="_x0000_i1098" style="width:0;height:1.5pt" o:hralign="center" o:hrstd="t" o:hr="t" fillcolor="#a0a0a0" stroked="f"/>
        </w:pict>
      </w:r>
    </w:p>
    <w:p w14:paraId="395786E3" w14:textId="77777777" w:rsidR="001558EF" w:rsidRPr="001558EF" w:rsidRDefault="001558EF" w:rsidP="001558EF">
      <w:pPr>
        <w:pStyle w:val="ListBullet"/>
        <w:rPr>
          <w:rFonts w:ascii="Arial Black" w:hAnsi="Arial Black"/>
          <w:b/>
          <w:bCs/>
          <w:i/>
          <w:iCs/>
          <w:color w:val="00B050"/>
          <w:sz w:val="28"/>
          <w:szCs w:val="28"/>
        </w:rPr>
      </w:pPr>
      <w:r w:rsidRPr="001558EF">
        <w:rPr>
          <w:rFonts w:ascii="Arial Black" w:hAnsi="Arial Black"/>
          <w:b/>
          <w:bCs/>
          <w:i/>
          <w:iCs/>
          <w:color w:val="00B050"/>
          <w:sz w:val="28"/>
          <w:szCs w:val="28"/>
        </w:rPr>
        <w:t>4.1 Predict where the point should appear</w:t>
      </w:r>
    </w:p>
    <w:p w14:paraId="6DDE7466"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 xml:space="preserve">Suppose at time </w:t>
      </w:r>
      <m:oMath>
        <m:sSub>
          <m:sSubPr>
            <m:ctrlPr>
              <w:rPr>
                <w:rFonts w:ascii="Cambria Math" w:hAnsi="Cambria Math"/>
                <w:bCs/>
                <w:i/>
                <w:iCs/>
                <w:color w:val="00B050"/>
                <w:sz w:val="28"/>
                <w:szCs w:val="28"/>
              </w:rPr>
            </m:ctrlPr>
          </m:sSubPr>
          <m:e>
            <m:r>
              <w:rPr>
                <w:rFonts w:ascii="Cambria Math" w:hAnsi="Cambria Math"/>
                <w:color w:val="00B050"/>
                <w:sz w:val="28"/>
                <w:szCs w:val="28"/>
              </w:rPr>
              <m:t>t</m:t>
            </m:r>
          </m:e>
          <m:sub>
            <m:r>
              <w:rPr>
                <w:rFonts w:ascii="Cambria Math" w:hAnsi="Cambria Math"/>
                <w:color w:val="00B050"/>
                <w:sz w:val="28"/>
                <w:szCs w:val="28"/>
              </w:rPr>
              <m:t>1</m:t>
            </m:r>
          </m:sub>
        </m:sSub>
      </m:oMath>
      <w:r w:rsidRPr="001558EF">
        <w:rPr>
          <w:rFonts w:ascii="Arial Black" w:hAnsi="Arial Black"/>
          <w:bCs/>
          <w:i/>
          <w:iCs/>
          <w:color w:val="00B050"/>
          <w:sz w:val="28"/>
          <w:szCs w:val="28"/>
        </w:rPr>
        <w:t>we have a matched correspondence:</w:t>
      </w:r>
    </w:p>
    <w:p w14:paraId="0A246744" w14:textId="77777777" w:rsidR="001558EF" w:rsidRPr="001558EF" w:rsidRDefault="001558EF" w:rsidP="001558EF">
      <w:pPr>
        <w:pStyle w:val="ListBullet"/>
        <w:rPr>
          <w:rFonts w:ascii="Arial Black" w:hAnsi="Arial Black"/>
          <w:bCs/>
          <w:i/>
          <w:iCs/>
          <w:color w:val="00B050"/>
          <w:sz w:val="28"/>
          <w:szCs w:val="28"/>
        </w:rPr>
      </w:pPr>
      <m:oMathPara>
        <m:oMath>
          <m:r>
            <w:rPr>
              <w:rFonts w:ascii="Cambria Math" w:hAnsi="Cambria Math"/>
              <w:color w:val="00B050"/>
              <w:sz w:val="28"/>
              <w:szCs w:val="28"/>
            </w:rPr>
            <m:t>(X,Y)⟷(</m:t>
          </m:r>
          <m:sSub>
            <m:sSubPr>
              <m:ctrlPr>
                <w:rPr>
                  <w:rFonts w:ascii="Cambria Math" w:hAnsi="Cambria Math"/>
                  <w:bCs/>
                  <w:i/>
                  <w:iCs/>
                  <w:color w:val="00B050"/>
                  <w:sz w:val="28"/>
                  <w:szCs w:val="28"/>
                </w:rPr>
              </m:ctrlPr>
            </m:sSubPr>
            <m:e>
              <m:r>
                <w:rPr>
                  <w:rFonts w:ascii="Cambria Math" w:hAnsi="Cambria Math"/>
                  <w:color w:val="00B050"/>
                  <w:sz w:val="28"/>
                  <w:szCs w:val="28"/>
                </w:rPr>
                <m:t>u</m:t>
              </m:r>
            </m:e>
            <m:sub>
              <m:r>
                <w:rPr>
                  <w:rFonts w:ascii="Cambria Math" w:hAnsi="Cambria Math"/>
                  <w:color w:val="00B050"/>
                  <w:sz w:val="28"/>
                  <w:szCs w:val="28"/>
                </w:rPr>
                <m:t>1</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v</m:t>
              </m:r>
            </m:e>
            <m:sub>
              <m:r>
                <w:rPr>
                  <w:rFonts w:ascii="Cambria Math" w:hAnsi="Cambria Math"/>
                  <w:color w:val="00B050"/>
                  <w:sz w:val="28"/>
                  <w:szCs w:val="28"/>
                </w:rPr>
                <m:t>1</m:t>
              </m:r>
            </m:sub>
          </m:sSub>
          <m:r>
            <w:rPr>
              <w:rFonts w:ascii="Cambria Math" w:hAnsi="Cambria Math"/>
              <w:color w:val="00B050"/>
              <w:sz w:val="28"/>
              <w:szCs w:val="28"/>
            </w:rPr>
            <m:t>).</m:t>
          </m:r>
          <m:r>
            <w:rPr>
              <w:rFonts w:ascii="Arial Black" w:hAnsi="Arial Black"/>
              <w:color w:val="00B050"/>
              <w:sz w:val="28"/>
              <w:szCs w:val="28"/>
            </w:rPr>
            <w:br/>
          </m:r>
        </m:oMath>
      </m:oMathPara>
    </w:p>
    <w:p w14:paraId="319A5912"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 xml:space="preserve">Using the </w:t>
      </w:r>
      <w:proofErr w:type="spellStart"/>
      <w:r w:rsidRPr="001558EF">
        <w:rPr>
          <w:rFonts w:ascii="Arial Black" w:hAnsi="Arial Black"/>
          <w:bCs/>
          <w:i/>
          <w:iCs/>
          <w:color w:val="00B050"/>
          <w:sz w:val="28"/>
          <w:szCs w:val="28"/>
        </w:rPr>
        <w:t>homography</w:t>
      </w:r>
      <w:proofErr w:type="spellEnd"/>
      <w:r w:rsidRPr="001558EF">
        <w:rPr>
          <w:rFonts w:ascii="Arial Black" w:hAnsi="Arial Black"/>
          <w:bCs/>
          <w:i/>
          <w:iCs/>
          <w:color w:val="00B050"/>
          <w:sz w:val="28"/>
          <w:szCs w:val="28"/>
        </w:rPr>
        <w:t xml:space="preserve"> </w:t>
      </w:r>
      <m:oMath>
        <m:r>
          <w:rPr>
            <w:rFonts w:ascii="Cambria Math" w:hAnsi="Cambria Math"/>
            <w:color w:val="00B050"/>
            <w:sz w:val="28"/>
            <w:szCs w:val="28"/>
          </w:rPr>
          <m:t>H</m:t>
        </m:r>
      </m:oMath>
      <w:r w:rsidRPr="001558EF">
        <w:rPr>
          <w:rFonts w:ascii="Arial Black" w:hAnsi="Arial Black"/>
          <w:bCs/>
          <w:i/>
          <w:iCs/>
          <w:color w:val="00B050"/>
          <w:sz w:val="28"/>
          <w:szCs w:val="28"/>
        </w:rPr>
        <w:t>, we know:</w:t>
      </w:r>
    </w:p>
    <w:p w14:paraId="0957D851" w14:textId="77777777" w:rsidR="001558EF" w:rsidRPr="001558EF" w:rsidRDefault="0024213E" w:rsidP="001558EF">
      <w:pPr>
        <w:pStyle w:val="ListBullet"/>
        <w:rPr>
          <w:rFonts w:ascii="Arial Black" w:hAnsi="Arial Black"/>
          <w:bCs/>
          <w:i/>
          <w:iCs/>
          <w:color w:val="00B050"/>
          <w:sz w:val="28"/>
          <w:szCs w:val="28"/>
        </w:rPr>
      </w:pPr>
      <m:oMathPara>
        <m:oMath>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r>
                        <w:rPr>
                          <w:rFonts w:ascii="Cambria Math" w:hAnsi="Cambria Math"/>
                          <w:color w:val="00B050"/>
                          <w:sz w:val="28"/>
                          <w:szCs w:val="28"/>
                        </w:rPr>
                        <m:t>u</m:t>
                      </m:r>
                    </m:e>
                    <m:sub>
                      <m:r>
                        <w:rPr>
                          <w:rFonts w:ascii="Cambria Math" w:hAnsi="Cambria Math"/>
                          <w:color w:val="00B050"/>
                          <w:sz w:val="28"/>
                          <w:szCs w:val="28"/>
                        </w:rPr>
                        <m:t>1</m:t>
                      </m:r>
                    </m:sub>
                  </m:sSub>
                </m:e>
                <m:e>
                  <m:sSub>
                    <m:sSubPr>
                      <m:ctrlPr>
                        <w:rPr>
                          <w:rFonts w:ascii="Cambria Math" w:hAnsi="Cambria Math"/>
                          <w:bCs/>
                          <w:i/>
                          <w:iCs/>
                          <w:color w:val="00B050"/>
                          <w:sz w:val="28"/>
                          <w:szCs w:val="28"/>
                        </w:rPr>
                      </m:ctrlPr>
                    </m:sSubPr>
                    <m:e>
                      <m:r>
                        <w:rPr>
                          <w:rFonts w:ascii="Cambria Math" w:hAnsi="Cambria Math"/>
                          <w:color w:val="00B050"/>
                          <w:sz w:val="28"/>
                          <w:szCs w:val="28"/>
                        </w:rPr>
                        <m:t>v</m:t>
                      </m:r>
                    </m:e>
                    <m:sub>
                      <m:r>
                        <w:rPr>
                          <w:rFonts w:ascii="Cambria Math" w:hAnsi="Cambria Math"/>
                          <w:color w:val="00B050"/>
                          <w:sz w:val="28"/>
                          <w:szCs w:val="28"/>
                        </w:rPr>
                        <m:t>1</m:t>
                      </m:r>
                    </m:sub>
                  </m:sSub>
                </m:e>
                <m:e>
                  <m:r>
                    <w:rPr>
                      <w:rFonts w:ascii="Cambria Math" w:hAnsi="Cambria Math"/>
                      <w:color w:val="00B050"/>
                      <w:sz w:val="28"/>
                      <w:szCs w:val="28"/>
                    </w:rPr>
                    <m:t>1</m:t>
                  </m:r>
                </m:e>
              </m:eqArr>
            </m:e>
          </m:d>
          <m:r>
            <w:rPr>
              <w:rFonts w:ascii="Cambria Math" w:hAnsi="Cambria Math"/>
              <w:color w:val="00B050"/>
              <w:sz w:val="28"/>
              <w:szCs w:val="28"/>
            </w:rPr>
            <m:t>∼</m:t>
          </m:r>
          <m:r>
            <w:rPr>
              <w:rFonts w:ascii="Cambria Math" w:hAnsi="Cambria Math"/>
              <w:color w:val="00B050"/>
              <w:sz w:val="28"/>
              <w:szCs w:val="28"/>
            </w:rPr>
            <m:t>H</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X</m:t>
                  </m:r>
                </m:e>
                <m:e>
                  <m:r>
                    <w:rPr>
                      <w:rFonts w:ascii="Cambria Math" w:hAnsi="Cambria Math"/>
                      <w:color w:val="00B050"/>
                      <w:sz w:val="28"/>
                      <w:szCs w:val="28"/>
                    </w:rPr>
                    <m:t>Y</m:t>
                  </m:r>
                </m:e>
                <m:e>
                  <m:r>
                    <w:rPr>
                      <w:rFonts w:ascii="Cambria Math" w:hAnsi="Cambria Math"/>
                      <w:color w:val="00B050"/>
                      <w:sz w:val="28"/>
                      <w:szCs w:val="28"/>
                    </w:rPr>
                    <m:t>1</m:t>
                  </m:r>
                </m:e>
              </m:eqArr>
            </m:e>
          </m:d>
          <m:r>
            <w:rPr>
              <w:rFonts w:ascii="Cambria Math" w:hAnsi="Cambria Math"/>
              <w:color w:val="00B050"/>
              <w:sz w:val="28"/>
              <w:szCs w:val="28"/>
            </w:rPr>
            <m:t>.</m:t>
          </m:r>
          <m:r>
            <w:rPr>
              <w:rFonts w:ascii="Arial Black" w:hAnsi="Arial Black"/>
              <w:color w:val="00B050"/>
              <w:sz w:val="28"/>
              <w:szCs w:val="28"/>
            </w:rPr>
            <w:br/>
          </m:r>
        </m:oMath>
      </m:oMathPara>
    </w:p>
    <w:p w14:paraId="0A124790" w14:textId="77777777" w:rsidR="001558EF" w:rsidRPr="001558EF" w:rsidRDefault="001558EF" w:rsidP="001558EF">
      <w:pPr>
        <w:pStyle w:val="ListBullet"/>
        <w:rPr>
          <w:rFonts w:ascii="Arial Black" w:hAnsi="Arial Black"/>
          <w:bCs/>
          <w:i/>
          <w:iCs/>
          <w:color w:val="00B050"/>
          <w:sz w:val="28"/>
          <w:szCs w:val="28"/>
        </w:rPr>
      </w:pPr>
      <w:proofErr w:type="gramStart"/>
      <w:r w:rsidRPr="001558EF">
        <w:rPr>
          <w:rFonts w:ascii="Arial Black" w:hAnsi="Arial Black"/>
          <w:bCs/>
          <w:i/>
          <w:iCs/>
          <w:color w:val="00B050"/>
          <w:sz w:val="28"/>
          <w:szCs w:val="28"/>
        </w:rPr>
        <w:t>At a later time</w:t>
      </w:r>
      <w:proofErr w:type="gramEnd"/>
      <w:r w:rsidRPr="001558EF">
        <w:rPr>
          <w:rFonts w:ascii="Arial Black" w:hAnsi="Arial Black"/>
          <w:bCs/>
          <w:i/>
          <w:iCs/>
          <w:color w:val="00B050"/>
          <w:sz w:val="28"/>
          <w:szCs w:val="28"/>
        </w:rPr>
        <w:t xml:space="preserve"> </w:t>
      </w:r>
      <m:oMath>
        <m:sSub>
          <m:sSubPr>
            <m:ctrlPr>
              <w:rPr>
                <w:rFonts w:ascii="Cambria Math" w:hAnsi="Cambria Math"/>
                <w:bCs/>
                <w:i/>
                <w:iCs/>
                <w:color w:val="00B050"/>
                <w:sz w:val="28"/>
                <w:szCs w:val="28"/>
              </w:rPr>
            </m:ctrlPr>
          </m:sSubPr>
          <m:e>
            <m:r>
              <w:rPr>
                <w:rFonts w:ascii="Cambria Math" w:hAnsi="Cambria Math"/>
                <w:color w:val="00B050"/>
                <w:sz w:val="28"/>
                <w:szCs w:val="28"/>
              </w:rPr>
              <m:t>t</m:t>
            </m:r>
          </m:e>
          <m:sub>
            <m:r>
              <w:rPr>
                <w:rFonts w:ascii="Cambria Math" w:hAnsi="Cambria Math"/>
                <w:color w:val="00B050"/>
                <w:sz w:val="28"/>
                <w:szCs w:val="28"/>
              </w:rPr>
              <m:t>2</m:t>
            </m:r>
          </m:sub>
        </m:sSub>
      </m:oMath>
      <w:r w:rsidRPr="001558EF">
        <w:rPr>
          <w:rFonts w:ascii="Arial Black" w:hAnsi="Arial Black"/>
          <w:bCs/>
          <w:i/>
          <w:iCs/>
          <w:color w:val="00B050"/>
          <w:sz w:val="28"/>
          <w:szCs w:val="28"/>
        </w:rPr>
        <w:t xml:space="preserve">, the same world point must project to a pixel </w:t>
      </w:r>
      <w:r w:rsidRPr="001558EF">
        <w:rPr>
          <w:rFonts w:ascii="Arial Black" w:hAnsi="Arial Black"/>
          <w:b/>
          <w:bCs/>
          <w:i/>
          <w:iCs/>
          <w:color w:val="00B050"/>
          <w:sz w:val="28"/>
          <w:szCs w:val="28"/>
        </w:rPr>
        <w:t>close to</w:t>
      </w:r>
      <w:r w:rsidRPr="001558EF">
        <w:rPr>
          <w:rFonts w:ascii="Arial Black" w:hAnsi="Arial Black"/>
          <w:bCs/>
          <w:i/>
          <w:iCs/>
          <w:color w:val="00B050"/>
          <w:sz w:val="28"/>
          <w:szCs w:val="28"/>
        </w:rPr>
        <w:t>:</w:t>
      </w:r>
    </w:p>
    <w:p w14:paraId="7A501243" w14:textId="77777777" w:rsidR="001558EF" w:rsidRPr="001558EF" w:rsidRDefault="0024213E" w:rsidP="001558EF">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acc>
                <m:accPr>
                  <m:ctrlPr>
                    <w:rPr>
                      <w:rFonts w:ascii="Cambria Math" w:hAnsi="Cambria Math"/>
                      <w:bCs/>
                      <w:i/>
                      <w:iCs/>
                      <w:color w:val="00B050"/>
                      <w:sz w:val="28"/>
                      <w:szCs w:val="28"/>
                    </w:rPr>
                  </m:ctrlPr>
                </m:accPr>
                <m:e>
                  <m:r>
                    <m:rPr>
                      <m:sty m:val="bi"/>
                    </m:rPr>
                    <w:rPr>
                      <w:rFonts w:ascii="Cambria Math" w:hAnsi="Cambria Math"/>
                      <w:color w:val="00B050"/>
                      <w:sz w:val="28"/>
                      <w:szCs w:val="28"/>
                    </w:rPr>
                    <m:t>p</m:t>
                  </m:r>
                </m:e>
              </m:acc>
            </m:e>
            <m:sub>
              <m:r>
                <w:rPr>
                  <w:rFonts w:ascii="Cambria Math" w:hAnsi="Cambria Math"/>
                  <w:color w:val="00B050"/>
                  <w:sz w:val="28"/>
                  <w:szCs w:val="28"/>
                </w:rPr>
                <m:t>2</m:t>
              </m:r>
            </m:sub>
          </m:sSub>
          <m:r>
            <w:rPr>
              <w:rFonts w:ascii="Cambria Math" w:hAnsi="Cambria Math"/>
              <w:color w:val="00B050"/>
              <w:sz w:val="28"/>
              <w:szCs w:val="28"/>
            </w:rPr>
            <m:t>=</m:t>
          </m:r>
          <m:r>
            <w:rPr>
              <w:rFonts w:ascii="Cambria Math" w:hAnsi="Cambria Math"/>
              <w:color w:val="00B050"/>
              <w:sz w:val="28"/>
              <w:szCs w:val="28"/>
            </w:rPr>
            <m:t>H</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X</m:t>
                  </m:r>
                </m:e>
                <m:e>
                  <m:r>
                    <w:rPr>
                      <w:rFonts w:ascii="Cambria Math" w:hAnsi="Cambria Math"/>
                      <w:color w:val="00B050"/>
                      <w:sz w:val="28"/>
                      <w:szCs w:val="28"/>
                    </w:rPr>
                    <m:t>Y</m:t>
                  </m:r>
                </m:e>
                <m:e>
                  <m:r>
                    <w:rPr>
                      <w:rFonts w:ascii="Cambria Math" w:hAnsi="Cambria Math"/>
                      <w:color w:val="00B050"/>
                      <w:sz w:val="28"/>
                      <w:szCs w:val="28"/>
                    </w:rPr>
                    <m:t>1</m:t>
                  </m:r>
                </m:e>
              </m:eqArr>
            </m:e>
          </m:d>
          <m:r>
            <w:rPr>
              <w:rFonts w:ascii="Cambria Math" w:hAnsi="Cambria Math"/>
              <w:color w:val="00B050"/>
              <w:sz w:val="28"/>
              <w:szCs w:val="28"/>
            </w:rPr>
            <m:t>.</m:t>
          </m:r>
          <m:r>
            <w:rPr>
              <w:rFonts w:ascii="Arial Black" w:hAnsi="Arial Black"/>
              <w:color w:val="00B050"/>
              <w:sz w:val="28"/>
              <w:szCs w:val="28"/>
            </w:rPr>
            <w:br/>
          </m:r>
        </m:oMath>
      </m:oMathPara>
    </w:p>
    <w:p w14:paraId="6CD981F5"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 xml:space="preserve">(after </w:t>
      </w:r>
      <w:proofErr w:type="spellStart"/>
      <w:r w:rsidRPr="001558EF">
        <w:rPr>
          <w:rFonts w:ascii="Arial Black" w:hAnsi="Arial Black"/>
          <w:bCs/>
          <w:i/>
          <w:iCs/>
          <w:color w:val="00B050"/>
          <w:sz w:val="28"/>
          <w:szCs w:val="28"/>
        </w:rPr>
        <w:t>dehomogenization</w:t>
      </w:r>
      <w:proofErr w:type="spellEnd"/>
      <w:r w:rsidRPr="001558EF">
        <w:rPr>
          <w:rFonts w:ascii="Arial Black" w:hAnsi="Arial Black"/>
          <w:bCs/>
          <w:i/>
          <w:iCs/>
          <w:color w:val="00B050"/>
          <w:sz w:val="28"/>
          <w:szCs w:val="28"/>
        </w:rPr>
        <w:t>)</w:t>
      </w:r>
    </w:p>
    <w:p w14:paraId="6F5B8A50" w14:textId="77777777" w:rsidR="001558EF" w:rsidRPr="001558EF" w:rsidRDefault="0024213E" w:rsidP="001558EF">
      <w:pPr>
        <w:pStyle w:val="ListBullet"/>
        <w:rPr>
          <w:rFonts w:ascii="Arial Black" w:hAnsi="Arial Black"/>
          <w:bCs/>
          <w:i/>
          <w:iCs/>
          <w:color w:val="00B050"/>
          <w:sz w:val="28"/>
          <w:szCs w:val="28"/>
        </w:rPr>
      </w:pPr>
      <w:r>
        <w:rPr>
          <w:rFonts w:ascii="Arial Black" w:hAnsi="Arial Black"/>
          <w:bCs/>
          <w:i/>
          <w:iCs/>
          <w:color w:val="00B050"/>
          <w:sz w:val="28"/>
          <w:szCs w:val="28"/>
        </w:rPr>
        <w:pict w14:anchorId="27F250FC">
          <v:rect id="_x0000_i1099" style="width:0;height:1.5pt" o:hralign="center" o:hrstd="t" o:hr="t" fillcolor="#a0a0a0" stroked="f"/>
        </w:pict>
      </w:r>
    </w:p>
    <w:p w14:paraId="25D61813" w14:textId="77777777" w:rsidR="001558EF" w:rsidRPr="001558EF" w:rsidRDefault="001558EF" w:rsidP="001558EF">
      <w:pPr>
        <w:pStyle w:val="ListBullet"/>
        <w:rPr>
          <w:rFonts w:ascii="Arial Black" w:hAnsi="Arial Black"/>
          <w:b/>
          <w:bCs/>
          <w:i/>
          <w:iCs/>
          <w:color w:val="00B050"/>
          <w:sz w:val="28"/>
          <w:szCs w:val="28"/>
        </w:rPr>
      </w:pPr>
      <w:r w:rsidRPr="001558EF">
        <w:rPr>
          <w:rFonts w:ascii="Arial Black" w:hAnsi="Arial Black"/>
          <w:b/>
          <w:bCs/>
          <w:i/>
          <w:iCs/>
          <w:color w:val="00B050"/>
          <w:sz w:val="28"/>
          <w:szCs w:val="28"/>
        </w:rPr>
        <w:t>4.2 Geometric gating</w:t>
      </w:r>
    </w:p>
    <w:p w14:paraId="216651DE"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 xml:space="preserve">We require that the </w:t>
      </w:r>
      <w:proofErr w:type="gramStart"/>
      <w:r w:rsidRPr="001558EF">
        <w:rPr>
          <w:rFonts w:ascii="Arial Black" w:hAnsi="Arial Black"/>
          <w:bCs/>
          <w:i/>
          <w:iCs/>
          <w:color w:val="00B050"/>
          <w:sz w:val="28"/>
          <w:szCs w:val="28"/>
        </w:rPr>
        <w:t>candidate</w:t>
      </w:r>
      <w:proofErr w:type="gramEnd"/>
      <w:r w:rsidRPr="001558EF">
        <w:rPr>
          <w:rFonts w:ascii="Arial Black" w:hAnsi="Arial Black"/>
          <w:bCs/>
          <w:i/>
          <w:iCs/>
          <w:color w:val="00B050"/>
          <w:sz w:val="28"/>
          <w:szCs w:val="28"/>
        </w:rPr>
        <w:t xml:space="preserve"> image point </w:t>
      </w:r>
      <m:oMath>
        <m:d>
          <m:dPr>
            <m:sepChr m:val=","/>
            <m:ctrlPr>
              <w:rPr>
                <w:rFonts w:ascii="Cambria Math" w:hAnsi="Cambria Math"/>
                <w:bCs/>
                <w:i/>
                <w:iCs/>
                <w:color w:val="00B050"/>
                <w:sz w:val="28"/>
                <w:szCs w:val="28"/>
              </w:rPr>
            </m:ctrlPr>
          </m:dPr>
          <m:e>
            <m:sSub>
              <m:sSubPr>
                <m:ctrlPr>
                  <w:rPr>
                    <w:rFonts w:ascii="Cambria Math" w:hAnsi="Cambria Math"/>
                    <w:bCs/>
                    <w:i/>
                    <w:iCs/>
                    <w:color w:val="00B050"/>
                    <w:sz w:val="28"/>
                    <w:szCs w:val="28"/>
                  </w:rPr>
                </m:ctrlPr>
              </m:sSubPr>
              <m:e>
                <m:r>
                  <w:rPr>
                    <w:rFonts w:ascii="Cambria Math" w:hAnsi="Cambria Math"/>
                    <w:color w:val="00B050"/>
                    <w:sz w:val="28"/>
                    <w:szCs w:val="28"/>
                  </w:rPr>
                  <m:t>u</m:t>
                </m:r>
              </m:e>
              <m:sub>
                <m:r>
                  <w:rPr>
                    <w:rFonts w:ascii="Cambria Math" w:hAnsi="Cambria Math"/>
                    <w:color w:val="00B050"/>
                    <w:sz w:val="28"/>
                    <w:szCs w:val="28"/>
                  </w:rPr>
                  <m:t>2</m:t>
                </m:r>
              </m:sub>
            </m:sSub>
          </m:e>
          <m:e>
            <m:sSub>
              <m:sSubPr>
                <m:ctrlPr>
                  <w:rPr>
                    <w:rFonts w:ascii="Cambria Math" w:hAnsi="Cambria Math"/>
                    <w:bCs/>
                    <w:i/>
                    <w:iCs/>
                    <w:color w:val="00B050"/>
                    <w:sz w:val="28"/>
                    <w:szCs w:val="28"/>
                  </w:rPr>
                </m:ctrlPr>
              </m:sSubPr>
              <m:e>
                <m:r>
                  <w:rPr>
                    <w:rFonts w:ascii="Cambria Math" w:hAnsi="Cambria Math"/>
                    <w:color w:val="00B050"/>
                    <w:sz w:val="28"/>
                    <w:szCs w:val="28"/>
                  </w:rPr>
                  <m:t>v</m:t>
                </m:r>
              </m:e>
              <m:sub>
                <m:r>
                  <w:rPr>
                    <w:rFonts w:ascii="Cambria Math" w:hAnsi="Cambria Math"/>
                    <w:color w:val="00B050"/>
                    <w:sz w:val="28"/>
                    <w:szCs w:val="28"/>
                  </w:rPr>
                  <m:t>2</m:t>
                </m:r>
              </m:sub>
            </m:sSub>
          </m:e>
        </m:d>
      </m:oMath>
      <w:proofErr w:type="gramStart"/>
      <w:r w:rsidRPr="001558EF">
        <w:rPr>
          <w:rFonts w:ascii="Arial Black" w:hAnsi="Arial Black"/>
          <w:bCs/>
          <w:i/>
          <w:iCs/>
          <w:color w:val="00B050"/>
          <w:sz w:val="28"/>
          <w:szCs w:val="28"/>
        </w:rPr>
        <w:t>satisfies</w:t>
      </w:r>
      <w:proofErr w:type="gramEnd"/>
      <w:r w:rsidRPr="001558EF">
        <w:rPr>
          <w:rFonts w:ascii="Arial Black" w:hAnsi="Arial Black"/>
          <w:bCs/>
          <w:i/>
          <w:iCs/>
          <w:color w:val="00B050"/>
          <w:sz w:val="28"/>
          <w:szCs w:val="28"/>
        </w:rPr>
        <w:t>:</w:t>
      </w:r>
    </w:p>
    <w:p w14:paraId="6D5F77A1" w14:textId="77777777" w:rsidR="001558EF" w:rsidRPr="001558EF" w:rsidRDefault="001558EF" w:rsidP="001558EF">
      <w:pPr>
        <w:pStyle w:val="ListBullet"/>
        <w:rPr>
          <w:rFonts w:ascii="Arial Black" w:hAnsi="Arial Black"/>
          <w:bCs/>
          <w:i/>
          <w:iCs/>
          <w:color w:val="00B050"/>
          <w:sz w:val="28"/>
          <w:szCs w:val="28"/>
        </w:rPr>
      </w:pPr>
      <m:oMathPara>
        <m:oMath>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r>
                        <w:rPr>
                          <w:rFonts w:ascii="Cambria Math" w:hAnsi="Cambria Math"/>
                          <w:color w:val="00B050"/>
                          <w:sz w:val="28"/>
                          <w:szCs w:val="28"/>
                        </w:rPr>
                        <m:t>u</m:t>
                      </m:r>
                    </m:e>
                    <m:sub>
                      <m:r>
                        <w:rPr>
                          <w:rFonts w:ascii="Cambria Math" w:hAnsi="Cambria Math"/>
                          <w:color w:val="00B050"/>
                          <w:sz w:val="28"/>
                          <w:szCs w:val="28"/>
                        </w:rPr>
                        <m:t>2</m:t>
                      </m:r>
                    </m:sub>
                  </m:sSub>
                </m:e>
                <m:e>
                  <m:sSub>
                    <m:sSubPr>
                      <m:ctrlPr>
                        <w:rPr>
                          <w:rFonts w:ascii="Cambria Math" w:hAnsi="Cambria Math"/>
                          <w:bCs/>
                          <w:i/>
                          <w:iCs/>
                          <w:color w:val="00B050"/>
                          <w:sz w:val="28"/>
                          <w:szCs w:val="28"/>
                        </w:rPr>
                      </m:ctrlPr>
                    </m:sSubPr>
                    <m:e>
                      <m:r>
                        <w:rPr>
                          <w:rFonts w:ascii="Cambria Math" w:hAnsi="Cambria Math"/>
                          <w:color w:val="00B050"/>
                          <w:sz w:val="28"/>
                          <w:szCs w:val="28"/>
                        </w:rPr>
                        <m:t>v</m:t>
                      </m:r>
                    </m:e>
                    <m:sub>
                      <m:r>
                        <w:rPr>
                          <w:rFonts w:ascii="Cambria Math" w:hAnsi="Cambria Math"/>
                          <w:color w:val="00B050"/>
                          <w:sz w:val="28"/>
                          <w:szCs w:val="28"/>
                        </w:rPr>
                        <m:t>2</m:t>
                      </m:r>
                    </m:sub>
                  </m:sSub>
                </m:e>
              </m:eqArr>
            </m:e>
          </m:d>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acc>
                        <m:accPr>
                          <m:ctrlPr>
                            <w:rPr>
                              <w:rFonts w:ascii="Cambria Math" w:hAnsi="Cambria Math"/>
                              <w:bCs/>
                              <w:i/>
                              <w:iCs/>
                              <w:color w:val="00B050"/>
                              <w:sz w:val="28"/>
                              <w:szCs w:val="28"/>
                            </w:rPr>
                          </m:ctrlPr>
                        </m:accPr>
                        <m:e>
                          <m:r>
                            <w:rPr>
                              <w:rFonts w:ascii="Cambria Math" w:hAnsi="Cambria Math"/>
                              <w:color w:val="00B050"/>
                              <w:sz w:val="28"/>
                              <w:szCs w:val="28"/>
                            </w:rPr>
                            <m:t>u</m:t>
                          </m:r>
                        </m:e>
                      </m:acc>
                    </m:e>
                    <m:sub>
                      <m:r>
                        <w:rPr>
                          <w:rFonts w:ascii="Cambria Math" w:hAnsi="Cambria Math"/>
                          <w:color w:val="00B050"/>
                          <w:sz w:val="28"/>
                          <w:szCs w:val="28"/>
                        </w:rPr>
                        <m:t>2</m:t>
                      </m:r>
                    </m:sub>
                  </m:sSub>
                </m:e>
                <m:e>
                  <m:sSub>
                    <m:sSubPr>
                      <m:ctrlPr>
                        <w:rPr>
                          <w:rFonts w:ascii="Cambria Math" w:hAnsi="Cambria Math"/>
                          <w:bCs/>
                          <w:i/>
                          <w:iCs/>
                          <w:color w:val="00B050"/>
                          <w:sz w:val="28"/>
                          <w:szCs w:val="28"/>
                        </w:rPr>
                      </m:ctrlPr>
                    </m:sSubPr>
                    <m:e>
                      <m:acc>
                        <m:accPr>
                          <m:ctrlPr>
                            <w:rPr>
                              <w:rFonts w:ascii="Cambria Math" w:hAnsi="Cambria Math"/>
                              <w:bCs/>
                              <w:i/>
                              <w:iCs/>
                              <w:color w:val="00B050"/>
                              <w:sz w:val="28"/>
                              <w:szCs w:val="28"/>
                            </w:rPr>
                          </m:ctrlPr>
                        </m:accPr>
                        <m:e>
                          <m:r>
                            <w:rPr>
                              <w:rFonts w:ascii="Cambria Math" w:hAnsi="Cambria Math"/>
                              <w:color w:val="00B050"/>
                              <w:sz w:val="28"/>
                              <w:szCs w:val="28"/>
                            </w:rPr>
                            <m:t>v</m:t>
                          </m:r>
                        </m:e>
                      </m:acc>
                    </m:e>
                    <m:sub>
                      <m:r>
                        <w:rPr>
                          <w:rFonts w:ascii="Cambria Math" w:hAnsi="Cambria Math"/>
                          <w:color w:val="00B050"/>
                          <w:sz w:val="28"/>
                          <w:szCs w:val="28"/>
                        </w:rPr>
                        <m:t>2</m:t>
                      </m:r>
                    </m:sub>
                  </m:sSub>
                </m:e>
              </m:eqArr>
            </m:e>
          </m:d>
          <m:r>
            <w:rPr>
              <w:rFonts w:ascii="Cambria Math" w:hAnsi="Cambria Math"/>
              <w:color w:val="00B050"/>
              <w:sz w:val="28"/>
              <w:szCs w:val="28"/>
            </w:rPr>
            <m:t>∥&lt;ε.</m:t>
          </m:r>
          <m:r>
            <w:rPr>
              <w:rFonts w:ascii="Arial Black" w:hAnsi="Arial Black"/>
              <w:color w:val="00B050"/>
              <w:sz w:val="28"/>
              <w:szCs w:val="28"/>
            </w:rPr>
            <w:br/>
          </m:r>
        </m:oMath>
      </m:oMathPara>
    </w:p>
    <w:p w14:paraId="027D4E5C"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 xml:space="preserve">This is a </w:t>
      </w:r>
      <w:r w:rsidRPr="001558EF">
        <w:rPr>
          <w:rFonts w:ascii="Arial Black" w:hAnsi="Arial Black"/>
          <w:b/>
          <w:bCs/>
          <w:i/>
          <w:iCs/>
          <w:color w:val="00B050"/>
          <w:sz w:val="28"/>
          <w:szCs w:val="28"/>
        </w:rPr>
        <w:t>geometric consistency check</w:t>
      </w:r>
      <w:r w:rsidRPr="001558EF">
        <w:rPr>
          <w:rFonts w:ascii="Arial Black" w:hAnsi="Arial Black"/>
          <w:bCs/>
          <w:i/>
          <w:iCs/>
          <w:color w:val="00B050"/>
          <w:sz w:val="28"/>
          <w:szCs w:val="28"/>
        </w:rPr>
        <w:t>.</w:t>
      </w:r>
    </w:p>
    <w:p w14:paraId="1C33BE12"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It answers:</w:t>
      </w:r>
    </w:p>
    <w:p w14:paraId="080F772F"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lastRenderedPageBreak/>
        <w:t>Is this observation where geometry says it should be?</w:t>
      </w:r>
    </w:p>
    <w:p w14:paraId="545C0ADC" w14:textId="77777777" w:rsidR="001558EF" w:rsidRPr="001558EF" w:rsidRDefault="0024213E" w:rsidP="001558EF">
      <w:pPr>
        <w:pStyle w:val="ListBullet"/>
        <w:rPr>
          <w:rFonts w:ascii="Arial Black" w:hAnsi="Arial Black"/>
          <w:bCs/>
          <w:i/>
          <w:iCs/>
          <w:color w:val="00B050"/>
          <w:sz w:val="28"/>
          <w:szCs w:val="28"/>
        </w:rPr>
      </w:pPr>
      <w:r>
        <w:rPr>
          <w:rFonts w:ascii="Arial Black" w:hAnsi="Arial Black"/>
          <w:bCs/>
          <w:i/>
          <w:iCs/>
          <w:color w:val="00B050"/>
          <w:sz w:val="28"/>
          <w:szCs w:val="28"/>
        </w:rPr>
        <w:pict w14:anchorId="16198EAB">
          <v:rect id="_x0000_i1100" style="width:0;height:1.5pt" o:hralign="center" o:hrstd="t" o:hr="t" fillcolor="#a0a0a0" stroked="f"/>
        </w:pict>
      </w:r>
    </w:p>
    <w:p w14:paraId="6A196A05" w14:textId="77777777" w:rsidR="001558EF" w:rsidRPr="001558EF" w:rsidRDefault="001558EF" w:rsidP="001558EF">
      <w:pPr>
        <w:pStyle w:val="ListBullet"/>
        <w:rPr>
          <w:rFonts w:ascii="Arial Black" w:hAnsi="Arial Black"/>
          <w:b/>
          <w:bCs/>
          <w:i/>
          <w:iCs/>
          <w:color w:val="00B050"/>
          <w:sz w:val="28"/>
          <w:szCs w:val="28"/>
        </w:rPr>
      </w:pPr>
      <w:r w:rsidRPr="001558EF">
        <w:rPr>
          <w:rFonts w:ascii="Arial Black" w:hAnsi="Arial Black"/>
          <w:b/>
          <w:bCs/>
          <w:i/>
          <w:iCs/>
          <w:color w:val="00B050"/>
          <w:sz w:val="28"/>
          <w:szCs w:val="28"/>
        </w:rPr>
        <w:t>5. Combined decision rule (descriptor + geometry)</w:t>
      </w:r>
    </w:p>
    <w:p w14:paraId="6C052252"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 xml:space="preserve">Now we can state the </w:t>
      </w:r>
      <w:proofErr w:type="gramStart"/>
      <w:r w:rsidRPr="001558EF">
        <w:rPr>
          <w:rFonts w:ascii="Arial Black" w:hAnsi="Arial Black"/>
          <w:bCs/>
          <w:i/>
          <w:iCs/>
          <w:color w:val="00B050"/>
          <w:sz w:val="28"/>
          <w:szCs w:val="28"/>
        </w:rPr>
        <w:t>rule</w:t>
      </w:r>
      <w:proofErr w:type="gramEnd"/>
      <w:r w:rsidRPr="001558EF">
        <w:rPr>
          <w:rFonts w:ascii="Arial Black" w:hAnsi="Arial Black"/>
          <w:bCs/>
          <w:i/>
          <w:iCs/>
          <w:color w:val="00B050"/>
          <w:sz w:val="28"/>
          <w:szCs w:val="28"/>
        </w:rPr>
        <w:t xml:space="preserve"> precisely.</w:t>
      </w:r>
    </w:p>
    <w:p w14:paraId="1C02A232"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 xml:space="preserve">We declare two points to be the </w:t>
      </w:r>
      <w:r w:rsidRPr="001558EF">
        <w:rPr>
          <w:rFonts w:ascii="Arial Black" w:hAnsi="Arial Black"/>
          <w:b/>
          <w:bCs/>
          <w:i/>
          <w:iCs/>
          <w:color w:val="00B050"/>
          <w:sz w:val="28"/>
          <w:szCs w:val="28"/>
        </w:rPr>
        <w:t>same physical point</w:t>
      </w:r>
      <w:r w:rsidRPr="001558EF">
        <w:rPr>
          <w:rFonts w:ascii="Arial Black" w:hAnsi="Arial Black"/>
          <w:bCs/>
          <w:i/>
          <w:iCs/>
          <w:color w:val="00B050"/>
          <w:sz w:val="28"/>
          <w:szCs w:val="28"/>
        </w:rPr>
        <w:t xml:space="preserve"> if:</w:t>
      </w:r>
    </w:p>
    <w:p w14:paraId="2C151C20" w14:textId="77777777" w:rsidR="001558EF" w:rsidRPr="001558EF" w:rsidRDefault="001558EF" w:rsidP="00CA6417">
      <w:pPr>
        <w:pStyle w:val="ListBullet"/>
        <w:numPr>
          <w:ilvl w:val="0"/>
          <w:numId w:val="63"/>
        </w:numPr>
        <w:rPr>
          <w:rFonts w:ascii="Arial Black" w:hAnsi="Arial Black"/>
          <w:bCs/>
          <w:i/>
          <w:iCs/>
          <w:color w:val="00B050"/>
          <w:sz w:val="28"/>
          <w:szCs w:val="28"/>
        </w:rPr>
      </w:pPr>
      <w:r w:rsidRPr="001558EF">
        <w:rPr>
          <w:rFonts w:ascii="Arial Black" w:hAnsi="Arial Black"/>
          <w:bCs/>
          <w:i/>
          <w:iCs/>
          <w:color w:val="00B050"/>
          <w:sz w:val="28"/>
          <w:szCs w:val="28"/>
        </w:rPr>
        <w:t>Descriptor similarity:</w:t>
      </w:r>
    </w:p>
    <w:p w14:paraId="40E4C7CC" w14:textId="77777777" w:rsidR="001558EF" w:rsidRPr="001558EF" w:rsidRDefault="001558EF" w:rsidP="001558EF">
      <w:pPr>
        <w:pStyle w:val="ListBullet"/>
        <w:rPr>
          <w:rFonts w:ascii="Arial Black" w:hAnsi="Arial Black"/>
          <w:bCs/>
          <w:i/>
          <w:iCs/>
          <w:color w:val="00B050"/>
          <w:sz w:val="28"/>
          <w:szCs w:val="28"/>
        </w:rPr>
      </w:pPr>
      <m:oMathPara>
        <m:oMath>
          <m:r>
            <w:rPr>
              <w:rFonts w:ascii="Cambria Math" w:hAnsi="Cambria Math"/>
              <w:color w:val="00B050"/>
              <w:sz w:val="28"/>
              <w:szCs w:val="28"/>
            </w:rPr>
            <m:t>dist(</m:t>
          </m:r>
          <m:sSub>
            <m:sSubPr>
              <m:ctrlPr>
                <w:rPr>
                  <w:rFonts w:ascii="Cambria Math" w:hAnsi="Cambria Math"/>
                  <w:bCs/>
                  <w:i/>
                  <w:iCs/>
                  <w:color w:val="00B050"/>
                  <w:sz w:val="28"/>
                  <w:szCs w:val="28"/>
                </w:rPr>
              </m:ctrlPr>
            </m:sSubPr>
            <m:e>
              <m:r>
                <m:rPr>
                  <m:sty m:val="bi"/>
                </m:rPr>
                <w:rPr>
                  <w:rFonts w:ascii="Cambria Math" w:hAnsi="Cambria Math"/>
                  <w:color w:val="00B050"/>
                  <w:sz w:val="28"/>
                  <w:szCs w:val="28"/>
                </w:rPr>
                <m:t>d</m:t>
              </m:r>
            </m:e>
            <m:sub>
              <m:r>
                <w:rPr>
                  <w:rFonts w:ascii="Cambria Math" w:hAnsi="Cambria Math"/>
                  <w:color w:val="00B050"/>
                  <w:sz w:val="28"/>
                  <w:szCs w:val="28"/>
                </w:rPr>
                <m:t>1</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m:rPr>
                  <m:sty m:val="bi"/>
                </m:rPr>
                <w:rPr>
                  <w:rFonts w:ascii="Cambria Math" w:hAnsi="Cambria Math"/>
                  <w:color w:val="00B050"/>
                  <w:sz w:val="28"/>
                  <w:szCs w:val="28"/>
                </w:rPr>
                <m:t>d</m:t>
              </m:r>
            </m:e>
            <m:sub>
              <m:r>
                <w:rPr>
                  <w:rFonts w:ascii="Cambria Math" w:hAnsi="Cambria Math"/>
                  <w:color w:val="00B050"/>
                  <w:sz w:val="28"/>
                  <w:szCs w:val="28"/>
                </w:rPr>
                <m:t>2</m:t>
              </m:r>
            </m:sub>
          </m:sSub>
          <m:r>
            <w:rPr>
              <w:rFonts w:ascii="Cambria Math" w:hAnsi="Cambria Math"/>
              <w:color w:val="00B050"/>
              <w:sz w:val="28"/>
              <w:szCs w:val="28"/>
            </w:rPr>
            <m:t>)&lt;</m:t>
          </m:r>
          <m:sSub>
            <m:sSubPr>
              <m:ctrlPr>
                <w:rPr>
                  <w:rFonts w:ascii="Cambria Math" w:hAnsi="Cambria Math"/>
                  <w:bCs/>
                  <w:i/>
                  <w:iCs/>
                  <w:color w:val="00B050"/>
                  <w:sz w:val="28"/>
                  <w:szCs w:val="28"/>
                </w:rPr>
              </m:ctrlPr>
            </m:sSubPr>
            <m:e>
              <m:r>
                <w:rPr>
                  <w:rFonts w:ascii="Cambria Math" w:hAnsi="Cambria Math"/>
                  <w:color w:val="00B050"/>
                  <w:sz w:val="28"/>
                  <w:szCs w:val="28"/>
                </w:rPr>
                <m:t>τ</m:t>
              </m:r>
            </m:e>
            <m:sub>
              <m:r>
                <w:rPr>
                  <w:rFonts w:ascii="Cambria Math" w:hAnsi="Cambria Math"/>
                  <w:color w:val="00B050"/>
                  <w:sz w:val="28"/>
                  <w:szCs w:val="28"/>
                </w:rPr>
                <m:t>d</m:t>
              </m:r>
            </m:sub>
          </m:sSub>
          <m:r>
            <w:rPr>
              <w:rFonts w:ascii="Arial Black" w:hAnsi="Arial Black"/>
              <w:color w:val="00B050"/>
              <w:sz w:val="28"/>
              <w:szCs w:val="28"/>
            </w:rPr>
            <w:br/>
          </m:r>
        </m:oMath>
      </m:oMathPara>
    </w:p>
    <w:p w14:paraId="23D1C496" w14:textId="77777777" w:rsidR="001558EF" w:rsidRPr="001558EF" w:rsidRDefault="001558EF" w:rsidP="00CA6417">
      <w:pPr>
        <w:pStyle w:val="ListBullet"/>
        <w:numPr>
          <w:ilvl w:val="0"/>
          <w:numId w:val="63"/>
        </w:numPr>
        <w:rPr>
          <w:rFonts w:ascii="Arial Black" w:hAnsi="Arial Black"/>
          <w:bCs/>
          <w:i/>
          <w:iCs/>
          <w:color w:val="00B050"/>
          <w:sz w:val="28"/>
          <w:szCs w:val="28"/>
        </w:rPr>
      </w:pPr>
      <w:r w:rsidRPr="001558EF">
        <w:rPr>
          <w:rFonts w:ascii="Arial Black" w:hAnsi="Arial Black"/>
          <w:bCs/>
          <w:i/>
          <w:iCs/>
          <w:color w:val="00B050"/>
          <w:sz w:val="28"/>
          <w:szCs w:val="28"/>
        </w:rPr>
        <w:t>Geometric consistency:</w:t>
      </w:r>
    </w:p>
    <w:p w14:paraId="416F826A" w14:textId="77777777" w:rsidR="001558EF" w:rsidRPr="001558EF" w:rsidRDefault="001558EF" w:rsidP="001558EF">
      <w:pPr>
        <w:pStyle w:val="ListBullet"/>
        <w:rPr>
          <w:rFonts w:ascii="Arial Black" w:hAnsi="Arial Black"/>
          <w:bCs/>
          <w:i/>
          <w:iCs/>
          <w:color w:val="00B050"/>
          <w:sz w:val="28"/>
          <w:szCs w:val="28"/>
        </w:rPr>
      </w:pPr>
      <m:oMathPara>
        <m:oMath>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u</m:t>
              </m:r>
            </m:e>
            <m:sub>
              <m:r>
                <w:rPr>
                  <w:rFonts w:ascii="Cambria Math" w:hAnsi="Cambria Math"/>
                  <w:color w:val="00B050"/>
                  <w:sz w:val="28"/>
                  <w:szCs w:val="28"/>
                </w:rPr>
                <m:t>2</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v</m:t>
              </m:r>
            </m:e>
            <m:sub>
              <m:r>
                <w:rPr>
                  <w:rFonts w:ascii="Cambria Math" w:hAnsi="Cambria Math"/>
                  <w:color w:val="00B050"/>
                  <w:sz w:val="28"/>
                  <w:szCs w:val="28"/>
                </w:rPr>
                <m:t>2</m:t>
              </m:r>
            </m:sub>
          </m:sSub>
          <m:r>
            <w:rPr>
              <w:rFonts w:ascii="Cambria Math" w:hAnsi="Cambria Math"/>
              <w:color w:val="00B050"/>
              <w:sz w:val="28"/>
              <w:szCs w:val="28"/>
            </w:rPr>
            <m:t>)-(</m:t>
          </m:r>
          <m:sSub>
            <m:sSubPr>
              <m:ctrlPr>
                <w:rPr>
                  <w:rFonts w:ascii="Cambria Math" w:hAnsi="Cambria Math"/>
                  <w:bCs/>
                  <w:i/>
                  <w:iCs/>
                  <w:color w:val="00B050"/>
                  <w:sz w:val="28"/>
                  <w:szCs w:val="28"/>
                </w:rPr>
              </m:ctrlPr>
            </m:sSubPr>
            <m:e>
              <m:acc>
                <m:accPr>
                  <m:ctrlPr>
                    <w:rPr>
                      <w:rFonts w:ascii="Cambria Math" w:hAnsi="Cambria Math"/>
                      <w:bCs/>
                      <w:i/>
                      <w:iCs/>
                      <w:color w:val="00B050"/>
                      <w:sz w:val="28"/>
                      <w:szCs w:val="28"/>
                    </w:rPr>
                  </m:ctrlPr>
                </m:accPr>
                <m:e>
                  <m:r>
                    <w:rPr>
                      <w:rFonts w:ascii="Cambria Math" w:hAnsi="Cambria Math"/>
                      <w:color w:val="00B050"/>
                      <w:sz w:val="28"/>
                      <w:szCs w:val="28"/>
                    </w:rPr>
                    <m:t>u</m:t>
                  </m:r>
                </m:e>
              </m:acc>
            </m:e>
            <m:sub>
              <m:r>
                <w:rPr>
                  <w:rFonts w:ascii="Cambria Math" w:hAnsi="Cambria Math"/>
                  <w:color w:val="00B050"/>
                  <w:sz w:val="28"/>
                  <w:szCs w:val="28"/>
                </w:rPr>
                <m:t>2</m:t>
              </m:r>
            </m:sub>
          </m:sSub>
          <m:r>
            <w:rPr>
              <w:rFonts w:ascii="Cambria Math" w:hAnsi="Cambria Math"/>
              <w:color w:val="00B050"/>
              <w:sz w:val="28"/>
              <w:szCs w:val="28"/>
            </w:rPr>
            <m:t>,</m:t>
          </m:r>
          <m:sSub>
            <m:sSubPr>
              <m:ctrlPr>
                <w:rPr>
                  <w:rFonts w:ascii="Cambria Math" w:hAnsi="Cambria Math"/>
                  <w:bCs/>
                  <w:i/>
                  <w:iCs/>
                  <w:color w:val="00B050"/>
                  <w:sz w:val="28"/>
                  <w:szCs w:val="28"/>
                </w:rPr>
              </m:ctrlPr>
            </m:sSubPr>
            <m:e>
              <m:acc>
                <m:accPr>
                  <m:ctrlPr>
                    <w:rPr>
                      <w:rFonts w:ascii="Cambria Math" w:hAnsi="Cambria Math"/>
                      <w:bCs/>
                      <w:i/>
                      <w:iCs/>
                      <w:color w:val="00B050"/>
                      <w:sz w:val="28"/>
                      <w:szCs w:val="28"/>
                    </w:rPr>
                  </m:ctrlPr>
                </m:accPr>
                <m:e>
                  <m:r>
                    <w:rPr>
                      <w:rFonts w:ascii="Cambria Math" w:hAnsi="Cambria Math"/>
                      <w:color w:val="00B050"/>
                      <w:sz w:val="28"/>
                      <w:szCs w:val="28"/>
                    </w:rPr>
                    <m:t>v</m:t>
                  </m:r>
                </m:e>
              </m:acc>
            </m:e>
            <m:sub>
              <m:r>
                <w:rPr>
                  <w:rFonts w:ascii="Cambria Math" w:hAnsi="Cambria Math"/>
                  <w:color w:val="00B050"/>
                  <w:sz w:val="28"/>
                  <w:szCs w:val="28"/>
                </w:rPr>
                <m:t>2</m:t>
              </m:r>
            </m:sub>
          </m:sSub>
          <m:r>
            <w:rPr>
              <w:rFonts w:ascii="Cambria Math" w:hAnsi="Cambria Math"/>
              <w:color w:val="00B050"/>
              <w:sz w:val="28"/>
              <w:szCs w:val="28"/>
            </w:rPr>
            <m:t>)∥&lt;</m:t>
          </m:r>
          <m:sSub>
            <m:sSubPr>
              <m:ctrlPr>
                <w:rPr>
                  <w:rFonts w:ascii="Cambria Math" w:hAnsi="Cambria Math"/>
                  <w:bCs/>
                  <w:i/>
                  <w:iCs/>
                  <w:color w:val="00B050"/>
                  <w:sz w:val="28"/>
                  <w:szCs w:val="28"/>
                </w:rPr>
              </m:ctrlPr>
            </m:sSubPr>
            <m:e>
              <m:r>
                <w:rPr>
                  <w:rFonts w:ascii="Cambria Math" w:hAnsi="Cambria Math"/>
                  <w:color w:val="00B050"/>
                  <w:sz w:val="28"/>
                  <w:szCs w:val="28"/>
                </w:rPr>
                <m:t>τ</m:t>
              </m:r>
            </m:e>
            <m:sub>
              <m:r>
                <w:rPr>
                  <w:rFonts w:ascii="Cambria Math" w:hAnsi="Cambria Math"/>
                  <w:color w:val="00B050"/>
                  <w:sz w:val="28"/>
                  <w:szCs w:val="28"/>
                </w:rPr>
                <m:t>g</m:t>
              </m:r>
            </m:sub>
          </m:sSub>
          <m:r>
            <w:rPr>
              <w:rFonts w:ascii="Arial Black" w:hAnsi="Arial Black"/>
              <w:color w:val="00B050"/>
              <w:sz w:val="28"/>
              <w:szCs w:val="28"/>
            </w:rPr>
            <w:br/>
          </m:r>
        </m:oMath>
      </m:oMathPara>
    </w:p>
    <w:p w14:paraId="6DEAE0C4"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 xml:space="preserve">Both conditions must </w:t>
      </w:r>
      <w:proofErr w:type="gramStart"/>
      <w:r w:rsidRPr="001558EF">
        <w:rPr>
          <w:rFonts w:ascii="Arial Black" w:hAnsi="Arial Black"/>
          <w:bCs/>
          <w:i/>
          <w:iCs/>
          <w:color w:val="00B050"/>
          <w:sz w:val="28"/>
          <w:szCs w:val="28"/>
        </w:rPr>
        <w:t>hold</w:t>
      </w:r>
      <w:proofErr w:type="gramEnd"/>
      <w:r w:rsidRPr="001558EF">
        <w:rPr>
          <w:rFonts w:ascii="Arial Black" w:hAnsi="Arial Black"/>
          <w:bCs/>
          <w:i/>
          <w:iCs/>
          <w:color w:val="00B050"/>
          <w:sz w:val="28"/>
          <w:szCs w:val="28"/>
        </w:rPr>
        <w:t>.</w:t>
      </w:r>
    </w:p>
    <w:p w14:paraId="66BDAB3F" w14:textId="0F1A9CAC" w:rsidR="001558EF" w:rsidRPr="001558EF" w:rsidRDefault="001558EF" w:rsidP="001558EF">
      <w:pPr>
        <w:pStyle w:val="ListBullet"/>
        <w:rPr>
          <w:rFonts w:ascii="Arial Black" w:hAnsi="Arial Black"/>
          <w:bCs/>
          <w:i/>
          <w:iCs/>
          <w:color w:val="00B050"/>
          <w:sz w:val="28"/>
          <w:szCs w:val="28"/>
        </w:rPr>
      </w:pPr>
    </w:p>
    <w:p w14:paraId="155F8D65" w14:textId="77777777" w:rsidR="001558EF" w:rsidRPr="001558EF" w:rsidRDefault="001558EF" w:rsidP="001558EF">
      <w:pPr>
        <w:pStyle w:val="ListBullet"/>
        <w:rPr>
          <w:rFonts w:ascii="Arial Black" w:hAnsi="Arial Black"/>
          <w:b/>
          <w:bCs/>
          <w:i/>
          <w:iCs/>
          <w:color w:val="00B050"/>
          <w:sz w:val="28"/>
          <w:szCs w:val="28"/>
        </w:rPr>
      </w:pPr>
      <w:r w:rsidRPr="001558EF">
        <w:rPr>
          <w:rFonts w:ascii="Arial Black" w:hAnsi="Arial Black"/>
          <w:b/>
          <w:bCs/>
          <w:i/>
          <w:iCs/>
          <w:color w:val="00B050"/>
          <w:sz w:val="28"/>
          <w:szCs w:val="28"/>
        </w:rPr>
        <w:t>6. Why this combination is powerful</w:t>
      </w:r>
    </w:p>
    <w:p w14:paraId="0DC018B0" w14:textId="77777777" w:rsidR="001558EF" w:rsidRPr="001558EF" w:rsidRDefault="001558EF" w:rsidP="00CA6417">
      <w:pPr>
        <w:pStyle w:val="ListBullet"/>
        <w:numPr>
          <w:ilvl w:val="0"/>
          <w:numId w:val="64"/>
        </w:numPr>
        <w:rPr>
          <w:rFonts w:ascii="Arial Black" w:hAnsi="Arial Black"/>
          <w:bCs/>
          <w:i/>
          <w:iCs/>
          <w:color w:val="00B050"/>
          <w:sz w:val="28"/>
          <w:szCs w:val="28"/>
        </w:rPr>
      </w:pPr>
      <w:r w:rsidRPr="001558EF">
        <w:rPr>
          <w:rFonts w:ascii="Arial Black" w:hAnsi="Arial Black"/>
          <w:bCs/>
          <w:i/>
          <w:iCs/>
          <w:color w:val="00B050"/>
          <w:sz w:val="28"/>
          <w:szCs w:val="28"/>
        </w:rPr>
        <w:t>Descriptors answer:</w:t>
      </w:r>
      <w:r w:rsidRPr="001558EF">
        <w:rPr>
          <w:rFonts w:ascii="Arial Black" w:hAnsi="Arial Black"/>
          <w:bCs/>
          <w:i/>
          <w:iCs/>
          <w:color w:val="00B050"/>
          <w:sz w:val="28"/>
          <w:szCs w:val="28"/>
        </w:rPr>
        <w:br/>
        <w:t>“Does it look the same?”</w:t>
      </w:r>
    </w:p>
    <w:p w14:paraId="1D7FC5DF" w14:textId="77777777" w:rsidR="001558EF" w:rsidRPr="001558EF" w:rsidRDefault="001558EF" w:rsidP="00CA6417">
      <w:pPr>
        <w:pStyle w:val="ListBullet"/>
        <w:numPr>
          <w:ilvl w:val="0"/>
          <w:numId w:val="64"/>
        </w:numPr>
        <w:rPr>
          <w:rFonts w:ascii="Arial Black" w:hAnsi="Arial Black"/>
          <w:bCs/>
          <w:i/>
          <w:iCs/>
          <w:color w:val="00B050"/>
          <w:sz w:val="28"/>
          <w:szCs w:val="28"/>
        </w:rPr>
      </w:pPr>
      <w:r w:rsidRPr="001558EF">
        <w:rPr>
          <w:rFonts w:ascii="Arial Black" w:hAnsi="Arial Black"/>
          <w:bCs/>
          <w:i/>
          <w:iCs/>
          <w:color w:val="00B050"/>
          <w:sz w:val="28"/>
          <w:szCs w:val="28"/>
        </w:rPr>
        <w:t>Geometry answers:</w:t>
      </w:r>
      <w:r w:rsidRPr="001558EF">
        <w:rPr>
          <w:rFonts w:ascii="Arial Black" w:hAnsi="Arial Black"/>
          <w:bCs/>
          <w:i/>
          <w:iCs/>
          <w:color w:val="00B050"/>
          <w:sz w:val="28"/>
          <w:szCs w:val="28"/>
        </w:rPr>
        <w:br/>
        <w:t>“Is it where it should be?”</w:t>
      </w:r>
    </w:p>
    <w:p w14:paraId="49D6BCC0"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Either one alone is weak.</w:t>
      </w:r>
      <w:r w:rsidRPr="001558EF">
        <w:rPr>
          <w:rFonts w:ascii="Arial Black" w:hAnsi="Arial Black"/>
          <w:bCs/>
          <w:i/>
          <w:iCs/>
          <w:color w:val="00B050"/>
          <w:sz w:val="28"/>
          <w:szCs w:val="28"/>
        </w:rPr>
        <w:br/>
        <w:t>Together, they are strong.</w:t>
      </w:r>
    </w:p>
    <w:p w14:paraId="4E13E931"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 xml:space="preserve">This mirrors </w:t>
      </w:r>
      <w:r w:rsidRPr="001558EF">
        <w:rPr>
          <w:rFonts w:ascii="Arial Black" w:hAnsi="Arial Black"/>
          <w:b/>
          <w:bCs/>
          <w:i/>
          <w:iCs/>
          <w:color w:val="00B050"/>
          <w:sz w:val="28"/>
          <w:szCs w:val="28"/>
        </w:rPr>
        <w:t>scientific reasoning</w:t>
      </w:r>
      <w:r w:rsidRPr="001558EF">
        <w:rPr>
          <w:rFonts w:ascii="Arial Black" w:hAnsi="Arial Black"/>
          <w:bCs/>
          <w:i/>
          <w:iCs/>
          <w:color w:val="00B050"/>
          <w:sz w:val="28"/>
          <w:szCs w:val="28"/>
        </w:rPr>
        <w:t>:</w:t>
      </w:r>
    </w:p>
    <w:p w14:paraId="6CE5D5AA" w14:textId="77777777" w:rsidR="001558EF" w:rsidRPr="001558EF" w:rsidRDefault="001558EF" w:rsidP="00CA6417">
      <w:pPr>
        <w:pStyle w:val="ListBullet"/>
        <w:numPr>
          <w:ilvl w:val="0"/>
          <w:numId w:val="65"/>
        </w:numPr>
        <w:rPr>
          <w:rFonts w:ascii="Arial Black" w:hAnsi="Arial Black"/>
          <w:bCs/>
          <w:i/>
          <w:iCs/>
          <w:color w:val="00B050"/>
          <w:sz w:val="28"/>
          <w:szCs w:val="28"/>
        </w:rPr>
      </w:pPr>
      <w:r w:rsidRPr="001558EF">
        <w:rPr>
          <w:rFonts w:ascii="Arial Black" w:hAnsi="Arial Black"/>
          <w:bCs/>
          <w:i/>
          <w:iCs/>
          <w:color w:val="00B050"/>
          <w:sz w:val="28"/>
          <w:szCs w:val="28"/>
        </w:rPr>
        <w:t>local evidence + global model.</w:t>
      </w:r>
    </w:p>
    <w:p w14:paraId="4842C4EE" w14:textId="0AF927C3" w:rsidR="001558EF" w:rsidRPr="001558EF" w:rsidRDefault="001558EF" w:rsidP="001558EF">
      <w:pPr>
        <w:pStyle w:val="ListBullet"/>
        <w:rPr>
          <w:rFonts w:ascii="Arial Black" w:hAnsi="Arial Black"/>
          <w:bCs/>
          <w:i/>
          <w:iCs/>
          <w:color w:val="00B050"/>
          <w:sz w:val="28"/>
          <w:szCs w:val="28"/>
        </w:rPr>
      </w:pPr>
    </w:p>
    <w:p w14:paraId="4489C723" w14:textId="77777777" w:rsidR="001558EF" w:rsidRPr="001558EF" w:rsidRDefault="001558EF" w:rsidP="001558EF">
      <w:pPr>
        <w:pStyle w:val="ListBullet"/>
        <w:rPr>
          <w:rFonts w:ascii="Arial Black" w:hAnsi="Arial Black"/>
          <w:b/>
          <w:bCs/>
          <w:i/>
          <w:iCs/>
          <w:color w:val="00B050"/>
          <w:sz w:val="28"/>
          <w:szCs w:val="28"/>
        </w:rPr>
      </w:pPr>
      <w:r w:rsidRPr="001558EF">
        <w:rPr>
          <w:rFonts w:ascii="Arial Black" w:hAnsi="Arial Black"/>
          <w:b/>
          <w:bCs/>
          <w:i/>
          <w:iCs/>
          <w:color w:val="00B050"/>
          <w:sz w:val="28"/>
          <w:szCs w:val="28"/>
        </w:rPr>
        <w:t>7. Special case: checkerboard corners (important for calibration)</w:t>
      </w:r>
    </w:p>
    <w:p w14:paraId="74A95A09"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In calibration:</w:t>
      </w:r>
    </w:p>
    <w:p w14:paraId="1FF000AF" w14:textId="77777777" w:rsidR="001558EF" w:rsidRPr="001558EF" w:rsidRDefault="001558EF" w:rsidP="00CA6417">
      <w:pPr>
        <w:pStyle w:val="ListBullet"/>
        <w:numPr>
          <w:ilvl w:val="0"/>
          <w:numId w:val="66"/>
        </w:numPr>
        <w:rPr>
          <w:rFonts w:ascii="Arial Black" w:hAnsi="Arial Black"/>
          <w:bCs/>
          <w:i/>
          <w:iCs/>
          <w:color w:val="00B050"/>
          <w:sz w:val="28"/>
          <w:szCs w:val="28"/>
        </w:rPr>
      </w:pPr>
      <w:r w:rsidRPr="001558EF">
        <w:rPr>
          <w:rFonts w:ascii="Arial Black" w:hAnsi="Arial Black"/>
          <w:bCs/>
          <w:i/>
          <w:iCs/>
          <w:color w:val="00B050"/>
          <w:sz w:val="28"/>
          <w:szCs w:val="28"/>
        </w:rPr>
        <w:t>geometry of the board is known exactly,</w:t>
      </w:r>
    </w:p>
    <w:p w14:paraId="55570553" w14:textId="77777777" w:rsidR="001558EF" w:rsidRPr="001558EF" w:rsidRDefault="001558EF" w:rsidP="00CA6417">
      <w:pPr>
        <w:pStyle w:val="ListBullet"/>
        <w:numPr>
          <w:ilvl w:val="0"/>
          <w:numId w:val="66"/>
        </w:numPr>
        <w:rPr>
          <w:rFonts w:ascii="Arial Black" w:hAnsi="Arial Black"/>
          <w:bCs/>
          <w:i/>
          <w:iCs/>
          <w:color w:val="00B050"/>
          <w:sz w:val="28"/>
          <w:szCs w:val="28"/>
        </w:rPr>
      </w:pPr>
      <w:r w:rsidRPr="001558EF">
        <w:rPr>
          <w:rFonts w:ascii="Arial Black" w:hAnsi="Arial Black"/>
          <w:bCs/>
          <w:i/>
          <w:iCs/>
          <w:color w:val="00B050"/>
          <w:sz w:val="28"/>
          <w:szCs w:val="28"/>
        </w:rPr>
        <w:t>corners lie on a lattice,</w:t>
      </w:r>
    </w:p>
    <w:p w14:paraId="0674337F" w14:textId="77777777" w:rsidR="001558EF" w:rsidRPr="001558EF" w:rsidRDefault="001558EF" w:rsidP="00CA6417">
      <w:pPr>
        <w:pStyle w:val="ListBullet"/>
        <w:numPr>
          <w:ilvl w:val="0"/>
          <w:numId w:val="66"/>
        </w:numPr>
        <w:rPr>
          <w:rFonts w:ascii="Arial Black" w:hAnsi="Arial Black"/>
          <w:bCs/>
          <w:i/>
          <w:iCs/>
          <w:color w:val="00B050"/>
          <w:sz w:val="28"/>
          <w:szCs w:val="28"/>
        </w:rPr>
      </w:pPr>
      <w:r w:rsidRPr="001558EF">
        <w:rPr>
          <w:rFonts w:ascii="Arial Black" w:hAnsi="Arial Black"/>
          <w:bCs/>
          <w:i/>
          <w:iCs/>
          <w:color w:val="00B050"/>
          <w:sz w:val="28"/>
          <w:szCs w:val="28"/>
        </w:rPr>
        <w:t xml:space="preserve">ordering and </w:t>
      </w:r>
      <w:proofErr w:type="gramStart"/>
      <w:r w:rsidRPr="001558EF">
        <w:rPr>
          <w:rFonts w:ascii="Arial Black" w:hAnsi="Arial Black"/>
          <w:bCs/>
          <w:i/>
          <w:iCs/>
          <w:color w:val="00B050"/>
          <w:sz w:val="28"/>
          <w:szCs w:val="28"/>
        </w:rPr>
        <w:t>adjacency</w:t>
      </w:r>
      <w:proofErr w:type="gramEnd"/>
      <w:r w:rsidRPr="001558EF">
        <w:rPr>
          <w:rFonts w:ascii="Arial Black" w:hAnsi="Arial Black"/>
          <w:bCs/>
          <w:i/>
          <w:iCs/>
          <w:color w:val="00B050"/>
          <w:sz w:val="28"/>
          <w:szCs w:val="28"/>
        </w:rPr>
        <w:t xml:space="preserve"> are fixed.</w:t>
      </w:r>
    </w:p>
    <w:p w14:paraId="32E849A8" w14:textId="77777777" w:rsidR="001558EF" w:rsidRPr="001558EF" w:rsidRDefault="001558EF" w:rsidP="001558EF">
      <w:pPr>
        <w:pStyle w:val="ListBullet"/>
        <w:rPr>
          <w:rFonts w:ascii="Arial Black" w:hAnsi="Arial Black"/>
          <w:bCs/>
          <w:i/>
          <w:iCs/>
          <w:color w:val="00B050"/>
          <w:sz w:val="28"/>
          <w:szCs w:val="28"/>
        </w:rPr>
      </w:pPr>
      <w:proofErr w:type="gramStart"/>
      <w:r w:rsidRPr="001558EF">
        <w:rPr>
          <w:rFonts w:ascii="Arial Black" w:hAnsi="Arial Black"/>
          <w:bCs/>
          <w:i/>
          <w:iCs/>
          <w:color w:val="00B050"/>
          <w:sz w:val="28"/>
          <w:szCs w:val="28"/>
        </w:rPr>
        <w:lastRenderedPageBreak/>
        <w:t>So</w:t>
      </w:r>
      <w:proofErr w:type="gramEnd"/>
      <w:r w:rsidRPr="001558EF">
        <w:rPr>
          <w:rFonts w:ascii="Arial Black" w:hAnsi="Arial Black"/>
          <w:bCs/>
          <w:i/>
          <w:iCs/>
          <w:color w:val="00B050"/>
          <w:sz w:val="28"/>
          <w:szCs w:val="28"/>
        </w:rPr>
        <w:t xml:space="preserve"> matching becomes even easier:</w:t>
      </w:r>
    </w:p>
    <w:p w14:paraId="145E868E" w14:textId="77777777" w:rsidR="001558EF" w:rsidRPr="001558EF" w:rsidRDefault="001558EF" w:rsidP="00CA6417">
      <w:pPr>
        <w:pStyle w:val="ListBullet"/>
        <w:numPr>
          <w:ilvl w:val="0"/>
          <w:numId w:val="67"/>
        </w:numPr>
        <w:rPr>
          <w:rFonts w:ascii="Arial Black" w:hAnsi="Arial Black"/>
          <w:bCs/>
          <w:i/>
          <w:iCs/>
          <w:color w:val="00B050"/>
          <w:sz w:val="28"/>
          <w:szCs w:val="28"/>
        </w:rPr>
      </w:pPr>
      <w:r w:rsidRPr="001558EF">
        <w:rPr>
          <w:rFonts w:ascii="Arial Black" w:hAnsi="Arial Black"/>
          <w:bCs/>
          <w:i/>
          <w:iCs/>
          <w:color w:val="00B050"/>
          <w:sz w:val="28"/>
          <w:szCs w:val="28"/>
        </w:rPr>
        <w:t>descriptor + grid structure + ordering.</w:t>
      </w:r>
    </w:p>
    <w:p w14:paraId="095CA4DF"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This is why checkerboards are so robust.</w:t>
      </w:r>
    </w:p>
    <w:p w14:paraId="422DA3BA" w14:textId="733CB079" w:rsidR="001558EF" w:rsidRPr="001558EF" w:rsidRDefault="001558EF" w:rsidP="001558EF">
      <w:pPr>
        <w:pStyle w:val="ListBullet"/>
        <w:rPr>
          <w:rFonts w:ascii="Arial Black" w:hAnsi="Arial Black"/>
          <w:bCs/>
          <w:i/>
          <w:iCs/>
          <w:color w:val="00B050"/>
          <w:sz w:val="28"/>
          <w:szCs w:val="28"/>
        </w:rPr>
      </w:pPr>
    </w:p>
    <w:p w14:paraId="6BEEF08F" w14:textId="3636E6B0" w:rsidR="001558EF" w:rsidRPr="001558EF" w:rsidRDefault="001558EF" w:rsidP="001558EF">
      <w:pPr>
        <w:pStyle w:val="ListBullet"/>
        <w:rPr>
          <w:rFonts w:ascii="Arial Black" w:hAnsi="Arial Black"/>
          <w:b/>
          <w:bCs/>
          <w:i/>
          <w:iCs/>
          <w:color w:val="00B050"/>
          <w:sz w:val="28"/>
          <w:szCs w:val="28"/>
        </w:rPr>
      </w:pPr>
      <w:r w:rsidRPr="001558EF">
        <w:rPr>
          <w:rFonts w:ascii="Arial Black" w:hAnsi="Arial Black"/>
          <w:b/>
          <w:bCs/>
          <w:i/>
          <w:iCs/>
          <w:color w:val="00B050"/>
          <w:sz w:val="28"/>
          <w:szCs w:val="28"/>
        </w:rPr>
        <w:t xml:space="preserve">8. One paragraph </w:t>
      </w:r>
      <w:r w:rsidR="00176B86">
        <w:rPr>
          <w:rFonts w:ascii="Arial Black" w:hAnsi="Arial Black"/>
          <w:b/>
          <w:bCs/>
          <w:i/>
          <w:iCs/>
          <w:color w:val="00B050"/>
          <w:sz w:val="28"/>
          <w:szCs w:val="28"/>
        </w:rPr>
        <w:t>IN PLAIN ENGLISH</w:t>
      </w:r>
      <w:r w:rsidRPr="001558EF">
        <w:rPr>
          <w:rFonts w:ascii="Arial Black" w:hAnsi="Arial Black"/>
          <w:b/>
          <w:bCs/>
          <w:i/>
          <w:iCs/>
          <w:color w:val="00B050"/>
          <w:sz w:val="28"/>
          <w:szCs w:val="28"/>
        </w:rPr>
        <w:t xml:space="preserve"> </w:t>
      </w:r>
    </w:p>
    <w:p w14:paraId="488F7D8F"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To decide whether two image points correspond to the same physical point, we combine appearance and geometry. A local descriptor encodes how the neighborhood around a point looks, while geometric constraints predict where that point should appear based on the camera model. Only when both appearance similarity and geometric consistency are satisfied do we accept a match.</w:t>
      </w:r>
    </w:p>
    <w:p w14:paraId="43D0A819" w14:textId="7A4AF72F" w:rsidR="001558EF" w:rsidRPr="001558EF" w:rsidRDefault="001558EF" w:rsidP="001558EF">
      <w:pPr>
        <w:pStyle w:val="ListBullet"/>
        <w:rPr>
          <w:rFonts w:ascii="Arial Black" w:hAnsi="Arial Black"/>
          <w:bCs/>
          <w:i/>
          <w:iCs/>
          <w:color w:val="00B050"/>
          <w:sz w:val="28"/>
          <w:szCs w:val="28"/>
        </w:rPr>
      </w:pPr>
    </w:p>
    <w:p w14:paraId="36CD960F" w14:textId="77777777" w:rsidR="001558EF" w:rsidRPr="001558EF" w:rsidRDefault="001558EF" w:rsidP="001558EF">
      <w:pPr>
        <w:pStyle w:val="ListBullet"/>
        <w:rPr>
          <w:rFonts w:ascii="Arial Black" w:hAnsi="Arial Black"/>
          <w:b/>
          <w:bCs/>
          <w:i/>
          <w:iCs/>
          <w:color w:val="00B050"/>
          <w:sz w:val="28"/>
          <w:szCs w:val="28"/>
        </w:rPr>
      </w:pPr>
      <w:r w:rsidRPr="001558EF">
        <w:rPr>
          <w:rFonts w:ascii="Arial Black" w:hAnsi="Arial Black"/>
          <w:b/>
          <w:bCs/>
          <w:i/>
          <w:iCs/>
          <w:color w:val="00B050"/>
          <w:sz w:val="28"/>
          <w:szCs w:val="28"/>
        </w:rPr>
        <w:t xml:space="preserve">9. Why </w:t>
      </w:r>
      <w:proofErr w:type="gramStart"/>
      <w:r w:rsidRPr="001558EF">
        <w:rPr>
          <w:rFonts w:ascii="Arial Black" w:hAnsi="Arial Black"/>
          <w:b/>
          <w:bCs/>
          <w:i/>
          <w:iCs/>
          <w:color w:val="00B050"/>
          <w:sz w:val="28"/>
          <w:szCs w:val="28"/>
        </w:rPr>
        <w:t>this matters</w:t>
      </w:r>
      <w:proofErr w:type="gramEnd"/>
      <w:r w:rsidRPr="001558EF">
        <w:rPr>
          <w:rFonts w:ascii="Arial Black" w:hAnsi="Arial Black"/>
          <w:b/>
          <w:bCs/>
          <w:i/>
          <w:iCs/>
          <w:color w:val="00B050"/>
          <w:sz w:val="28"/>
          <w:szCs w:val="28"/>
        </w:rPr>
        <w:t xml:space="preserve"> for position estimation</w:t>
      </w:r>
    </w:p>
    <w:p w14:paraId="0802822A" w14:textId="77777777" w:rsidR="001558EF" w:rsidRP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If point identity is wrong:</w:t>
      </w:r>
    </w:p>
    <w:p w14:paraId="63482806" w14:textId="77777777" w:rsidR="001558EF" w:rsidRPr="001558EF" w:rsidRDefault="001558EF" w:rsidP="00CA6417">
      <w:pPr>
        <w:pStyle w:val="ListBullet"/>
        <w:numPr>
          <w:ilvl w:val="0"/>
          <w:numId w:val="68"/>
        </w:numPr>
        <w:rPr>
          <w:rFonts w:ascii="Arial Black" w:hAnsi="Arial Black"/>
          <w:bCs/>
          <w:i/>
          <w:iCs/>
          <w:color w:val="00B050"/>
          <w:sz w:val="28"/>
          <w:szCs w:val="28"/>
        </w:rPr>
      </w:pPr>
      <w:proofErr w:type="spellStart"/>
      <w:r w:rsidRPr="001558EF">
        <w:rPr>
          <w:rFonts w:ascii="Arial Black" w:hAnsi="Arial Black"/>
          <w:bCs/>
          <w:i/>
          <w:iCs/>
          <w:color w:val="00B050"/>
          <w:sz w:val="28"/>
          <w:szCs w:val="28"/>
        </w:rPr>
        <w:t>homography</w:t>
      </w:r>
      <w:proofErr w:type="spellEnd"/>
      <w:r w:rsidRPr="001558EF">
        <w:rPr>
          <w:rFonts w:ascii="Arial Black" w:hAnsi="Arial Black"/>
          <w:bCs/>
          <w:i/>
          <w:iCs/>
          <w:color w:val="00B050"/>
          <w:sz w:val="28"/>
          <w:szCs w:val="28"/>
        </w:rPr>
        <w:t xml:space="preserve"> estimation fails,</w:t>
      </w:r>
    </w:p>
    <w:p w14:paraId="623452CE" w14:textId="77777777" w:rsidR="001558EF" w:rsidRPr="001558EF" w:rsidRDefault="001558EF" w:rsidP="00CA6417">
      <w:pPr>
        <w:pStyle w:val="ListBullet"/>
        <w:numPr>
          <w:ilvl w:val="0"/>
          <w:numId w:val="68"/>
        </w:numPr>
        <w:rPr>
          <w:rFonts w:ascii="Arial Black" w:hAnsi="Arial Black"/>
          <w:bCs/>
          <w:i/>
          <w:iCs/>
          <w:color w:val="00B050"/>
          <w:sz w:val="28"/>
          <w:szCs w:val="28"/>
        </w:rPr>
      </w:pPr>
      <w:r w:rsidRPr="001558EF">
        <w:rPr>
          <w:rFonts w:ascii="Arial Black" w:hAnsi="Arial Black"/>
          <w:bCs/>
          <w:i/>
          <w:iCs/>
          <w:color w:val="00B050"/>
          <w:sz w:val="28"/>
          <w:szCs w:val="28"/>
        </w:rPr>
        <w:t>position jumps,</w:t>
      </w:r>
    </w:p>
    <w:p w14:paraId="0C59A6DE" w14:textId="77777777" w:rsidR="001558EF" w:rsidRPr="001558EF" w:rsidRDefault="001558EF" w:rsidP="00CA6417">
      <w:pPr>
        <w:pStyle w:val="ListBullet"/>
        <w:numPr>
          <w:ilvl w:val="0"/>
          <w:numId w:val="68"/>
        </w:numPr>
        <w:rPr>
          <w:rFonts w:ascii="Arial Black" w:hAnsi="Arial Black"/>
          <w:bCs/>
          <w:i/>
          <w:iCs/>
          <w:color w:val="00B050"/>
          <w:sz w:val="28"/>
          <w:szCs w:val="28"/>
        </w:rPr>
      </w:pPr>
      <w:r w:rsidRPr="001558EF">
        <w:rPr>
          <w:rFonts w:ascii="Arial Black" w:hAnsi="Arial Black"/>
          <w:bCs/>
          <w:i/>
          <w:iCs/>
          <w:color w:val="00B050"/>
          <w:sz w:val="28"/>
          <w:szCs w:val="28"/>
        </w:rPr>
        <w:t>redundancy checks become meaningless.</w:t>
      </w:r>
    </w:p>
    <w:p w14:paraId="66635A0E" w14:textId="77777777" w:rsidR="001558EF" w:rsidRDefault="001558EF" w:rsidP="001558EF">
      <w:pPr>
        <w:pStyle w:val="ListBullet"/>
        <w:rPr>
          <w:rFonts w:ascii="Arial Black" w:hAnsi="Arial Black"/>
          <w:bCs/>
          <w:i/>
          <w:iCs/>
          <w:color w:val="00B050"/>
          <w:sz w:val="28"/>
          <w:szCs w:val="28"/>
        </w:rPr>
      </w:pPr>
      <w:r w:rsidRPr="001558EF">
        <w:rPr>
          <w:rFonts w:ascii="Arial Black" w:hAnsi="Arial Black"/>
          <w:bCs/>
          <w:i/>
          <w:iCs/>
          <w:color w:val="00B050"/>
          <w:sz w:val="28"/>
          <w:szCs w:val="28"/>
        </w:rPr>
        <w:t xml:space="preserve">Correct matching is </w:t>
      </w:r>
      <w:r w:rsidRPr="001558EF">
        <w:rPr>
          <w:rFonts w:ascii="Arial Black" w:hAnsi="Arial Black"/>
          <w:b/>
          <w:bCs/>
          <w:i/>
          <w:iCs/>
          <w:color w:val="00B050"/>
          <w:sz w:val="28"/>
          <w:szCs w:val="28"/>
        </w:rPr>
        <w:t>foundational</w:t>
      </w:r>
      <w:r w:rsidRPr="001558EF">
        <w:rPr>
          <w:rFonts w:ascii="Arial Black" w:hAnsi="Arial Black"/>
          <w:bCs/>
          <w:i/>
          <w:iCs/>
          <w:color w:val="00B050"/>
          <w:sz w:val="28"/>
          <w:szCs w:val="28"/>
        </w:rPr>
        <w:t>.</w:t>
      </w:r>
    </w:p>
    <w:p w14:paraId="4DAA96AA" w14:textId="77777777" w:rsidR="00923E25" w:rsidRDefault="00923E25" w:rsidP="001558EF">
      <w:pPr>
        <w:pStyle w:val="ListBullet"/>
        <w:rPr>
          <w:rFonts w:ascii="Arial Black" w:hAnsi="Arial Black"/>
          <w:bCs/>
          <w:i/>
          <w:iCs/>
          <w:color w:val="00B050"/>
          <w:sz w:val="28"/>
          <w:szCs w:val="28"/>
        </w:rPr>
      </w:pPr>
    </w:p>
    <w:p w14:paraId="7E4C0989" w14:textId="48B94A38" w:rsidR="00923E25" w:rsidRPr="00923E25" w:rsidRDefault="00923E25" w:rsidP="001558EF">
      <w:pPr>
        <w:pStyle w:val="ListBullet"/>
        <w:rPr>
          <w:rFonts w:ascii="Arial Black" w:hAnsi="Arial Black"/>
          <w:bCs/>
          <w:i/>
          <w:iCs/>
          <w:color w:val="C00000"/>
          <w:sz w:val="28"/>
          <w:szCs w:val="28"/>
        </w:rPr>
      </w:pPr>
      <w:r w:rsidRPr="00923E25">
        <w:rPr>
          <w:rFonts w:ascii="Arial Black" w:hAnsi="Arial Black"/>
          <w:bCs/>
          <w:i/>
          <w:iCs/>
          <w:color w:val="C00000"/>
          <w:sz w:val="28"/>
          <w:szCs w:val="28"/>
        </w:rPr>
        <w:t>Example 1:</w:t>
      </w:r>
    </w:p>
    <w:p w14:paraId="5CC1BB38" w14:textId="107B442C" w:rsidR="00923E25" w:rsidRPr="00923E25" w:rsidRDefault="00923E25" w:rsidP="00923E25">
      <w:pPr>
        <w:pStyle w:val="ListBullet"/>
        <w:rPr>
          <w:rFonts w:ascii="Arial Black" w:hAnsi="Arial Black"/>
          <w:b/>
          <w:bCs/>
          <w:i/>
          <w:iCs/>
          <w:color w:val="00B050"/>
          <w:sz w:val="28"/>
          <w:szCs w:val="28"/>
        </w:rPr>
      </w:pPr>
      <w:r w:rsidRPr="00923E25">
        <w:rPr>
          <w:rFonts w:ascii="Arial Black" w:hAnsi="Arial Black"/>
          <w:b/>
          <w:bCs/>
          <w:i/>
          <w:iCs/>
          <w:color w:val="00B050"/>
          <w:sz w:val="28"/>
          <w:szCs w:val="28"/>
        </w:rPr>
        <w:t xml:space="preserve">Numerical example: build </w:t>
      </w:r>
      <m:oMath>
        <m:r>
          <m:rPr>
            <m:sty m:val="bi"/>
          </m:rPr>
          <w:rPr>
            <w:rFonts w:ascii="Cambria Math" w:hAnsi="Cambria Math"/>
            <w:color w:val="00B050"/>
            <w:sz w:val="28"/>
            <w:szCs w:val="28"/>
          </w:rPr>
          <m:t>H</m:t>
        </m:r>
      </m:oMath>
      <w:r w:rsidRPr="00923E25">
        <w:rPr>
          <w:rFonts w:ascii="Arial Black" w:hAnsi="Arial Black"/>
          <w:b/>
          <w:bCs/>
          <w:i/>
          <w:iCs/>
          <w:color w:val="00B050"/>
          <w:sz w:val="28"/>
          <w:szCs w:val="28"/>
        </w:rPr>
        <w:t>, then compute pixel → ground</w:t>
      </w:r>
    </w:p>
    <w:p w14:paraId="0F384C6E" w14:textId="77777777" w:rsidR="00923E25" w:rsidRPr="00923E25" w:rsidRDefault="00923E25" w:rsidP="00923E25">
      <w:pPr>
        <w:pStyle w:val="ListBullet"/>
        <w:rPr>
          <w:rFonts w:ascii="Arial Black" w:hAnsi="Arial Black"/>
          <w:b/>
          <w:bCs/>
          <w:i/>
          <w:iCs/>
          <w:color w:val="00B050"/>
          <w:sz w:val="28"/>
          <w:szCs w:val="28"/>
        </w:rPr>
      </w:pPr>
      <w:r w:rsidRPr="00923E25">
        <w:rPr>
          <w:rFonts w:ascii="Arial Black" w:hAnsi="Arial Black"/>
          <w:b/>
          <w:bCs/>
          <w:i/>
          <w:iCs/>
          <w:color w:val="00B050"/>
          <w:sz w:val="28"/>
          <w:szCs w:val="28"/>
        </w:rPr>
        <w:t>Step 0. Choose a calibrated camera</w:t>
      </w:r>
    </w:p>
    <w:p w14:paraId="7DD8DFD0" w14:textId="77777777"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Take the intrinsic matrix</w:t>
      </w:r>
    </w:p>
    <w:p w14:paraId="040F3630" w14:textId="34EAEEA5" w:rsidR="00923E25" w:rsidRPr="00923E25" w:rsidRDefault="00923E25" w:rsidP="00923E25">
      <w:pPr>
        <w:pStyle w:val="ListBullet"/>
        <w:rPr>
          <w:rFonts w:ascii="Arial Black" w:hAnsi="Arial Black"/>
          <w:bCs/>
          <w:i/>
          <w:iCs/>
          <w:color w:val="00B050"/>
          <w:sz w:val="28"/>
          <w:szCs w:val="28"/>
        </w:rPr>
      </w:pPr>
      <m:oMathPara>
        <m:oMath>
          <m:r>
            <w:rPr>
              <w:rFonts w:ascii="Cambria Math" w:hAnsi="Cambria Math"/>
              <w:color w:val="00B050"/>
              <w:sz w:val="28"/>
              <w:szCs w:val="28"/>
            </w:rPr>
            <m:t>K=</m:t>
          </m:r>
          <m:d>
            <m:dPr>
              <m:begChr m:val="["/>
              <m:endChr m:val="]"/>
              <m:ctrlPr>
                <w:rPr>
                  <w:rFonts w:ascii="Cambria Math" w:hAnsi="Cambria Math"/>
                  <w:bCs/>
                  <w:i/>
                  <w:iCs/>
                  <w:color w:val="00B050"/>
                  <w:sz w:val="28"/>
                  <w:szCs w:val="28"/>
                </w:rPr>
              </m:ctrlPr>
            </m:dPr>
            <m:e>
              <m:m>
                <m:mPr>
                  <m:plcHide m:val="1"/>
                  <m:mcs>
                    <m:mc>
                      <m:mcPr>
                        <m:count m:val="3"/>
                        <m:mcJc m:val="center"/>
                      </m:mcPr>
                    </m:mc>
                  </m:mcs>
                  <m:ctrlPr>
                    <w:rPr>
                      <w:rFonts w:ascii="Cambria Math" w:hAnsi="Cambria Math"/>
                      <w:bCs/>
                      <w:i/>
                      <w:iCs/>
                      <w:color w:val="00B050"/>
                      <w:sz w:val="28"/>
                      <w:szCs w:val="28"/>
                    </w:rPr>
                  </m:ctrlPr>
                </m:mPr>
                <m:mr>
                  <m:e>
                    <m:r>
                      <w:rPr>
                        <w:rFonts w:ascii="Cambria Math" w:hAnsi="Cambria Math"/>
                        <w:color w:val="00B050"/>
                        <w:sz w:val="28"/>
                        <w:szCs w:val="28"/>
                      </w:rPr>
                      <m:t>800</m:t>
                    </m:r>
                  </m:e>
                  <m:e>
                    <m:r>
                      <w:rPr>
                        <w:rFonts w:ascii="Cambria Math" w:hAnsi="Cambria Math"/>
                        <w:color w:val="00B050"/>
                        <w:sz w:val="28"/>
                        <w:szCs w:val="28"/>
                      </w:rPr>
                      <m:t>0</m:t>
                    </m:r>
                  </m:e>
                  <m:e>
                    <m:r>
                      <w:rPr>
                        <w:rFonts w:ascii="Cambria Math" w:hAnsi="Cambria Math"/>
                        <w:color w:val="00B050"/>
                        <w:sz w:val="28"/>
                        <w:szCs w:val="28"/>
                      </w:rPr>
                      <m:t>320</m:t>
                    </m:r>
                  </m:e>
                </m:mr>
                <m:mr>
                  <m:e>
                    <m:r>
                      <w:rPr>
                        <w:rFonts w:ascii="Cambria Math" w:hAnsi="Cambria Math"/>
                        <w:color w:val="00B050"/>
                        <w:sz w:val="28"/>
                        <w:szCs w:val="28"/>
                      </w:rPr>
                      <m:t>0</m:t>
                    </m:r>
                  </m:e>
                  <m:e>
                    <m:r>
                      <w:rPr>
                        <w:rFonts w:ascii="Cambria Math" w:hAnsi="Cambria Math"/>
                        <w:color w:val="00B050"/>
                        <w:sz w:val="28"/>
                        <w:szCs w:val="28"/>
                      </w:rPr>
                      <m:t>800</m:t>
                    </m:r>
                  </m:e>
                  <m:e>
                    <m:r>
                      <w:rPr>
                        <w:rFonts w:ascii="Cambria Math" w:hAnsi="Cambria Math"/>
                        <w:color w:val="00B050"/>
                        <w:sz w:val="28"/>
                        <w:szCs w:val="28"/>
                      </w:rPr>
                      <m:t>240</m:t>
                    </m:r>
                  </m:e>
                </m:mr>
                <m:mr>
                  <m:e>
                    <m:r>
                      <w:rPr>
                        <w:rFonts w:ascii="Cambria Math" w:hAnsi="Cambria Math"/>
                        <w:color w:val="00B050"/>
                        <w:sz w:val="28"/>
                        <w:szCs w:val="28"/>
                      </w:rPr>
                      <m:t>0</m:t>
                    </m:r>
                  </m:e>
                  <m:e>
                    <m:r>
                      <w:rPr>
                        <w:rFonts w:ascii="Cambria Math" w:hAnsi="Cambria Math"/>
                        <w:color w:val="00B050"/>
                        <w:sz w:val="28"/>
                        <w:szCs w:val="28"/>
                      </w:rPr>
                      <m:t>0</m:t>
                    </m:r>
                  </m:e>
                  <m:e>
                    <m:r>
                      <w:rPr>
                        <w:rFonts w:ascii="Cambria Math" w:hAnsi="Cambria Math"/>
                        <w:color w:val="00B050"/>
                        <w:sz w:val="28"/>
                        <w:szCs w:val="28"/>
                      </w:rPr>
                      <m:t>1</m:t>
                    </m:r>
                  </m:e>
                </m:mr>
              </m:m>
            </m:e>
          </m:d>
          <m:r>
            <w:rPr>
              <w:rFonts w:ascii="Arial Black" w:hAnsi="Arial Black"/>
              <w:bCs/>
              <w:i/>
              <w:iCs/>
              <w:color w:val="00B050"/>
              <w:sz w:val="28"/>
              <w:szCs w:val="28"/>
            </w:rPr>
            <w:br/>
          </m:r>
        </m:oMath>
      </m:oMathPara>
    </w:p>
    <w:p w14:paraId="569E7A38" w14:textId="77777777"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So:</w:t>
      </w:r>
    </w:p>
    <w:p w14:paraId="18C3ABAF" w14:textId="389F40F4" w:rsidR="00923E25" w:rsidRPr="00923E25" w:rsidRDefault="00923E25" w:rsidP="00CA6417">
      <w:pPr>
        <w:pStyle w:val="ListBullet"/>
        <w:numPr>
          <w:ilvl w:val="0"/>
          <w:numId w:val="152"/>
        </w:numPr>
        <w:rPr>
          <w:rFonts w:ascii="Arial Black" w:hAnsi="Arial Black"/>
          <w:bCs/>
          <w:i/>
          <w:iCs/>
          <w:color w:val="00B050"/>
          <w:sz w:val="28"/>
          <w:szCs w:val="28"/>
        </w:rPr>
      </w:pPr>
      <m:oMath>
        <m:sSub>
          <m:sSubPr>
            <m:ctrlPr>
              <w:rPr>
                <w:rFonts w:ascii="Cambria Math" w:hAnsi="Cambria Math"/>
                <w:bCs/>
                <w:i/>
                <w:iCs/>
                <w:color w:val="00B050"/>
                <w:sz w:val="28"/>
                <w:szCs w:val="28"/>
              </w:rPr>
            </m:ctrlPr>
          </m:sSubPr>
          <m:e>
            <m:r>
              <w:rPr>
                <w:rFonts w:ascii="Cambria Math" w:hAnsi="Cambria Math"/>
                <w:color w:val="00B050"/>
                <w:sz w:val="28"/>
                <w:szCs w:val="28"/>
              </w:rPr>
              <m:t>f</m:t>
            </m:r>
          </m:e>
          <m:sub>
            <m:r>
              <w:rPr>
                <w:rFonts w:ascii="Cambria Math" w:hAnsi="Cambria Math"/>
                <w:color w:val="00B050"/>
                <w:sz w:val="28"/>
                <w:szCs w:val="28"/>
              </w:rPr>
              <m:t>x</m:t>
            </m:r>
          </m:sub>
        </m:sSub>
        <m:r>
          <w:rPr>
            <w:rFonts w:ascii="Cambria Math" w:hAnsi="Cambria Math"/>
            <w:color w:val="00B050"/>
            <w:sz w:val="28"/>
            <w:szCs w:val="28"/>
          </w:rPr>
          <m:t>=800</m:t>
        </m:r>
      </m:oMath>
      <w:r w:rsidRPr="00923E25">
        <w:rPr>
          <w:rFonts w:ascii="Arial Black" w:hAnsi="Arial Black"/>
          <w:bCs/>
          <w:i/>
          <w:iCs/>
          <w:color w:val="00B050"/>
          <w:sz w:val="28"/>
          <w:szCs w:val="28"/>
        </w:rPr>
        <w:t xml:space="preserve">, </w:t>
      </w:r>
      <m:oMath>
        <m:sSub>
          <m:sSubPr>
            <m:ctrlPr>
              <w:rPr>
                <w:rFonts w:ascii="Cambria Math" w:hAnsi="Cambria Math"/>
                <w:bCs/>
                <w:i/>
                <w:iCs/>
                <w:color w:val="00B050"/>
                <w:sz w:val="28"/>
                <w:szCs w:val="28"/>
              </w:rPr>
            </m:ctrlPr>
          </m:sSubPr>
          <m:e>
            <m:r>
              <w:rPr>
                <w:rFonts w:ascii="Cambria Math" w:hAnsi="Cambria Math"/>
                <w:color w:val="00B050"/>
                <w:sz w:val="28"/>
                <w:szCs w:val="28"/>
              </w:rPr>
              <m:t>f</m:t>
            </m:r>
          </m:e>
          <m:sub>
            <m:r>
              <w:rPr>
                <w:rFonts w:ascii="Cambria Math" w:hAnsi="Cambria Math"/>
                <w:color w:val="00B050"/>
                <w:sz w:val="28"/>
                <w:szCs w:val="28"/>
              </w:rPr>
              <m:t>y</m:t>
            </m:r>
          </m:sub>
        </m:sSub>
        <m:r>
          <w:rPr>
            <w:rFonts w:ascii="Cambria Math" w:hAnsi="Cambria Math"/>
            <w:color w:val="00B050"/>
            <w:sz w:val="28"/>
            <w:szCs w:val="28"/>
          </w:rPr>
          <m:t>=800</m:t>
        </m:r>
      </m:oMath>
    </w:p>
    <w:p w14:paraId="259E1D49" w14:textId="49E0BE15" w:rsidR="00923E25" w:rsidRPr="00923E25" w:rsidRDefault="00923E25" w:rsidP="00CA6417">
      <w:pPr>
        <w:pStyle w:val="ListBullet"/>
        <w:numPr>
          <w:ilvl w:val="0"/>
          <w:numId w:val="152"/>
        </w:numPr>
        <w:rPr>
          <w:rFonts w:ascii="Arial Black" w:hAnsi="Arial Black"/>
          <w:bCs/>
          <w:i/>
          <w:iCs/>
          <w:color w:val="00B050"/>
          <w:sz w:val="28"/>
          <w:szCs w:val="28"/>
        </w:rPr>
      </w:pPr>
      <w:r w:rsidRPr="00923E25">
        <w:rPr>
          <w:rFonts w:ascii="Arial Black" w:hAnsi="Arial Black"/>
          <w:bCs/>
          <w:i/>
          <w:iCs/>
          <w:color w:val="00B050"/>
          <w:sz w:val="28"/>
          <w:szCs w:val="28"/>
        </w:rPr>
        <w:lastRenderedPageBreak/>
        <w:t xml:space="preserve">principal point </w:t>
      </w:r>
      <m:oMath>
        <m:d>
          <m:dPr>
            <m:ctrlPr>
              <w:rPr>
                <w:rFonts w:ascii="Cambria Math" w:hAnsi="Cambria Math"/>
                <w:bCs/>
                <w:i/>
                <w:iCs/>
                <w:color w:val="00B050"/>
                <w:sz w:val="28"/>
                <w:szCs w:val="28"/>
              </w:rPr>
            </m:ctrlPr>
          </m:dPr>
          <m:e>
            <m:sSub>
              <m:sSubPr>
                <m:ctrlPr>
                  <w:rPr>
                    <w:rFonts w:ascii="Cambria Math" w:hAnsi="Cambria Math"/>
                    <w:bCs/>
                    <w:i/>
                    <w:iCs/>
                    <w:color w:val="00B050"/>
                    <w:sz w:val="28"/>
                    <w:szCs w:val="28"/>
                  </w:rPr>
                </m:ctrlPr>
              </m:sSubPr>
              <m:e>
                <m:r>
                  <w:rPr>
                    <w:rFonts w:ascii="Cambria Math" w:hAnsi="Cambria Math"/>
                    <w:color w:val="00B050"/>
                    <w:sz w:val="28"/>
                    <w:szCs w:val="28"/>
                  </w:rPr>
                  <m:t>u</m:t>
                </m:r>
              </m:e>
              <m:sub>
                <m:r>
                  <w:rPr>
                    <w:rFonts w:ascii="Cambria Math" w:hAnsi="Cambria Math"/>
                    <w:color w:val="00B050"/>
                    <w:sz w:val="28"/>
                    <w:szCs w:val="28"/>
                  </w:rPr>
                  <m:t>0</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v</m:t>
                </m:r>
              </m:e>
              <m:sub>
                <m:r>
                  <w:rPr>
                    <w:rFonts w:ascii="Cambria Math" w:hAnsi="Cambria Math"/>
                    <w:color w:val="00B050"/>
                    <w:sz w:val="28"/>
                    <w:szCs w:val="28"/>
                  </w:rPr>
                  <m:t>0</m:t>
                </m:r>
              </m:sub>
            </m:sSub>
            <m:r>
              <w:rPr>
                <w:rFonts w:ascii="Cambria Math" w:hAnsi="Cambria Math"/>
                <w:color w:val="00B050"/>
                <w:sz w:val="28"/>
                <w:szCs w:val="28"/>
              </w:rPr>
              <m:t>)=(320,240</m:t>
            </m:r>
          </m:e>
        </m:d>
      </m:oMath>
    </w:p>
    <w:p w14:paraId="3DD642A6" w14:textId="77777777"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Assume the image is already undistorted.</w:t>
      </w:r>
    </w:p>
    <w:p w14:paraId="5FC7BEEF" w14:textId="0ADC8DE3" w:rsidR="00923E25" w:rsidRPr="00923E25" w:rsidRDefault="00923E25" w:rsidP="00923E25">
      <w:pPr>
        <w:pStyle w:val="ListBullet"/>
        <w:rPr>
          <w:rFonts w:ascii="Arial Black" w:hAnsi="Arial Black"/>
          <w:bCs/>
          <w:i/>
          <w:iCs/>
          <w:color w:val="00B050"/>
          <w:sz w:val="28"/>
          <w:szCs w:val="28"/>
        </w:rPr>
      </w:pPr>
    </w:p>
    <w:p w14:paraId="0CF4AE7E" w14:textId="77777777" w:rsidR="00923E25" w:rsidRPr="00923E25" w:rsidRDefault="00923E25" w:rsidP="00923E25">
      <w:pPr>
        <w:pStyle w:val="ListBullet"/>
        <w:rPr>
          <w:rFonts w:ascii="Arial Black" w:hAnsi="Arial Black"/>
          <w:b/>
          <w:bCs/>
          <w:i/>
          <w:iCs/>
          <w:color w:val="00B050"/>
          <w:sz w:val="28"/>
          <w:szCs w:val="28"/>
        </w:rPr>
      </w:pPr>
      <w:r w:rsidRPr="00923E25">
        <w:rPr>
          <w:rFonts w:ascii="Arial Black" w:hAnsi="Arial Black"/>
          <w:b/>
          <w:bCs/>
          <w:i/>
          <w:iCs/>
          <w:color w:val="00B050"/>
          <w:sz w:val="28"/>
          <w:szCs w:val="28"/>
        </w:rPr>
        <w:t>Step 1. Choose a simple camera pose relative to the ground plane</w:t>
      </w:r>
    </w:p>
    <w:p w14:paraId="21D6DF2F" w14:textId="2475D14E"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 xml:space="preserve">We assume the ground plane is </w:t>
      </w:r>
      <m:oMath>
        <m:r>
          <w:rPr>
            <w:rFonts w:ascii="Cambria Math" w:hAnsi="Cambria Math"/>
            <w:color w:val="00B050"/>
            <w:sz w:val="28"/>
            <w:szCs w:val="28"/>
          </w:rPr>
          <m:t>Z=0</m:t>
        </m:r>
      </m:oMath>
      <w:r w:rsidRPr="00923E25">
        <w:rPr>
          <w:rFonts w:ascii="Arial Black" w:hAnsi="Arial Black"/>
          <w:bCs/>
          <w:i/>
          <w:iCs/>
          <w:color w:val="00B050"/>
          <w:sz w:val="28"/>
          <w:szCs w:val="28"/>
        </w:rPr>
        <w:t>in world coordinates.</w:t>
      </w:r>
    </w:p>
    <w:p w14:paraId="4B3CC585" w14:textId="77777777"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Use a simple extrinsic transform:</w:t>
      </w:r>
    </w:p>
    <w:p w14:paraId="7572690A" w14:textId="5881EC83" w:rsidR="00923E25" w:rsidRPr="00923E25" w:rsidRDefault="00923E25" w:rsidP="00923E25">
      <w:pPr>
        <w:pStyle w:val="ListBullet"/>
        <w:rPr>
          <w:rFonts w:ascii="Arial Black" w:hAnsi="Arial Black"/>
          <w:bCs/>
          <w:i/>
          <w:iCs/>
          <w:color w:val="00B050"/>
          <w:sz w:val="28"/>
          <w:szCs w:val="28"/>
        </w:rPr>
      </w:pPr>
      <m:oMathPara>
        <m:oMath>
          <m:r>
            <w:rPr>
              <w:rFonts w:ascii="Cambria Math" w:hAnsi="Cambria Math"/>
              <w:color w:val="00B050"/>
              <w:sz w:val="28"/>
              <w:szCs w:val="28"/>
            </w:rPr>
            <m:t>R=</m:t>
          </m:r>
          <m:d>
            <m:dPr>
              <m:begChr m:val="["/>
              <m:endChr m:val="]"/>
              <m:ctrlPr>
                <w:rPr>
                  <w:rFonts w:ascii="Cambria Math" w:hAnsi="Cambria Math"/>
                  <w:bCs/>
                  <w:i/>
                  <w:iCs/>
                  <w:color w:val="00B050"/>
                  <w:sz w:val="28"/>
                  <w:szCs w:val="28"/>
                </w:rPr>
              </m:ctrlPr>
            </m:dPr>
            <m:e>
              <m:m>
                <m:mPr>
                  <m:plcHide m:val="1"/>
                  <m:mcs>
                    <m:mc>
                      <m:mcPr>
                        <m:count m:val="3"/>
                        <m:mcJc m:val="center"/>
                      </m:mcPr>
                    </m:mc>
                  </m:mcs>
                  <m:ctrlPr>
                    <w:rPr>
                      <w:rFonts w:ascii="Cambria Math" w:hAnsi="Cambria Math"/>
                      <w:bCs/>
                      <w:i/>
                      <w:iCs/>
                      <w:color w:val="00B050"/>
                      <w:sz w:val="28"/>
                      <w:szCs w:val="28"/>
                    </w:rPr>
                  </m:ctrlPr>
                </m:mPr>
                <m:mr>
                  <m:e>
                    <m:r>
                      <w:rPr>
                        <w:rFonts w:ascii="Cambria Math" w:hAnsi="Cambria Math"/>
                        <w:color w:val="00B050"/>
                        <w:sz w:val="28"/>
                        <w:szCs w:val="28"/>
                      </w:rPr>
                      <m:t>1</m:t>
                    </m:r>
                  </m:e>
                  <m:e>
                    <m:r>
                      <w:rPr>
                        <w:rFonts w:ascii="Cambria Math" w:hAnsi="Cambria Math"/>
                        <w:color w:val="00B050"/>
                        <w:sz w:val="28"/>
                        <w:szCs w:val="28"/>
                      </w:rPr>
                      <m:t>0</m:t>
                    </m:r>
                  </m:e>
                  <m:e>
                    <m:r>
                      <w:rPr>
                        <w:rFonts w:ascii="Cambria Math" w:hAnsi="Cambria Math"/>
                        <w:color w:val="00B050"/>
                        <w:sz w:val="28"/>
                        <w:szCs w:val="28"/>
                      </w:rPr>
                      <m:t>0</m:t>
                    </m:r>
                  </m:e>
                </m:mr>
                <m:mr>
                  <m:e>
                    <m:r>
                      <w:rPr>
                        <w:rFonts w:ascii="Cambria Math" w:hAnsi="Cambria Math"/>
                        <w:color w:val="00B050"/>
                        <w:sz w:val="28"/>
                        <w:szCs w:val="28"/>
                      </w:rPr>
                      <m:t>0</m:t>
                    </m:r>
                  </m:e>
                  <m:e>
                    <m:r>
                      <w:rPr>
                        <w:rFonts w:ascii="Cambria Math" w:hAnsi="Cambria Math"/>
                        <w:color w:val="00B050"/>
                        <w:sz w:val="28"/>
                        <w:szCs w:val="28"/>
                      </w:rPr>
                      <m:t>1</m:t>
                    </m:r>
                  </m:e>
                  <m:e>
                    <m:r>
                      <w:rPr>
                        <w:rFonts w:ascii="Cambria Math" w:hAnsi="Cambria Math"/>
                        <w:color w:val="00B050"/>
                        <w:sz w:val="28"/>
                        <w:szCs w:val="28"/>
                      </w:rPr>
                      <m:t>0</m:t>
                    </m:r>
                  </m:e>
                </m:mr>
                <m:mr>
                  <m:e>
                    <m:r>
                      <w:rPr>
                        <w:rFonts w:ascii="Cambria Math" w:hAnsi="Cambria Math"/>
                        <w:color w:val="00B050"/>
                        <w:sz w:val="28"/>
                        <w:szCs w:val="28"/>
                      </w:rPr>
                      <m:t>0</m:t>
                    </m:r>
                  </m:e>
                  <m:e>
                    <m:r>
                      <w:rPr>
                        <w:rFonts w:ascii="Cambria Math" w:hAnsi="Cambria Math"/>
                        <w:color w:val="00B050"/>
                        <w:sz w:val="28"/>
                        <w:szCs w:val="28"/>
                      </w:rPr>
                      <m:t>0</m:t>
                    </m:r>
                  </m:e>
                  <m:e>
                    <m:r>
                      <w:rPr>
                        <w:rFonts w:ascii="Cambria Math" w:hAnsi="Cambria Math"/>
                        <w:color w:val="00B050"/>
                        <w:sz w:val="28"/>
                        <w:szCs w:val="28"/>
                      </w:rPr>
                      <m:t>1</m:t>
                    </m:r>
                  </m:e>
                </m:mr>
              </m:m>
            </m:e>
          </m:d>
          <m:r>
            <w:rPr>
              <w:rFonts w:ascii="Cambria Math" w:hAnsi="Cambria Math"/>
              <w:color w:val="00B050"/>
              <w:sz w:val="28"/>
              <w:szCs w:val="28"/>
            </w:rPr>
            <m:t>,t=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0</m:t>
                  </m:r>
                </m:e>
                <m:e>
                  <m:r>
                    <w:rPr>
                      <w:rFonts w:ascii="Cambria Math" w:hAnsi="Cambria Math"/>
                      <w:color w:val="00B050"/>
                      <w:sz w:val="28"/>
                      <w:szCs w:val="28"/>
                    </w:rPr>
                    <m:t>0</m:t>
                  </m:r>
                </m:e>
                <m:e>
                  <m:r>
                    <w:rPr>
                      <w:rFonts w:ascii="Cambria Math" w:hAnsi="Cambria Math"/>
                      <w:color w:val="00B050"/>
                      <w:sz w:val="28"/>
                      <w:szCs w:val="28"/>
                    </w:rPr>
                    <m:t>5</m:t>
                  </m:r>
                </m:e>
              </m:eqArr>
            </m:e>
          </m:d>
          <m:r>
            <w:rPr>
              <w:rFonts w:ascii="Arial Black" w:hAnsi="Arial Black"/>
              <w:bCs/>
              <w:i/>
              <w:iCs/>
              <w:color w:val="00B050"/>
              <w:sz w:val="28"/>
              <w:szCs w:val="28"/>
            </w:rPr>
            <w:br/>
          </m:r>
        </m:oMath>
      </m:oMathPara>
    </w:p>
    <w:p w14:paraId="413489C9" w14:textId="77777777"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This means:</w:t>
      </w:r>
    </w:p>
    <w:p w14:paraId="1796C641" w14:textId="43FDA76B" w:rsidR="00923E25" w:rsidRPr="00923E25" w:rsidRDefault="00923E25" w:rsidP="00923E25">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P</m:t>
              </m:r>
            </m:e>
            <m:sub>
              <m:r>
                <w:rPr>
                  <w:rFonts w:ascii="Cambria Math" w:hAnsi="Cambria Math"/>
                  <w:color w:val="00B050"/>
                  <w:sz w:val="28"/>
                  <w:szCs w:val="28"/>
                </w:rPr>
                <m:t>C</m:t>
              </m:r>
            </m:sub>
          </m:sSub>
          <m:r>
            <w:rPr>
              <w:rFonts w:ascii="Cambria Math" w:hAnsi="Cambria Math"/>
              <w:color w:val="00B050"/>
              <w:sz w:val="28"/>
              <w:szCs w:val="28"/>
            </w:rPr>
            <m:t>=R</m:t>
          </m:r>
          <m:sSub>
            <m:sSubPr>
              <m:ctrlPr>
                <w:rPr>
                  <w:rFonts w:ascii="Cambria Math" w:hAnsi="Cambria Math"/>
                  <w:bCs/>
                  <w:i/>
                  <w:iCs/>
                  <w:color w:val="00B050"/>
                  <w:sz w:val="28"/>
                  <w:szCs w:val="28"/>
                </w:rPr>
              </m:ctrlPr>
            </m:sSubPr>
            <m:e>
              <m:r>
                <w:rPr>
                  <w:rFonts w:ascii="Cambria Math" w:hAnsi="Cambria Math"/>
                  <w:color w:val="00B050"/>
                  <w:sz w:val="28"/>
                  <w:szCs w:val="28"/>
                </w:rPr>
                <m:t>P</m:t>
              </m:r>
            </m:e>
            <m:sub>
              <m:r>
                <w:rPr>
                  <w:rFonts w:ascii="Cambria Math" w:hAnsi="Cambria Math"/>
                  <w:color w:val="00B050"/>
                  <w:sz w:val="28"/>
                  <w:szCs w:val="28"/>
                </w:rPr>
                <m:t>W</m:t>
              </m:r>
            </m:sub>
          </m:sSub>
          <m:r>
            <w:rPr>
              <w:rFonts w:ascii="Cambria Math" w:hAnsi="Cambria Math"/>
              <w:color w:val="00B050"/>
              <w:sz w:val="28"/>
              <w:szCs w:val="28"/>
            </w:rPr>
            <m:t>+t</m:t>
          </m:r>
          <m:r>
            <w:rPr>
              <w:rFonts w:ascii="Arial Black" w:hAnsi="Arial Black"/>
              <w:bCs/>
              <w:i/>
              <w:iCs/>
              <w:color w:val="00B050"/>
              <w:sz w:val="28"/>
              <w:szCs w:val="28"/>
            </w:rPr>
            <w:br/>
          </m:r>
        </m:oMath>
      </m:oMathPara>
    </w:p>
    <w:p w14:paraId="0E40641D" w14:textId="73B2946A"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So,</w:t>
      </w:r>
      <w:r w:rsidRPr="00923E25">
        <w:rPr>
          <w:rFonts w:ascii="Arial Black" w:hAnsi="Arial Black"/>
          <w:bCs/>
          <w:i/>
          <w:iCs/>
          <w:color w:val="00B050"/>
          <w:sz w:val="28"/>
          <w:szCs w:val="28"/>
        </w:rPr>
        <w:t xml:space="preserve"> for a ground point</w:t>
      </w:r>
    </w:p>
    <w:p w14:paraId="574D5E5D" w14:textId="793CDCEB" w:rsidR="00923E25" w:rsidRPr="00923E25" w:rsidRDefault="00923E25" w:rsidP="00923E25">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P</m:t>
              </m:r>
            </m:e>
            <m:sub>
              <m:r>
                <w:rPr>
                  <w:rFonts w:ascii="Cambria Math" w:hAnsi="Cambria Math"/>
                  <w:color w:val="00B050"/>
                  <w:sz w:val="28"/>
                  <w:szCs w:val="28"/>
                </w:rPr>
                <m:t>W</m:t>
              </m:r>
            </m:sub>
          </m:sSub>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X</m:t>
                  </m:r>
                </m:e>
                <m:e>
                  <m:r>
                    <w:rPr>
                      <w:rFonts w:ascii="Cambria Math" w:hAnsi="Cambria Math"/>
                      <w:color w:val="00B050"/>
                      <w:sz w:val="28"/>
                      <w:szCs w:val="28"/>
                    </w:rPr>
                    <m:t>Y</m:t>
                  </m:r>
                </m:e>
                <m:e>
                  <m:r>
                    <w:rPr>
                      <w:rFonts w:ascii="Cambria Math" w:hAnsi="Cambria Math"/>
                      <w:color w:val="00B050"/>
                      <w:sz w:val="28"/>
                      <w:szCs w:val="28"/>
                    </w:rPr>
                    <m:t>0</m:t>
                  </m:r>
                </m:e>
              </m:eqArr>
            </m:e>
          </m:d>
          <m:r>
            <w:rPr>
              <w:rFonts w:ascii="Arial Black" w:hAnsi="Arial Black"/>
              <w:bCs/>
              <w:i/>
              <w:iCs/>
              <w:color w:val="00B050"/>
              <w:sz w:val="28"/>
              <w:szCs w:val="28"/>
            </w:rPr>
            <w:br/>
          </m:r>
        </m:oMath>
      </m:oMathPara>
    </w:p>
    <w:p w14:paraId="4E29E79B" w14:textId="5925206E"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We</w:t>
      </w:r>
      <w:r w:rsidRPr="00923E25">
        <w:rPr>
          <w:rFonts w:ascii="Arial Black" w:hAnsi="Arial Black"/>
          <w:bCs/>
          <w:i/>
          <w:iCs/>
          <w:color w:val="00B050"/>
          <w:sz w:val="28"/>
          <w:szCs w:val="28"/>
        </w:rPr>
        <w:t xml:space="preserve"> get camera coordinates</w:t>
      </w:r>
    </w:p>
    <w:p w14:paraId="38A70CA3" w14:textId="1830FB6E" w:rsidR="00923E25" w:rsidRPr="00923E25" w:rsidRDefault="00923E25" w:rsidP="00923E25">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P</m:t>
              </m:r>
            </m:e>
            <m:sub>
              <m:r>
                <w:rPr>
                  <w:rFonts w:ascii="Cambria Math" w:hAnsi="Cambria Math"/>
                  <w:color w:val="00B050"/>
                  <w:sz w:val="28"/>
                  <w:szCs w:val="28"/>
                </w:rPr>
                <m:t>C</m:t>
              </m:r>
            </m:sub>
          </m:sSub>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X</m:t>
                  </m:r>
                </m:e>
                <m:e>
                  <m:r>
                    <w:rPr>
                      <w:rFonts w:ascii="Cambria Math" w:hAnsi="Cambria Math"/>
                      <w:color w:val="00B050"/>
                      <w:sz w:val="28"/>
                      <w:szCs w:val="28"/>
                    </w:rPr>
                    <m:t>Y</m:t>
                  </m:r>
                </m:e>
                <m:e>
                  <m:r>
                    <w:rPr>
                      <w:rFonts w:ascii="Cambria Math" w:hAnsi="Cambria Math"/>
                      <w:color w:val="00B050"/>
                      <w:sz w:val="28"/>
                      <w:szCs w:val="28"/>
                    </w:rPr>
                    <m:t>5</m:t>
                  </m:r>
                </m:e>
              </m:eqArr>
            </m:e>
          </m:d>
          <m:r>
            <w:rPr>
              <w:rFonts w:ascii="Arial Black" w:hAnsi="Arial Black"/>
              <w:bCs/>
              <w:i/>
              <w:iCs/>
              <w:color w:val="00B050"/>
              <w:sz w:val="28"/>
              <w:szCs w:val="28"/>
            </w:rPr>
            <w:br/>
          </m:r>
        </m:oMath>
      </m:oMathPara>
    </w:p>
    <w:p w14:paraId="7B9C8F32" w14:textId="169348FD"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So,</w:t>
      </w:r>
      <w:r w:rsidRPr="00923E25">
        <w:rPr>
          <w:rFonts w:ascii="Arial Black" w:hAnsi="Arial Black"/>
          <w:bCs/>
          <w:i/>
          <w:iCs/>
          <w:color w:val="00B050"/>
          <w:sz w:val="28"/>
          <w:szCs w:val="28"/>
        </w:rPr>
        <w:t xml:space="preserve"> every ground point has constant depth </w:t>
      </w:r>
      <m:oMath>
        <m:sSub>
          <m:sSubPr>
            <m:ctrlPr>
              <w:rPr>
                <w:rFonts w:ascii="Cambria Math" w:hAnsi="Cambria Math"/>
                <w:bCs/>
                <w:i/>
                <w:iCs/>
                <w:color w:val="00B050"/>
                <w:sz w:val="28"/>
                <w:szCs w:val="28"/>
              </w:rPr>
            </m:ctrlPr>
          </m:sSubPr>
          <m:e>
            <m:r>
              <w:rPr>
                <w:rFonts w:ascii="Cambria Math" w:hAnsi="Cambria Math"/>
                <w:color w:val="00B050"/>
                <w:sz w:val="28"/>
                <w:szCs w:val="28"/>
              </w:rPr>
              <m:t>z</m:t>
            </m:r>
          </m:e>
          <m:sub>
            <m:r>
              <w:rPr>
                <w:rFonts w:ascii="Cambria Math" w:hAnsi="Cambria Math"/>
                <w:color w:val="00B050"/>
                <w:sz w:val="28"/>
                <w:szCs w:val="28"/>
              </w:rPr>
              <m:t>c</m:t>
            </m:r>
          </m:sub>
        </m:sSub>
        <m:r>
          <w:rPr>
            <w:rFonts w:ascii="Cambria Math" w:hAnsi="Cambria Math"/>
            <w:color w:val="00B050"/>
            <w:sz w:val="28"/>
            <w:szCs w:val="28"/>
          </w:rPr>
          <m:t>=5</m:t>
        </m:r>
      </m:oMath>
      <w:r w:rsidRPr="00923E25">
        <w:rPr>
          <w:rFonts w:ascii="Arial Black" w:hAnsi="Arial Black"/>
          <w:bCs/>
          <w:i/>
          <w:iCs/>
          <w:color w:val="00B050"/>
          <w:sz w:val="28"/>
          <w:szCs w:val="28"/>
        </w:rPr>
        <w:t>. (This is why the example becomes very clean.)</w:t>
      </w:r>
    </w:p>
    <w:p w14:paraId="402E6408" w14:textId="2B63D34E" w:rsidR="00923E25" w:rsidRPr="00923E25" w:rsidRDefault="00923E25" w:rsidP="00923E25">
      <w:pPr>
        <w:pStyle w:val="ListBullet"/>
        <w:rPr>
          <w:rFonts w:ascii="Arial Black" w:hAnsi="Arial Black"/>
          <w:bCs/>
          <w:i/>
          <w:iCs/>
          <w:color w:val="00B050"/>
          <w:sz w:val="28"/>
          <w:szCs w:val="28"/>
        </w:rPr>
      </w:pPr>
    </w:p>
    <w:p w14:paraId="4EC04BEA" w14:textId="23DA2881" w:rsidR="00923E25" w:rsidRPr="00923E25" w:rsidRDefault="00923E25" w:rsidP="00923E25">
      <w:pPr>
        <w:pStyle w:val="ListBullet"/>
        <w:rPr>
          <w:rFonts w:ascii="Arial Black" w:hAnsi="Arial Black"/>
          <w:b/>
          <w:bCs/>
          <w:i/>
          <w:iCs/>
          <w:color w:val="00B050"/>
          <w:sz w:val="28"/>
          <w:szCs w:val="28"/>
        </w:rPr>
      </w:pPr>
      <w:r w:rsidRPr="00923E25">
        <w:rPr>
          <w:rFonts w:ascii="Arial Black" w:hAnsi="Arial Black"/>
          <w:b/>
          <w:bCs/>
          <w:i/>
          <w:iCs/>
          <w:color w:val="00B050"/>
          <w:sz w:val="28"/>
          <w:szCs w:val="28"/>
        </w:rPr>
        <w:t xml:space="preserve">Step 2. Build the </w:t>
      </w:r>
      <w:proofErr w:type="spellStart"/>
      <w:r w:rsidRPr="00923E25">
        <w:rPr>
          <w:rFonts w:ascii="Arial Black" w:hAnsi="Arial Black"/>
          <w:b/>
          <w:bCs/>
          <w:i/>
          <w:iCs/>
          <w:color w:val="00B050"/>
          <w:sz w:val="28"/>
          <w:szCs w:val="28"/>
        </w:rPr>
        <w:t>homography</w:t>
      </w:r>
      <w:proofErr w:type="spellEnd"/>
      <w:r w:rsidRPr="00923E25">
        <w:rPr>
          <w:rFonts w:ascii="Arial Black" w:hAnsi="Arial Black"/>
          <w:b/>
          <w:bCs/>
          <w:i/>
          <w:iCs/>
          <w:color w:val="00B050"/>
          <w:sz w:val="28"/>
          <w:szCs w:val="28"/>
        </w:rPr>
        <w:t xml:space="preserve"> </w:t>
      </w:r>
      <m:oMath>
        <m:r>
          <m:rPr>
            <m:sty m:val="bi"/>
          </m:rPr>
          <w:rPr>
            <w:rFonts w:ascii="Cambria Math" w:hAnsi="Cambria Math"/>
            <w:color w:val="00B050"/>
            <w:sz w:val="28"/>
            <w:szCs w:val="28"/>
          </w:rPr>
          <m:t>H=K</m:t>
        </m:r>
        <m:r>
          <m:rPr>
            <m:nor/>
          </m:rPr>
          <w:rPr>
            <w:rFonts w:ascii="Arial" w:hAnsi="Arial" w:cs="Arial"/>
            <w:b/>
            <w:bCs/>
            <w:i/>
            <w:iCs/>
            <w:color w:val="00B050"/>
            <w:sz w:val="28"/>
            <w:szCs w:val="28"/>
          </w:rPr>
          <m:t> </m:t>
        </m:r>
        <m:r>
          <m:rPr>
            <m:sty m:val="bi"/>
          </m:rPr>
          <w:rPr>
            <w:rFonts w:ascii="Cambria Math" w:hAnsi="Cambria Math"/>
            <w:color w:val="00B050"/>
            <w:sz w:val="28"/>
            <w:szCs w:val="28"/>
          </w:rPr>
          <m:t>[</m:t>
        </m:r>
        <m:r>
          <m:rPr>
            <m:nor/>
          </m:rPr>
          <w:rPr>
            <w:rFonts w:ascii="Arial" w:hAnsi="Arial" w:cs="Arial"/>
            <w:b/>
            <w:bCs/>
            <w:i/>
            <w:iCs/>
            <w:color w:val="00B050"/>
            <w:sz w:val="28"/>
            <w:szCs w:val="28"/>
          </w:rPr>
          <m:t> </m:t>
        </m:r>
        <m:sSub>
          <m:sSubPr>
            <m:ctrlPr>
              <w:rPr>
                <w:rFonts w:ascii="Cambria Math" w:hAnsi="Cambria Math"/>
                <w:b/>
                <w:bCs/>
                <w:i/>
                <w:iCs/>
                <w:color w:val="00B050"/>
                <w:sz w:val="28"/>
                <w:szCs w:val="28"/>
              </w:rPr>
            </m:ctrlPr>
          </m:sSubPr>
          <m:e>
            <m:r>
              <m:rPr>
                <m:sty m:val="bi"/>
              </m:rPr>
              <w:rPr>
                <w:rFonts w:ascii="Cambria Math" w:hAnsi="Cambria Math"/>
                <w:color w:val="00B050"/>
                <w:sz w:val="28"/>
                <w:szCs w:val="28"/>
              </w:rPr>
              <m:t>r</m:t>
            </m:r>
          </m:e>
          <m:sub>
            <m:r>
              <m:rPr>
                <m:sty m:val="bi"/>
              </m:rPr>
              <w:rPr>
                <w:rFonts w:ascii="Cambria Math" w:hAnsi="Cambria Math"/>
                <w:color w:val="00B050"/>
                <w:sz w:val="28"/>
                <w:szCs w:val="28"/>
              </w:rPr>
              <m:t>1</m:t>
            </m:r>
          </m:sub>
        </m:sSub>
        <m:r>
          <m:rPr>
            <m:nor/>
          </m:rPr>
          <w:rPr>
            <w:rFonts w:ascii="Arial" w:hAnsi="Arial" w:cs="Arial"/>
            <w:b/>
            <w:bCs/>
            <w:i/>
            <w:iCs/>
            <w:color w:val="00B050"/>
            <w:sz w:val="28"/>
            <w:szCs w:val="28"/>
          </w:rPr>
          <m:t>    </m:t>
        </m:r>
        <m:sSub>
          <m:sSubPr>
            <m:ctrlPr>
              <w:rPr>
                <w:rFonts w:ascii="Cambria Math" w:hAnsi="Cambria Math"/>
                <w:b/>
                <w:bCs/>
                <w:i/>
                <w:iCs/>
                <w:color w:val="00B050"/>
                <w:sz w:val="28"/>
                <w:szCs w:val="28"/>
              </w:rPr>
            </m:ctrlPr>
          </m:sSubPr>
          <m:e>
            <m:r>
              <m:rPr>
                <m:sty m:val="bi"/>
              </m:rPr>
              <w:rPr>
                <w:rFonts w:ascii="Cambria Math" w:hAnsi="Cambria Math"/>
                <w:color w:val="00B050"/>
                <w:sz w:val="28"/>
                <w:szCs w:val="28"/>
              </w:rPr>
              <m:t>r</m:t>
            </m:r>
          </m:e>
          <m:sub>
            <m:r>
              <m:rPr>
                <m:sty m:val="bi"/>
              </m:rPr>
              <w:rPr>
                <w:rFonts w:ascii="Cambria Math" w:hAnsi="Cambria Math"/>
                <w:color w:val="00B050"/>
                <w:sz w:val="28"/>
                <w:szCs w:val="28"/>
              </w:rPr>
              <m:t>2</m:t>
            </m:r>
          </m:sub>
        </m:sSub>
        <m:r>
          <m:rPr>
            <m:nor/>
          </m:rPr>
          <w:rPr>
            <w:rFonts w:ascii="Arial" w:hAnsi="Arial" w:cs="Arial"/>
            <w:b/>
            <w:bCs/>
            <w:i/>
            <w:iCs/>
            <w:color w:val="00B050"/>
            <w:sz w:val="28"/>
            <w:szCs w:val="28"/>
          </w:rPr>
          <m:t>    </m:t>
        </m:r>
        <m:r>
          <m:rPr>
            <m:sty m:val="bi"/>
          </m:rPr>
          <w:rPr>
            <w:rFonts w:ascii="Cambria Math" w:hAnsi="Cambria Math"/>
            <w:color w:val="00B050"/>
            <w:sz w:val="28"/>
            <w:szCs w:val="28"/>
          </w:rPr>
          <m:t>t</m:t>
        </m:r>
        <m:r>
          <m:rPr>
            <m:nor/>
          </m:rPr>
          <w:rPr>
            <w:rFonts w:ascii="Arial" w:hAnsi="Arial" w:cs="Arial"/>
            <w:b/>
            <w:bCs/>
            <w:i/>
            <w:iCs/>
            <w:color w:val="00B050"/>
            <w:sz w:val="28"/>
            <w:szCs w:val="28"/>
          </w:rPr>
          <m:t> </m:t>
        </m:r>
        <m:r>
          <m:rPr>
            <m:sty m:val="bi"/>
          </m:rPr>
          <w:rPr>
            <w:rFonts w:ascii="Cambria Math" w:hAnsi="Cambria Math"/>
            <w:color w:val="00B050"/>
            <w:sz w:val="28"/>
            <w:szCs w:val="28"/>
          </w:rPr>
          <m:t>]</m:t>
        </m:r>
      </m:oMath>
    </w:p>
    <w:p w14:paraId="422D3503" w14:textId="450BC7C9"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 xml:space="preserve">The first two columns of </w:t>
      </w:r>
      <m:oMath>
        <m:r>
          <w:rPr>
            <w:rFonts w:ascii="Cambria Math" w:hAnsi="Cambria Math"/>
            <w:color w:val="00B050"/>
            <w:sz w:val="28"/>
            <w:szCs w:val="28"/>
          </w:rPr>
          <m:t>R</m:t>
        </m:r>
      </m:oMath>
      <w:r w:rsidRPr="00923E25">
        <w:rPr>
          <w:rFonts w:ascii="Arial Black" w:hAnsi="Arial Black"/>
          <w:bCs/>
          <w:i/>
          <w:iCs/>
          <w:color w:val="00B050"/>
          <w:sz w:val="28"/>
          <w:szCs w:val="28"/>
        </w:rPr>
        <w:t>are</w:t>
      </w:r>
    </w:p>
    <w:p w14:paraId="5B57883C" w14:textId="62CC2E8D" w:rsidR="00923E25" w:rsidRPr="00923E25" w:rsidRDefault="00923E25" w:rsidP="00923E25">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1</m:t>
              </m:r>
            </m:sub>
          </m:sSub>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1</m:t>
                  </m:r>
                </m:e>
                <m:e>
                  <m:r>
                    <w:rPr>
                      <w:rFonts w:ascii="Cambria Math" w:hAnsi="Cambria Math"/>
                      <w:color w:val="00B050"/>
                      <w:sz w:val="28"/>
                      <w:szCs w:val="28"/>
                    </w:rPr>
                    <m:t>0</m:t>
                  </m:r>
                </m:e>
                <m:e>
                  <m:r>
                    <w:rPr>
                      <w:rFonts w:ascii="Cambria Math" w:hAnsi="Cambria Math"/>
                      <w:color w:val="00B050"/>
                      <w:sz w:val="28"/>
                      <w:szCs w:val="28"/>
                    </w:rPr>
                    <m:t>0</m:t>
                  </m:r>
                </m:e>
              </m:eqArr>
            </m:e>
          </m:d>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2</m:t>
              </m:r>
            </m:sub>
          </m:sSub>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0</m:t>
                  </m:r>
                </m:e>
                <m:e>
                  <m:r>
                    <w:rPr>
                      <w:rFonts w:ascii="Cambria Math" w:hAnsi="Cambria Math"/>
                      <w:color w:val="00B050"/>
                      <w:sz w:val="28"/>
                      <w:szCs w:val="28"/>
                    </w:rPr>
                    <m:t>1</m:t>
                  </m:r>
                </m:e>
                <m:e>
                  <m:r>
                    <w:rPr>
                      <w:rFonts w:ascii="Cambria Math" w:hAnsi="Cambria Math"/>
                      <w:color w:val="00B050"/>
                      <w:sz w:val="28"/>
                      <w:szCs w:val="28"/>
                    </w:rPr>
                    <m:t>0</m:t>
                  </m:r>
                </m:e>
              </m:eqArr>
            </m:e>
          </m:d>
          <m:r>
            <w:rPr>
              <w:rFonts w:ascii="Arial Black" w:hAnsi="Arial Black"/>
              <w:bCs/>
              <w:i/>
              <w:iCs/>
              <w:color w:val="00B050"/>
              <w:sz w:val="28"/>
              <w:szCs w:val="28"/>
            </w:rPr>
            <w:br/>
          </m:r>
        </m:oMath>
      </m:oMathPara>
    </w:p>
    <w:p w14:paraId="48123EF6" w14:textId="260ECC0B"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lastRenderedPageBreak/>
        <w:t xml:space="preserve">Now form the </w:t>
      </w:r>
      <m:oMath>
        <m:r>
          <w:rPr>
            <w:rFonts w:ascii="Cambria Math" w:hAnsi="Cambria Math"/>
            <w:color w:val="00B050"/>
            <w:sz w:val="28"/>
            <w:szCs w:val="28"/>
          </w:rPr>
          <m:t>3×3</m:t>
        </m:r>
      </m:oMath>
      <w:r w:rsidRPr="00923E25">
        <w:rPr>
          <w:rFonts w:ascii="Arial Black" w:hAnsi="Arial Black"/>
          <w:bCs/>
          <w:i/>
          <w:iCs/>
          <w:color w:val="00B050"/>
          <w:sz w:val="28"/>
          <w:szCs w:val="28"/>
        </w:rPr>
        <w:t>matrix</w:t>
      </w:r>
    </w:p>
    <w:p w14:paraId="7F06430C" w14:textId="2C71E97D" w:rsidR="00923E25" w:rsidRPr="00923E25" w:rsidRDefault="00923E25" w:rsidP="00923E25">
      <w:pPr>
        <w:pStyle w:val="ListBullet"/>
        <w:rPr>
          <w:rFonts w:ascii="Arial Black" w:hAnsi="Arial Black"/>
          <w:bCs/>
          <w:i/>
          <w:iCs/>
          <w:color w:val="00B050"/>
          <w:sz w:val="28"/>
          <w:szCs w:val="28"/>
        </w:rPr>
      </w:pPr>
      <m:oMathPara>
        <m:oMath>
          <m:d>
            <m:dPr>
              <m:begChr m:val="["/>
              <m:endChr m:val="]"/>
              <m:ctrlPr>
                <w:rPr>
                  <w:rFonts w:ascii="Cambria Math" w:hAnsi="Cambria Math"/>
                  <w:bCs/>
                  <w:i/>
                  <w:iCs/>
                  <w:color w:val="00B050"/>
                  <w:sz w:val="28"/>
                  <w:szCs w:val="28"/>
                </w:rPr>
              </m:ctrlPr>
            </m:dPr>
            <m:e>
              <m:m>
                <m:mPr>
                  <m:plcHide m:val="1"/>
                  <m:mcs>
                    <m:mc>
                      <m:mcPr>
                        <m:count m:val="3"/>
                        <m:mcJc m:val="center"/>
                      </m:mcPr>
                    </m:mc>
                  </m:mcs>
                  <m:ctrlPr>
                    <w:rPr>
                      <w:rFonts w:ascii="Cambria Math" w:hAnsi="Cambria Math"/>
                      <w:bCs/>
                      <w:i/>
                      <w:iCs/>
                      <w:color w:val="00B050"/>
                      <w:sz w:val="28"/>
                      <w:szCs w:val="28"/>
                    </w:rPr>
                  </m:ctrlPr>
                </m:mPr>
                <m:mr>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1</m:t>
                        </m:r>
                      </m:sub>
                    </m:sSub>
                  </m:e>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2</m:t>
                        </m:r>
                      </m:sub>
                    </m:sSub>
                  </m:e>
                  <m:e>
                    <m:r>
                      <w:rPr>
                        <w:rFonts w:ascii="Cambria Math" w:hAnsi="Cambria Math"/>
                        <w:color w:val="00B050"/>
                        <w:sz w:val="28"/>
                        <w:szCs w:val="28"/>
                      </w:rPr>
                      <m:t>t</m:t>
                    </m:r>
                  </m:e>
                </m:mr>
              </m:m>
            </m:e>
          </m:d>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m>
                <m:mPr>
                  <m:plcHide m:val="1"/>
                  <m:mcs>
                    <m:mc>
                      <m:mcPr>
                        <m:count m:val="3"/>
                        <m:mcJc m:val="center"/>
                      </m:mcPr>
                    </m:mc>
                  </m:mcs>
                  <m:ctrlPr>
                    <w:rPr>
                      <w:rFonts w:ascii="Cambria Math" w:hAnsi="Cambria Math"/>
                      <w:bCs/>
                      <w:i/>
                      <w:iCs/>
                      <w:color w:val="00B050"/>
                      <w:sz w:val="28"/>
                      <w:szCs w:val="28"/>
                    </w:rPr>
                  </m:ctrlPr>
                </m:mPr>
                <m:mr>
                  <m:e>
                    <m:r>
                      <w:rPr>
                        <w:rFonts w:ascii="Cambria Math" w:hAnsi="Cambria Math"/>
                        <w:color w:val="00B050"/>
                        <w:sz w:val="28"/>
                        <w:szCs w:val="28"/>
                      </w:rPr>
                      <m:t>1</m:t>
                    </m:r>
                  </m:e>
                  <m:e>
                    <m:r>
                      <w:rPr>
                        <w:rFonts w:ascii="Cambria Math" w:hAnsi="Cambria Math"/>
                        <w:color w:val="00B050"/>
                        <w:sz w:val="28"/>
                        <w:szCs w:val="28"/>
                      </w:rPr>
                      <m:t>0</m:t>
                    </m:r>
                  </m:e>
                  <m:e>
                    <m:r>
                      <w:rPr>
                        <w:rFonts w:ascii="Cambria Math" w:hAnsi="Cambria Math"/>
                        <w:color w:val="00B050"/>
                        <w:sz w:val="28"/>
                        <w:szCs w:val="28"/>
                      </w:rPr>
                      <m:t>0</m:t>
                    </m:r>
                  </m:e>
                </m:mr>
                <m:mr>
                  <m:e>
                    <m:r>
                      <w:rPr>
                        <w:rFonts w:ascii="Cambria Math" w:hAnsi="Cambria Math"/>
                        <w:color w:val="00B050"/>
                        <w:sz w:val="28"/>
                        <w:szCs w:val="28"/>
                      </w:rPr>
                      <m:t>0</m:t>
                    </m:r>
                  </m:e>
                  <m:e>
                    <m:r>
                      <w:rPr>
                        <w:rFonts w:ascii="Cambria Math" w:hAnsi="Cambria Math"/>
                        <w:color w:val="00B050"/>
                        <w:sz w:val="28"/>
                        <w:szCs w:val="28"/>
                      </w:rPr>
                      <m:t>1</m:t>
                    </m:r>
                  </m:e>
                  <m:e>
                    <m:r>
                      <w:rPr>
                        <w:rFonts w:ascii="Cambria Math" w:hAnsi="Cambria Math"/>
                        <w:color w:val="00B050"/>
                        <w:sz w:val="28"/>
                        <w:szCs w:val="28"/>
                      </w:rPr>
                      <m:t>0</m:t>
                    </m:r>
                  </m:e>
                </m:mr>
                <m:mr>
                  <m:e>
                    <m:r>
                      <w:rPr>
                        <w:rFonts w:ascii="Cambria Math" w:hAnsi="Cambria Math"/>
                        <w:color w:val="00B050"/>
                        <w:sz w:val="28"/>
                        <w:szCs w:val="28"/>
                      </w:rPr>
                      <m:t>0</m:t>
                    </m:r>
                  </m:e>
                  <m:e>
                    <m:r>
                      <w:rPr>
                        <w:rFonts w:ascii="Cambria Math" w:hAnsi="Cambria Math"/>
                        <w:color w:val="00B050"/>
                        <w:sz w:val="28"/>
                        <w:szCs w:val="28"/>
                      </w:rPr>
                      <m:t>0</m:t>
                    </m:r>
                  </m:e>
                  <m:e>
                    <m:r>
                      <w:rPr>
                        <w:rFonts w:ascii="Cambria Math" w:hAnsi="Cambria Math"/>
                        <w:color w:val="00B050"/>
                        <w:sz w:val="28"/>
                        <w:szCs w:val="28"/>
                      </w:rPr>
                      <m:t>5</m:t>
                    </m:r>
                  </m:e>
                </m:mr>
              </m:m>
            </m:e>
          </m:d>
          <m:r>
            <w:rPr>
              <w:rFonts w:ascii="Arial Black" w:hAnsi="Arial Black"/>
              <w:bCs/>
              <w:i/>
              <w:iCs/>
              <w:color w:val="00B050"/>
              <w:sz w:val="28"/>
              <w:szCs w:val="28"/>
            </w:rPr>
            <w:br/>
          </m:r>
        </m:oMath>
      </m:oMathPara>
    </w:p>
    <w:p w14:paraId="2E4721D7" w14:textId="77777777"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Now multiply:</w:t>
      </w:r>
    </w:p>
    <w:p w14:paraId="79E9FFF5" w14:textId="702F6D42" w:rsidR="00923E25" w:rsidRPr="00923E25" w:rsidRDefault="00923E25" w:rsidP="00923E25">
      <w:pPr>
        <w:pStyle w:val="ListBullet"/>
        <w:rPr>
          <w:rFonts w:ascii="Arial Black" w:hAnsi="Arial Black"/>
          <w:bCs/>
          <w:i/>
          <w:iCs/>
          <w:color w:val="00B050"/>
          <w:sz w:val="28"/>
          <w:szCs w:val="28"/>
        </w:rPr>
      </w:pPr>
      <m:oMathPara>
        <m:oMath>
          <m:r>
            <w:rPr>
              <w:rFonts w:ascii="Cambria Math" w:hAnsi="Cambria Math"/>
              <w:color w:val="00B050"/>
              <w:sz w:val="28"/>
              <w:szCs w:val="28"/>
            </w:rPr>
            <m:t>H=K</m:t>
          </m:r>
          <m:d>
            <m:dPr>
              <m:begChr m:val="["/>
              <m:endChr m:val="]"/>
              <m:ctrlPr>
                <w:rPr>
                  <w:rFonts w:ascii="Cambria Math" w:hAnsi="Cambria Math"/>
                  <w:bCs/>
                  <w:i/>
                  <w:iCs/>
                  <w:color w:val="00B050"/>
                  <w:sz w:val="28"/>
                  <w:szCs w:val="28"/>
                </w:rPr>
              </m:ctrlPr>
            </m:dPr>
            <m:e>
              <m:m>
                <m:mPr>
                  <m:plcHide m:val="1"/>
                  <m:mcs>
                    <m:mc>
                      <m:mcPr>
                        <m:count m:val="3"/>
                        <m:mcJc m:val="center"/>
                      </m:mcPr>
                    </m:mc>
                  </m:mcs>
                  <m:ctrlPr>
                    <w:rPr>
                      <w:rFonts w:ascii="Cambria Math" w:hAnsi="Cambria Math"/>
                      <w:bCs/>
                      <w:i/>
                      <w:iCs/>
                      <w:color w:val="00B050"/>
                      <w:sz w:val="28"/>
                      <w:szCs w:val="28"/>
                    </w:rPr>
                  </m:ctrlPr>
                </m:mPr>
                <m:mr>
                  <m:e>
                    <m:r>
                      <w:rPr>
                        <w:rFonts w:ascii="Cambria Math" w:hAnsi="Cambria Math"/>
                        <w:color w:val="00B050"/>
                        <w:sz w:val="28"/>
                        <w:szCs w:val="28"/>
                      </w:rPr>
                      <m:t>1</m:t>
                    </m:r>
                  </m:e>
                  <m:e>
                    <m:r>
                      <w:rPr>
                        <w:rFonts w:ascii="Cambria Math" w:hAnsi="Cambria Math"/>
                        <w:color w:val="00B050"/>
                        <w:sz w:val="28"/>
                        <w:szCs w:val="28"/>
                      </w:rPr>
                      <m:t>0</m:t>
                    </m:r>
                  </m:e>
                  <m:e>
                    <m:r>
                      <w:rPr>
                        <w:rFonts w:ascii="Cambria Math" w:hAnsi="Cambria Math"/>
                        <w:color w:val="00B050"/>
                        <w:sz w:val="28"/>
                        <w:szCs w:val="28"/>
                      </w:rPr>
                      <m:t>0</m:t>
                    </m:r>
                  </m:e>
                </m:mr>
                <m:mr>
                  <m:e>
                    <m:r>
                      <w:rPr>
                        <w:rFonts w:ascii="Cambria Math" w:hAnsi="Cambria Math"/>
                        <w:color w:val="00B050"/>
                        <w:sz w:val="28"/>
                        <w:szCs w:val="28"/>
                      </w:rPr>
                      <m:t>0</m:t>
                    </m:r>
                  </m:e>
                  <m:e>
                    <m:r>
                      <w:rPr>
                        <w:rFonts w:ascii="Cambria Math" w:hAnsi="Cambria Math"/>
                        <w:color w:val="00B050"/>
                        <w:sz w:val="28"/>
                        <w:szCs w:val="28"/>
                      </w:rPr>
                      <m:t>1</m:t>
                    </m:r>
                  </m:e>
                  <m:e>
                    <m:r>
                      <w:rPr>
                        <w:rFonts w:ascii="Cambria Math" w:hAnsi="Cambria Math"/>
                        <w:color w:val="00B050"/>
                        <w:sz w:val="28"/>
                        <w:szCs w:val="28"/>
                      </w:rPr>
                      <m:t>0</m:t>
                    </m:r>
                  </m:e>
                </m:mr>
                <m:mr>
                  <m:e>
                    <m:r>
                      <w:rPr>
                        <w:rFonts w:ascii="Cambria Math" w:hAnsi="Cambria Math"/>
                        <w:color w:val="00B050"/>
                        <w:sz w:val="28"/>
                        <w:szCs w:val="28"/>
                      </w:rPr>
                      <m:t>0</m:t>
                    </m:r>
                  </m:e>
                  <m:e>
                    <m:r>
                      <w:rPr>
                        <w:rFonts w:ascii="Cambria Math" w:hAnsi="Cambria Math"/>
                        <w:color w:val="00B050"/>
                        <w:sz w:val="28"/>
                        <w:szCs w:val="28"/>
                      </w:rPr>
                      <m:t>0</m:t>
                    </m:r>
                  </m:e>
                  <m:e>
                    <m:r>
                      <w:rPr>
                        <w:rFonts w:ascii="Cambria Math" w:hAnsi="Cambria Math"/>
                        <w:color w:val="00B050"/>
                        <w:sz w:val="28"/>
                        <w:szCs w:val="28"/>
                      </w:rPr>
                      <m:t>5</m:t>
                    </m:r>
                  </m:e>
                </m:mr>
              </m:m>
            </m:e>
          </m:d>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m>
                <m:mPr>
                  <m:plcHide m:val="1"/>
                  <m:mcs>
                    <m:mc>
                      <m:mcPr>
                        <m:count m:val="3"/>
                        <m:mcJc m:val="center"/>
                      </m:mcPr>
                    </m:mc>
                  </m:mcs>
                  <m:ctrlPr>
                    <w:rPr>
                      <w:rFonts w:ascii="Cambria Math" w:hAnsi="Cambria Math"/>
                      <w:bCs/>
                      <w:i/>
                      <w:iCs/>
                      <w:color w:val="00B050"/>
                      <w:sz w:val="28"/>
                      <w:szCs w:val="28"/>
                    </w:rPr>
                  </m:ctrlPr>
                </m:mPr>
                <m:mr>
                  <m:e>
                    <m:r>
                      <w:rPr>
                        <w:rFonts w:ascii="Cambria Math" w:hAnsi="Cambria Math"/>
                        <w:color w:val="00B050"/>
                        <w:sz w:val="28"/>
                        <w:szCs w:val="28"/>
                      </w:rPr>
                      <m:t>800</m:t>
                    </m:r>
                  </m:e>
                  <m:e>
                    <m:r>
                      <w:rPr>
                        <w:rFonts w:ascii="Cambria Math" w:hAnsi="Cambria Math"/>
                        <w:color w:val="00B050"/>
                        <w:sz w:val="28"/>
                        <w:szCs w:val="28"/>
                      </w:rPr>
                      <m:t>0</m:t>
                    </m:r>
                  </m:e>
                  <m:e>
                    <m:r>
                      <w:rPr>
                        <w:rFonts w:ascii="Cambria Math" w:hAnsi="Cambria Math"/>
                        <w:color w:val="00B050"/>
                        <w:sz w:val="28"/>
                        <w:szCs w:val="28"/>
                      </w:rPr>
                      <m:t>1600</m:t>
                    </m:r>
                  </m:e>
                </m:mr>
                <m:mr>
                  <m:e>
                    <m:r>
                      <w:rPr>
                        <w:rFonts w:ascii="Cambria Math" w:hAnsi="Cambria Math"/>
                        <w:color w:val="00B050"/>
                        <w:sz w:val="28"/>
                        <w:szCs w:val="28"/>
                      </w:rPr>
                      <m:t>0</m:t>
                    </m:r>
                  </m:e>
                  <m:e>
                    <m:r>
                      <w:rPr>
                        <w:rFonts w:ascii="Cambria Math" w:hAnsi="Cambria Math"/>
                        <w:color w:val="00B050"/>
                        <w:sz w:val="28"/>
                        <w:szCs w:val="28"/>
                      </w:rPr>
                      <m:t>800</m:t>
                    </m:r>
                  </m:e>
                  <m:e>
                    <m:r>
                      <w:rPr>
                        <w:rFonts w:ascii="Cambria Math" w:hAnsi="Cambria Math"/>
                        <w:color w:val="00B050"/>
                        <w:sz w:val="28"/>
                        <w:szCs w:val="28"/>
                      </w:rPr>
                      <m:t>1200</m:t>
                    </m:r>
                  </m:e>
                </m:mr>
                <m:mr>
                  <m:e>
                    <m:r>
                      <w:rPr>
                        <w:rFonts w:ascii="Cambria Math" w:hAnsi="Cambria Math"/>
                        <w:color w:val="00B050"/>
                        <w:sz w:val="28"/>
                        <w:szCs w:val="28"/>
                      </w:rPr>
                      <m:t>0</m:t>
                    </m:r>
                  </m:e>
                  <m:e>
                    <m:r>
                      <w:rPr>
                        <w:rFonts w:ascii="Cambria Math" w:hAnsi="Cambria Math"/>
                        <w:color w:val="00B050"/>
                        <w:sz w:val="28"/>
                        <w:szCs w:val="28"/>
                      </w:rPr>
                      <m:t>0</m:t>
                    </m:r>
                  </m:e>
                  <m:e>
                    <m:r>
                      <w:rPr>
                        <w:rFonts w:ascii="Cambria Math" w:hAnsi="Cambria Math"/>
                        <w:color w:val="00B050"/>
                        <w:sz w:val="28"/>
                        <w:szCs w:val="28"/>
                      </w:rPr>
                      <m:t>5</m:t>
                    </m:r>
                  </m:e>
                </m:mr>
              </m:m>
            </m:e>
          </m:d>
          <m:r>
            <w:rPr>
              <w:rFonts w:ascii="Arial Black" w:hAnsi="Arial Black"/>
              <w:bCs/>
              <w:i/>
              <w:iCs/>
              <w:color w:val="00B050"/>
              <w:sz w:val="28"/>
              <w:szCs w:val="28"/>
            </w:rPr>
            <w:br/>
          </m:r>
        </m:oMath>
      </m:oMathPara>
    </w:p>
    <w:p w14:paraId="210D4574" w14:textId="77777777"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 xml:space="preserve">That is the </w:t>
      </w:r>
      <w:r w:rsidRPr="00923E25">
        <w:rPr>
          <w:rFonts w:ascii="Arial Black" w:hAnsi="Arial Black"/>
          <w:b/>
          <w:bCs/>
          <w:i/>
          <w:iCs/>
          <w:color w:val="00B050"/>
          <w:sz w:val="28"/>
          <w:szCs w:val="28"/>
        </w:rPr>
        <w:t>ground → image</w:t>
      </w:r>
      <w:r w:rsidRPr="00923E25">
        <w:rPr>
          <w:rFonts w:ascii="Arial Black" w:hAnsi="Arial Black"/>
          <w:bCs/>
          <w:i/>
          <w:iCs/>
          <w:color w:val="00B050"/>
          <w:sz w:val="28"/>
          <w:szCs w:val="28"/>
        </w:rPr>
        <w:t xml:space="preserve"> </w:t>
      </w:r>
      <w:proofErr w:type="spellStart"/>
      <w:r w:rsidRPr="00923E25">
        <w:rPr>
          <w:rFonts w:ascii="Arial Black" w:hAnsi="Arial Black"/>
          <w:bCs/>
          <w:i/>
          <w:iCs/>
          <w:color w:val="00B050"/>
          <w:sz w:val="28"/>
          <w:szCs w:val="28"/>
        </w:rPr>
        <w:t>homography</w:t>
      </w:r>
      <w:proofErr w:type="spellEnd"/>
      <w:r w:rsidRPr="00923E25">
        <w:rPr>
          <w:rFonts w:ascii="Arial Black" w:hAnsi="Arial Black"/>
          <w:bCs/>
          <w:i/>
          <w:iCs/>
          <w:color w:val="00B050"/>
          <w:sz w:val="28"/>
          <w:szCs w:val="28"/>
        </w:rPr>
        <w:t xml:space="preserve"> for this pose.</w:t>
      </w:r>
    </w:p>
    <w:p w14:paraId="152E38E7" w14:textId="77777777"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pict w14:anchorId="703D61CC">
          <v:rect id="_x0000_i1416" style="width:0;height:1.5pt" o:hralign="center" o:hrstd="t" o:hr="t" fillcolor="#a0a0a0" stroked="f"/>
        </w:pict>
      </w:r>
    </w:p>
    <w:p w14:paraId="2949AD84" w14:textId="77777777" w:rsidR="00923E25" w:rsidRPr="00923E25" w:rsidRDefault="00923E25" w:rsidP="00923E25">
      <w:pPr>
        <w:pStyle w:val="ListBullet"/>
        <w:rPr>
          <w:rFonts w:ascii="Arial Black" w:hAnsi="Arial Black"/>
          <w:b/>
          <w:bCs/>
          <w:i/>
          <w:iCs/>
          <w:color w:val="00B050"/>
          <w:sz w:val="28"/>
          <w:szCs w:val="28"/>
        </w:rPr>
      </w:pPr>
      <w:r w:rsidRPr="00923E25">
        <w:rPr>
          <w:rFonts w:ascii="Arial Black" w:hAnsi="Arial Black"/>
          <w:b/>
          <w:bCs/>
          <w:i/>
          <w:iCs/>
          <w:color w:val="00B050"/>
          <w:sz w:val="28"/>
          <w:szCs w:val="28"/>
        </w:rPr>
        <w:t>Step 3. Check the forward mapping (ground → pixel)</w:t>
      </w:r>
    </w:p>
    <w:p w14:paraId="0A927241" w14:textId="77777777"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 xml:space="preserve">The </w:t>
      </w:r>
      <w:proofErr w:type="spellStart"/>
      <w:r w:rsidRPr="00923E25">
        <w:rPr>
          <w:rFonts w:ascii="Arial Black" w:hAnsi="Arial Black"/>
          <w:bCs/>
          <w:i/>
          <w:iCs/>
          <w:color w:val="00B050"/>
          <w:sz w:val="28"/>
          <w:szCs w:val="28"/>
        </w:rPr>
        <w:t>homography</w:t>
      </w:r>
      <w:proofErr w:type="spellEnd"/>
      <w:r w:rsidRPr="00923E25">
        <w:rPr>
          <w:rFonts w:ascii="Arial Black" w:hAnsi="Arial Black"/>
          <w:bCs/>
          <w:i/>
          <w:iCs/>
          <w:color w:val="00B050"/>
          <w:sz w:val="28"/>
          <w:szCs w:val="28"/>
        </w:rPr>
        <w:t xml:space="preserve"> relation is</w:t>
      </w:r>
    </w:p>
    <w:p w14:paraId="2F35DE2A" w14:textId="38CE3F11" w:rsidR="00923E25" w:rsidRPr="00923E25" w:rsidRDefault="00923E25" w:rsidP="00923E25">
      <w:pPr>
        <w:pStyle w:val="ListBullet"/>
        <w:rPr>
          <w:rFonts w:ascii="Arial Black" w:hAnsi="Arial Black"/>
          <w:bCs/>
          <w:i/>
          <w:iCs/>
          <w:color w:val="00B050"/>
          <w:sz w:val="28"/>
          <w:szCs w:val="28"/>
        </w:rPr>
      </w:pPr>
      <m:oMathPara>
        <m:oMath>
          <m:r>
            <w:rPr>
              <w:rFonts w:ascii="Cambria Math" w:hAnsi="Cambria Math"/>
              <w:color w:val="00B050"/>
              <w:sz w:val="28"/>
              <w:szCs w:val="28"/>
            </w:rPr>
            <m:t>λ</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u</m:t>
                  </m:r>
                </m:e>
                <m:e>
                  <m:r>
                    <w:rPr>
                      <w:rFonts w:ascii="Cambria Math" w:hAnsi="Cambria Math"/>
                      <w:color w:val="00B050"/>
                      <w:sz w:val="28"/>
                      <w:szCs w:val="28"/>
                    </w:rPr>
                    <m:t>v</m:t>
                  </m:r>
                </m:e>
                <m:e>
                  <m:r>
                    <w:rPr>
                      <w:rFonts w:ascii="Cambria Math" w:hAnsi="Cambria Math"/>
                      <w:color w:val="00B050"/>
                      <w:sz w:val="28"/>
                      <w:szCs w:val="28"/>
                    </w:rPr>
                    <m:t>1</m:t>
                  </m:r>
                </m:e>
              </m:eqArr>
            </m:e>
          </m:d>
          <m:r>
            <w:rPr>
              <w:rFonts w:ascii="Cambria Math" w:hAnsi="Cambria Math"/>
              <w:color w:val="00B050"/>
              <w:sz w:val="28"/>
              <w:szCs w:val="28"/>
            </w:rPr>
            <m:t>=H</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X</m:t>
                  </m:r>
                </m:e>
                <m:e>
                  <m:r>
                    <w:rPr>
                      <w:rFonts w:ascii="Cambria Math" w:hAnsi="Cambria Math"/>
                      <w:color w:val="00B050"/>
                      <w:sz w:val="28"/>
                      <w:szCs w:val="28"/>
                    </w:rPr>
                    <m:t>Y</m:t>
                  </m:r>
                </m:e>
                <m:e>
                  <m:r>
                    <w:rPr>
                      <w:rFonts w:ascii="Cambria Math" w:hAnsi="Cambria Math"/>
                      <w:color w:val="00B050"/>
                      <w:sz w:val="28"/>
                      <w:szCs w:val="28"/>
                    </w:rPr>
                    <m:t>1</m:t>
                  </m:r>
                </m:e>
              </m:eqArr>
            </m:e>
          </m:d>
          <m:r>
            <w:rPr>
              <w:rFonts w:ascii="Arial Black" w:hAnsi="Arial Black"/>
              <w:bCs/>
              <w:i/>
              <w:iCs/>
              <w:color w:val="00B050"/>
              <w:sz w:val="28"/>
              <w:szCs w:val="28"/>
            </w:rPr>
            <w:br/>
          </m:r>
        </m:oMath>
      </m:oMathPara>
    </w:p>
    <w:p w14:paraId="4098ADBA" w14:textId="77777777"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Compute the right-hand side:</w:t>
      </w:r>
    </w:p>
    <w:p w14:paraId="3C4D8273" w14:textId="15624F3A" w:rsidR="00923E25" w:rsidRPr="00923E25" w:rsidRDefault="00923E25" w:rsidP="00923E25">
      <w:pPr>
        <w:pStyle w:val="ListBullet"/>
        <w:rPr>
          <w:rFonts w:ascii="Arial Black" w:hAnsi="Arial Black"/>
          <w:bCs/>
          <w:i/>
          <w:iCs/>
          <w:color w:val="00B050"/>
          <w:sz w:val="28"/>
          <w:szCs w:val="28"/>
        </w:rPr>
      </w:pPr>
      <m:oMathPara>
        <m:oMath>
          <m:r>
            <w:rPr>
              <w:rFonts w:ascii="Cambria Math" w:hAnsi="Cambria Math"/>
              <w:color w:val="00B050"/>
              <w:sz w:val="28"/>
              <w:szCs w:val="28"/>
            </w:rPr>
            <m:t>H</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X</m:t>
                  </m:r>
                </m:e>
                <m:e>
                  <m:r>
                    <w:rPr>
                      <w:rFonts w:ascii="Cambria Math" w:hAnsi="Cambria Math"/>
                      <w:color w:val="00B050"/>
                      <w:sz w:val="28"/>
                      <w:szCs w:val="28"/>
                    </w:rPr>
                    <m:t>Y</m:t>
                  </m:r>
                </m:e>
                <m:e>
                  <m:r>
                    <w:rPr>
                      <w:rFonts w:ascii="Cambria Math" w:hAnsi="Cambria Math"/>
                      <w:color w:val="00B050"/>
                      <w:sz w:val="28"/>
                      <w:szCs w:val="28"/>
                    </w:rPr>
                    <m:t>1</m:t>
                  </m:r>
                </m:e>
              </m:eqArr>
            </m:e>
          </m:d>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800X+1600</m:t>
                  </m:r>
                </m:e>
                <m:e>
                  <m:r>
                    <w:rPr>
                      <w:rFonts w:ascii="Cambria Math" w:hAnsi="Cambria Math"/>
                      <w:color w:val="00B050"/>
                      <w:sz w:val="28"/>
                      <w:szCs w:val="28"/>
                    </w:rPr>
                    <m:t>800Y+1200</m:t>
                  </m:r>
                </m:e>
                <m:e>
                  <m:r>
                    <w:rPr>
                      <w:rFonts w:ascii="Cambria Math" w:hAnsi="Cambria Math"/>
                      <w:color w:val="00B050"/>
                      <w:sz w:val="28"/>
                      <w:szCs w:val="28"/>
                    </w:rPr>
                    <m:t>5</m:t>
                  </m:r>
                </m:e>
              </m:eqArr>
            </m:e>
          </m:d>
          <m:r>
            <w:rPr>
              <w:rFonts w:ascii="Arial Black" w:hAnsi="Arial Black"/>
              <w:bCs/>
              <w:i/>
              <w:iCs/>
              <w:color w:val="00B050"/>
              <w:sz w:val="28"/>
              <w:szCs w:val="28"/>
            </w:rPr>
            <w:br/>
          </m:r>
        </m:oMath>
      </m:oMathPara>
    </w:p>
    <w:p w14:paraId="0492535E" w14:textId="3CCD15CC"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 xml:space="preserve">So </w:t>
      </w:r>
      <m:oMath>
        <m:r>
          <w:rPr>
            <w:rFonts w:ascii="Cambria Math" w:hAnsi="Cambria Math"/>
            <w:color w:val="00B050"/>
            <w:sz w:val="28"/>
            <w:szCs w:val="28"/>
          </w:rPr>
          <m:t>λ=5</m:t>
        </m:r>
      </m:oMath>
      <w:r w:rsidRPr="00923E25">
        <w:rPr>
          <w:rFonts w:ascii="Arial Black" w:hAnsi="Arial Black"/>
          <w:bCs/>
          <w:i/>
          <w:iCs/>
          <w:color w:val="00B050"/>
          <w:sz w:val="28"/>
          <w:szCs w:val="28"/>
        </w:rPr>
        <w:t>, and after dividing by 5:</w:t>
      </w:r>
    </w:p>
    <w:p w14:paraId="7C94EB9A" w14:textId="6EE09D55" w:rsidR="00923E25" w:rsidRPr="00923E25" w:rsidRDefault="00923E25" w:rsidP="00923E25">
      <w:pPr>
        <w:pStyle w:val="ListBullet"/>
        <w:rPr>
          <w:rFonts w:ascii="Arial Black" w:hAnsi="Arial Black"/>
          <w:bCs/>
          <w:i/>
          <w:iCs/>
          <w:color w:val="00B050"/>
          <w:sz w:val="28"/>
          <w:szCs w:val="28"/>
        </w:rPr>
      </w:pPr>
      <m:oMathPara>
        <m:oMath>
          <m:r>
            <w:rPr>
              <w:rFonts w:ascii="Cambria Math" w:hAnsi="Cambria Math"/>
              <w:color w:val="00B050"/>
              <w:sz w:val="28"/>
              <w:szCs w:val="28"/>
            </w:rPr>
            <m:t>u=</m:t>
          </m:r>
          <m:f>
            <m:fPr>
              <m:ctrlPr>
                <w:rPr>
                  <w:rFonts w:ascii="Cambria Math" w:hAnsi="Cambria Math"/>
                  <w:bCs/>
                  <w:i/>
                  <w:iCs/>
                  <w:color w:val="00B050"/>
                  <w:sz w:val="28"/>
                  <w:szCs w:val="28"/>
                </w:rPr>
              </m:ctrlPr>
            </m:fPr>
            <m:num>
              <m:r>
                <w:rPr>
                  <w:rFonts w:ascii="Cambria Math" w:hAnsi="Cambria Math"/>
                  <w:color w:val="00B050"/>
                  <w:sz w:val="28"/>
                  <w:szCs w:val="28"/>
                </w:rPr>
                <m:t>800X+1600</m:t>
              </m:r>
            </m:num>
            <m:den>
              <m:r>
                <w:rPr>
                  <w:rFonts w:ascii="Cambria Math" w:hAnsi="Cambria Math"/>
                  <w:color w:val="00B050"/>
                  <w:sz w:val="28"/>
                  <w:szCs w:val="28"/>
                </w:rPr>
                <m:t>5</m:t>
              </m:r>
            </m:den>
          </m:f>
          <m:r>
            <w:rPr>
              <w:rFonts w:ascii="Cambria Math" w:hAnsi="Cambria Math"/>
              <w:color w:val="00B050"/>
              <w:sz w:val="28"/>
              <w:szCs w:val="28"/>
            </w:rPr>
            <m:t>=160X+320</m:t>
          </m:r>
          <m:r>
            <w:rPr>
              <w:rFonts w:ascii="Arial Black" w:hAnsi="Arial Black"/>
              <w:bCs/>
              <w:i/>
              <w:iCs/>
              <w:color w:val="00B050"/>
              <w:sz w:val="28"/>
              <w:szCs w:val="28"/>
            </w:rPr>
            <w:br/>
          </m:r>
        </m:oMath>
        <m:oMath>
          <m:r>
            <w:rPr>
              <w:rFonts w:ascii="Cambria Math" w:hAnsi="Cambria Math"/>
              <w:color w:val="00B050"/>
              <w:sz w:val="28"/>
              <w:szCs w:val="28"/>
            </w:rPr>
            <m:t>v=</m:t>
          </m:r>
          <m:f>
            <m:fPr>
              <m:ctrlPr>
                <w:rPr>
                  <w:rFonts w:ascii="Cambria Math" w:hAnsi="Cambria Math"/>
                  <w:bCs/>
                  <w:i/>
                  <w:iCs/>
                  <w:color w:val="00B050"/>
                  <w:sz w:val="28"/>
                  <w:szCs w:val="28"/>
                </w:rPr>
              </m:ctrlPr>
            </m:fPr>
            <m:num>
              <m:r>
                <w:rPr>
                  <w:rFonts w:ascii="Cambria Math" w:hAnsi="Cambria Math"/>
                  <w:color w:val="00B050"/>
                  <w:sz w:val="28"/>
                  <w:szCs w:val="28"/>
                </w:rPr>
                <m:t>800Y+1200</m:t>
              </m:r>
            </m:num>
            <m:den>
              <m:r>
                <w:rPr>
                  <w:rFonts w:ascii="Cambria Math" w:hAnsi="Cambria Math"/>
                  <w:color w:val="00B050"/>
                  <w:sz w:val="28"/>
                  <w:szCs w:val="28"/>
                </w:rPr>
                <m:t>5</m:t>
              </m:r>
            </m:den>
          </m:f>
          <m:r>
            <w:rPr>
              <w:rFonts w:ascii="Cambria Math" w:hAnsi="Cambria Math"/>
              <w:color w:val="00B050"/>
              <w:sz w:val="28"/>
              <w:szCs w:val="28"/>
            </w:rPr>
            <m:t>=160Y+240</m:t>
          </m:r>
          <m:r>
            <w:rPr>
              <w:rFonts w:ascii="Arial Black" w:hAnsi="Arial Black"/>
              <w:bCs/>
              <w:i/>
              <w:iCs/>
              <w:color w:val="00B050"/>
              <w:sz w:val="28"/>
              <w:szCs w:val="28"/>
            </w:rPr>
            <w:br/>
          </m:r>
        </m:oMath>
      </m:oMathPara>
    </w:p>
    <w:p w14:paraId="781F6475" w14:textId="5ECBE632"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 xml:space="preserve">This is exactly the pinhole formula with constant depth </w:t>
      </w:r>
      <m:oMath>
        <m:sSub>
          <m:sSubPr>
            <m:ctrlPr>
              <w:rPr>
                <w:rFonts w:ascii="Cambria Math" w:hAnsi="Cambria Math"/>
                <w:bCs/>
                <w:i/>
                <w:iCs/>
                <w:color w:val="00B050"/>
                <w:sz w:val="28"/>
                <w:szCs w:val="28"/>
              </w:rPr>
            </m:ctrlPr>
          </m:sSubPr>
          <m:e>
            <m:r>
              <w:rPr>
                <w:rFonts w:ascii="Cambria Math" w:hAnsi="Cambria Math"/>
                <w:color w:val="00B050"/>
                <w:sz w:val="28"/>
                <w:szCs w:val="28"/>
              </w:rPr>
              <m:t>z</m:t>
            </m:r>
          </m:e>
          <m:sub>
            <m:r>
              <w:rPr>
                <w:rFonts w:ascii="Cambria Math" w:hAnsi="Cambria Math"/>
                <w:color w:val="00B050"/>
                <w:sz w:val="28"/>
                <w:szCs w:val="28"/>
              </w:rPr>
              <m:t>c</m:t>
            </m:r>
          </m:sub>
        </m:sSub>
        <m:r>
          <w:rPr>
            <w:rFonts w:ascii="Cambria Math" w:hAnsi="Cambria Math"/>
            <w:color w:val="00B050"/>
            <w:sz w:val="28"/>
            <w:szCs w:val="28"/>
          </w:rPr>
          <m:t>=5</m:t>
        </m:r>
      </m:oMath>
      <w:r w:rsidRPr="00923E25">
        <w:rPr>
          <w:rFonts w:ascii="Arial Black" w:hAnsi="Arial Black"/>
          <w:bCs/>
          <w:i/>
          <w:iCs/>
          <w:color w:val="00B050"/>
          <w:sz w:val="28"/>
          <w:szCs w:val="28"/>
        </w:rPr>
        <w:t>.</w:t>
      </w:r>
    </w:p>
    <w:p w14:paraId="675DE3E6" w14:textId="2FAE289E" w:rsidR="00923E25" w:rsidRPr="00923E25" w:rsidRDefault="00923E25" w:rsidP="00923E25">
      <w:pPr>
        <w:pStyle w:val="ListBullet"/>
        <w:rPr>
          <w:rFonts w:ascii="Arial Black" w:hAnsi="Arial Black"/>
          <w:bCs/>
          <w:i/>
          <w:iCs/>
          <w:color w:val="00B050"/>
          <w:sz w:val="28"/>
          <w:szCs w:val="28"/>
        </w:rPr>
      </w:pPr>
    </w:p>
    <w:p w14:paraId="17FCD117" w14:textId="77777777" w:rsidR="00923E25" w:rsidRPr="00923E25" w:rsidRDefault="00923E25" w:rsidP="00923E25">
      <w:pPr>
        <w:pStyle w:val="ListBullet"/>
        <w:rPr>
          <w:rFonts w:ascii="Arial Black" w:hAnsi="Arial Black"/>
          <w:b/>
          <w:bCs/>
          <w:i/>
          <w:iCs/>
          <w:color w:val="00B050"/>
          <w:sz w:val="28"/>
          <w:szCs w:val="28"/>
        </w:rPr>
      </w:pPr>
      <w:r w:rsidRPr="00923E25">
        <w:rPr>
          <w:rFonts w:ascii="Arial Black" w:hAnsi="Arial Black"/>
          <w:b/>
          <w:bCs/>
          <w:i/>
          <w:iCs/>
          <w:color w:val="00B050"/>
          <w:sz w:val="28"/>
          <w:szCs w:val="28"/>
        </w:rPr>
        <w:lastRenderedPageBreak/>
        <w:t xml:space="preserve">Step 4. The runtime formula you </w:t>
      </w:r>
      <w:proofErr w:type="gramStart"/>
      <w:r w:rsidRPr="00923E25">
        <w:rPr>
          <w:rFonts w:ascii="Arial Black" w:hAnsi="Arial Black"/>
          <w:b/>
          <w:bCs/>
          <w:i/>
          <w:iCs/>
          <w:color w:val="00B050"/>
          <w:sz w:val="28"/>
          <w:szCs w:val="28"/>
        </w:rPr>
        <w:t>actually use</w:t>
      </w:r>
      <w:proofErr w:type="gramEnd"/>
      <w:r w:rsidRPr="00923E25">
        <w:rPr>
          <w:rFonts w:ascii="Arial Black" w:hAnsi="Arial Black"/>
          <w:b/>
          <w:bCs/>
          <w:i/>
          <w:iCs/>
          <w:color w:val="00B050"/>
          <w:sz w:val="28"/>
          <w:szCs w:val="28"/>
        </w:rPr>
        <w:t xml:space="preserve"> (pixel → ground)</w:t>
      </w:r>
    </w:p>
    <w:p w14:paraId="58EE0D5C" w14:textId="77777777"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Now invert the mapping.</w:t>
      </w:r>
    </w:p>
    <w:p w14:paraId="3F83707E" w14:textId="77777777"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Start from</w:t>
      </w:r>
    </w:p>
    <w:p w14:paraId="307F6518" w14:textId="43FA9753" w:rsidR="00923E25" w:rsidRPr="00923E25" w:rsidRDefault="00923E25" w:rsidP="00923E25">
      <w:pPr>
        <w:pStyle w:val="ListBullet"/>
        <w:rPr>
          <w:rFonts w:ascii="Arial Black" w:hAnsi="Arial Black"/>
          <w:bCs/>
          <w:i/>
          <w:iCs/>
          <w:color w:val="00B050"/>
          <w:sz w:val="28"/>
          <w:szCs w:val="28"/>
        </w:rPr>
      </w:pPr>
      <m:oMathPara>
        <m:oMath>
          <m:r>
            <w:rPr>
              <w:rFonts w:ascii="Cambria Math" w:hAnsi="Cambria Math"/>
              <w:color w:val="00B050"/>
              <w:sz w:val="28"/>
              <w:szCs w:val="28"/>
            </w:rPr>
            <m:t>u=160X+320,v=160Y+240</m:t>
          </m:r>
          <m:r>
            <w:rPr>
              <w:rFonts w:ascii="Arial Black" w:hAnsi="Arial Black"/>
              <w:bCs/>
              <w:i/>
              <w:iCs/>
              <w:color w:val="00B050"/>
              <w:sz w:val="28"/>
              <w:szCs w:val="28"/>
            </w:rPr>
            <w:br/>
          </m:r>
        </m:oMath>
      </m:oMathPara>
    </w:p>
    <w:p w14:paraId="225622F6" w14:textId="01C1512C"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 xml:space="preserve">Solve for </w:t>
      </w:r>
      <m:oMath>
        <m:r>
          <w:rPr>
            <w:rFonts w:ascii="Cambria Math" w:hAnsi="Cambria Math"/>
            <w:color w:val="00B050"/>
            <w:sz w:val="28"/>
            <w:szCs w:val="28"/>
          </w:rPr>
          <m:t>X,Y</m:t>
        </m:r>
      </m:oMath>
      <w:r w:rsidRPr="00923E25">
        <w:rPr>
          <w:rFonts w:ascii="Arial Black" w:hAnsi="Arial Black"/>
          <w:bCs/>
          <w:i/>
          <w:iCs/>
          <w:color w:val="00B050"/>
          <w:sz w:val="28"/>
          <w:szCs w:val="28"/>
        </w:rPr>
        <w:t>:</w:t>
      </w:r>
    </w:p>
    <w:p w14:paraId="5D87F7A7" w14:textId="31CDE83D" w:rsidR="00923E25" w:rsidRPr="00923E25" w:rsidRDefault="00923E25" w:rsidP="00923E25">
      <w:pPr>
        <w:pStyle w:val="ListBullet"/>
        <w:rPr>
          <w:rFonts w:ascii="Arial Black" w:hAnsi="Arial Black"/>
          <w:bCs/>
          <w:i/>
          <w:iCs/>
          <w:color w:val="00B050"/>
          <w:sz w:val="28"/>
          <w:szCs w:val="28"/>
        </w:rPr>
      </w:pPr>
      <m:oMathPara>
        <m:oMath>
          <m:r>
            <w:rPr>
              <w:rFonts w:ascii="Cambria Math" w:hAnsi="Cambria Math"/>
              <w:color w:val="00B050"/>
              <w:sz w:val="28"/>
              <w:szCs w:val="28"/>
            </w:rPr>
            <m:t>X=</m:t>
          </m:r>
          <m:f>
            <m:fPr>
              <m:ctrlPr>
                <w:rPr>
                  <w:rFonts w:ascii="Cambria Math" w:hAnsi="Cambria Math"/>
                  <w:bCs/>
                  <w:i/>
                  <w:iCs/>
                  <w:color w:val="00B050"/>
                  <w:sz w:val="28"/>
                  <w:szCs w:val="28"/>
                </w:rPr>
              </m:ctrlPr>
            </m:fPr>
            <m:num>
              <m:r>
                <w:rPr>
                  <w:rFonts w:ascii="Cambria Math" w:hAnsi="Cambria Math"/>
                  <w:color w:val="00B050"/>
                  <w:sz w:val="28"/>
                  <w:szCs w:val="28"/>
                </w:rPr>
                <m:t>u-320</m:t>
              </m:r>
            </m:num>
            <m:den>
              <m:r>
                <w:rPr>
                  <w:rFonts w:ascii="Cambria Math" w:hAnsi="Cambria Math"/>
                  <w:color w:val="00B050"/>
                  <w:sz w:val="28"/>
                  <w:szCs w:val="28"/>
                </w:rPr>
                <m:t>160</m:t>
              </m:r>
            </m:den>
          </m:f>
          <m:r>
            <w:rPr>
              <w:rFonts w:ascii="Arial Black" w:hAnsi="Arial Black"/>
              <w:bCs/>
              <w:i/>
              <w:iCs/>
              <w:color w:val="00B050"/>
              <w:sz w:val="28"/>
              <w:szCs w:val="28"/>
            </w:rPr>
            <w:br/>
          </m:r>
        </m:oMath>
        <m:oMath>
          <m:r>
            <w:rPr>
              <w:rFonts w:ascii="Cambria Math" w:hAnsi="Cambria Math"/>
              <w:color w:val="00B050"/>
              <w:sz w:val="28"/>
              <w:szCs w:val="28"/>
            </w:rPr>
            <m:t>Y=</m:t>
          </m:r>
          <m:f>
            <m:fPr>
              <m:ctrlPr>
                <w:rPr>
                  <w:rFonts w:ascii="Cambria Math" w:hAnsi="Cambria Math"/>
                  <w:bCs/>
                  <w:i/>
                  <w:iCs/>
                  <w:color w:val="00B050"/>
                  <w:sz w:val="28"/>
                  <w:szCs w:val="28"/>
                </w:rPr>
              </m:ctrlPr>
            </m:fPr>
            <m:num>
              <m:r>
                <w:rPr>
                  <w:rFonts w:ascii="Cambria Math" w:hAnsi="Cambria Math"/>
                  <w:color w:val="00B050"/>
                  <w:sz w:val="28"/>
                  <w:szCs w:val="28"/>
                </w:rPr>
                <m:t>v-240</m:t>
              </m:r>
            </m:num>
            <m:den>
              <m:r>
                <w:rPr>
                  <w:rFonts w:ascii="Cambria Math" w:hAnsi="Cambria Math"/>
                  <w:color w:val="00B050"/>
                  <w:sz w:val="28"/>
                  <w:szCs w:val="28"/>
                </w:rPr>
                <m:t>160</m:t>
              </m:r>
            </m:den>
          </m:f>
          <m:r>
            <w:rPr>
              <w:rFonts w:ascii="Arial Black" w:hAnsi="Arial Black"/>
              <w:bCs/>
              <w:i/>
              <w:iCs/>
              <w:color w:val="00B050"/>
              <w:sz w:val="28"/>
              <w:szCs w:val="28"/>
            </w:rPr>
            <w:br/>
          </m:r>
        </m:oMath>
      </m:oMathPara>
    </w:p>
    <w:p w14:paraId="4434BC07" w14:textId="77777777"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 xml:space="preserve">That is the </w:t>
      </w:r>
      <w:r w:rsidRPr="00923E25">
        <w:rPr>
          <w:rFonts w:ascii="Arial Black" w:hAnsi="Arial Black"/>
          <w:b/>
          <w:bCs/>
          <w:i/>
          <w:iCs/>
          <w:color w:val="00B050"/>
          <w:sz w:val="28"/>
          <w:szCs w:val="28"/>
        </w:rPr>
        <w:t>pixel → ground</w:t>
      </w:r>
      <w:r w:rsidRPr="00923E25">
        <w:rPr>
          <w:rFonts w:ascii="Arial Black" w:hAnsi="Arial Black"/>
          <w:bCs/>
          <w:i/>
          <w:iCs/>
          <w:color w:val="00B050"/>
          <w:sz w:val="28"/>
          <w:szCs w:val="28"/>
        </w:rPr>
        <w:t xml:space="preserve"> formula for this numerical example.</w:t>
      </w:r>
    </w:p>
    <w:p w14:paraId="361E23C6" w14:textId="77777777"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pict w14:anchorId="4180E092">
          <v:rect id="_x0000_i1418" style="width:0;height:1.5pt" o:hralign="center" o:hrstd="t" o:hr="t" fillcolor="#a0a0a0" stroked="f"/>
        </w:pict>
      </w:r>
    </w:p>
    <w:p w14:paraId="3D4F247E" w14:textId="77777777" w:rsidR="00923E25" w:rsidRPr="00923E25" w:rsidRDefault="00923E25" w:rsidP="00923E25">
      <w:pPr>
        <w:pStyle w:val="ListBullet"/>
        <w:rPr>
          <w:rFonts w:ascii="Arial Black" w:hAnsi="Arial Black"/>
          <w:b/>
          <w:bCs/>
          <w:i/>
          <w:iCs/>
          <w:color w:val="00B050"/>
          <w:sz w:val="28"/>
          <w:szCs w:val="28"/>
        </w:rPr>
      </w:pPr>
      <w:r w:rsidRPr="00923E25">
        <w:rPr>
          <w:rFonts w:ascii="Arial Black" w:hAnsi="Arial Black"/>
          <w:b/>
          <w:bCs/>
          <w:i/>
          <w:iCs/>
          <w:color w:val="00B050"/>
          <w:sz w:val="28"/>
          <w:szCs w:val="28"/>
        </w:rPr>
        <w:t>Step 5. Plug in an actual pixel</w:t>
      </w:r>
    </w:p>
    <w:p w14:paraId="2037CD24" w14:textId="77777777"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Take a pixel:</w:t>
      </w:r>
    </w:p>
    <w:p w14:paraId="17C5AFFA" w14:textId="40194C11" w:rsidR="00923E25" w:rsidRPr="00923E25" w:rsidRDefault="00923E25" w:rsidP="00923E25">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p</m:t>
              </m:r>
            </m:e>
            <m:sub>
              <m:r>
                <m:rPr>
                  <m:nor/>
                </m:rPr>
                <w:rPr>
                  <w:rFonts w:ascii="Arial Black" w:hAnsi="Arial Black"/>
                  <w:bCs/>
                  <w:i/>
                  <w:iCs/>
                  <w:color w:val="00B050"/>
                  <w:sz w:val="28"/>
                  <w:szCs w:val="28"/>
                </w:rPr>
                <m:t>img</m:t>
              </m:r>
            </m:sub>
          </m:sSub>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420</m:t>
                  </m:r>
                </m:e>
                <m:e>
                  <m:r>
                    <w:rPr>
                      <w:rFonts w:ascii="Cambria Math" w:hAnsi="Cambria Math"/>
                      <w:color w:val="00B050"/>
                      <w:sz w:val="28"/>
                      <w:szCs w:val="28"/>
                    </w:rPr>
                    <m:t>340</m:t>
                  </m:r>
                </m:e>
                <m:e>
                  <m:r>
                    <w:rPr>
                      <w:rFonts w:ascii="Cambria Math" w:hAnsi="Cambria Math"/>
                      <w:color w:val="00B050"/>
                      <w:sz w:val="28"/>
                      <w:szCs w:val="28"/>
                    </w:rPr>
                    <m:t>1</m:t>
                  </m:r>
                </m:e>
              </m:eqArr>
            </m:e>
          </m:d>
          <m:r>
            <w:rPr>
              <w:rFonts w:ascii="Arial Black" w:hAnsi="Arial Black"/>
              <w:bCs/>
              <w:i/>
              <w:iCs/>
              <w:color w:val="00B050"/>
              <w:sz w:val="28"/>
              <w:szCs w:val="28"/>
            </w:rPr>
            <w:br/>
          </m:r>
        </m:oMath>
      </m:oMathPara>
    </w:p>
    <w:p w14:paraId="15FCD1C1" w14:textId="77777777"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Compute ground coordinates:</w:t>
      </w:r>
    </w:p>
    <w:p w14:paraId="1F079AFA" w14:textId="5C9CF711" w:rsidR="00923E25" w:rsidRPr="00923E25" w:rsidRDefault="00923E25" w:rsidP="00923E25">
      <w:pPr>
        <w:pStyle w:val="ListBullet"/>
        <w:rPr>
          <w:rFonts w:ascii="Arial Black" w:hAnsi="Arial Black"/>
          <w:bCs/>
          <w:i/>
          <w:iCs/>
          <w:color w:val="00B050"/>
          <w:sz w:val="28"/>
          <w:szCs w:val="28"/>
        </w:rPr>
      </w:pPr>
      <m:oMathPara>
        <m:oMath>
          <m:r>
            <w:rPr>
              <w:rFonts w:ascii="Cambria Math" w:hAnsi="Cambria Math"/>
              <w:color w:val="00B050"/>
              <w:sz w:val="28"/>
              <w:szCs w:val="28"/>
            </w:rPr>
            <m:t>X=</m:t>
          </m:r>
          <m:f>
            <m:fPr>
              <m:ctrlPr>
                <w:rPr>
                  <w:rFonts w:ascii="Cambria Math" w:hAnsi="Cambria Math"/>
                  <w:bCs/>
                  <w:i/>
                  <w:iCs/>
                  <w:color w:val="00B050"/>
                  <w:sz w:val="28"/>
                  <w:szCs w:val="28"/>
                </w:rPr>
              </m:ctrlPr>
            </m:fPr>
            <m:num>
              <m:r>
                <w:rPr>
                  <w:rFonts w:ascii="Cambria Math" w:hAnsi="Cambria Math"/>
                  <w:color w:val="00B050"/>
                  <w:sz w:val="28"/>
                  <w:szCs w:val="28"/>
                </w:rPr>
                <m:t>420-320</m:t>
              </m:r>
            </m:num>
            <m:den>
              <m:r>
                <w:rPr>
                  <w:rFonts w:ascii="Cambria Math" w:hAnsi="Cambria Math"/>
                  <w:color w:val="00B050"/>
                  <w:sz w:val="28"/>
                  <w:szCs w:val="28"/>
                </w:rPr>
                <m:t>160</m:t>
              </m:r>
            </m:den>
          </m:f>
          <m:r>
            <w:rPr>
              <w:rFonts w:ascii="Cambria Math" w:hAnsi="Cambria Math"/>
              <w:color w:val="00B050"/>
              <w:sz w:val="28"/>
              <w:szCs w:val="28"/>
            </w:rPr>
            <m:t>=</m:t>
          </m:r>
          <m:f>
            <m:fPr>
              <m:ctrlPr>
                <w:rPr>
                  <w:rFonts w:ascii="Cambria Math" w:hAnsi="Cambria Math"/>
                  <w:bCs/>
                  <w:i/>
                  <w:iCs/>
                  <w:color w:val="00B050"/>
                  <w:sz w:val="28"/>
                  <w:szCs w:val="28"/>
                </w:rPr>
              </m:ctrlPr>
            </m:fPr>
            <m:num>
              <m:r>
                <w:rPr>
                  <w:rFonts w:ascii="Cambria Math" w:hAnsi="Cambria Math"/>
                  <w:color w:val="00B050"/>
                  <w:sz w:val="28"/>
                  <w:szCs w:val="28"/>
                </w:rPr>
                <m:t>100</m:t>
              </m:r>
            </m:num>
            <m:den>
              <m:r>
                <w:rPr>
                  <w:rFonts w:ascii="Cambria Math" w:hAnsi="Cambria Math"/>
                  <w:color w:val="00B050"/>
                  <w:sz w:val="28"/>
                  <w:szCs w:val="28"/>
                </w:rPr>
                <m:t>160</m:t>
              </m:r>
            </m:den>
          </m:f>
          <m:r>
            <w:rPr>
              <w:rFonts w:ascii="Cambria Math" w:hAnsi="Cambria Math"/>
              <w:color w:val="00B050"/>
              <w:sz w:val="28"/>
              <w:szCs w:val="28"/>
            </w:rPr>
            <m:t>=0.625</m:t>
          </m:r>
          <m:r>
            <w:rPr>
              <w:rFonts w:ascii="Arial Black" w:hAnsi="Arial Black"/>
              <w:bCs/>
              <w:i/>
              <w:iCs/>
              <w:color w:val="00B050"/>
              <w:sz w:val="28"/>
              <w:szCs w:val="28"/>
            </w:rPr>
            <w:br/>
          </m:r>
        </m:oMath>
        <m:oMath>
          <m:r>
            <w:rPr>
              <w:rFonts w:ascii="Cambria Math" w:hAnsi="Cambria Math"/>
              <w:color w:val="00B050"/>
              <w:sz w:val="28"/>
              <w:szCs w:val="28"/>
            </w:rPr>
            <m:t>Y=</m:t>
          </m:r>
          <m:f>
            <m:fPr>
              <m:ctrlPr>
                <w:rPr>
                  <w:rFonts w:ascii="Cambria Math" w:hAnsi="Cambria Math"/>
                  <w:bCs/>
                  <w:i/>
                  <w:iCs/>
                  <w:color w:val="00B050"/>
                  <w:sz w:val="28"/>
                  <w:szCs w:val="28"/>
                </w:rPr>
              </m:ctrlPr>
            </m:fPr>
            <m:num>
              <m:r>
                <w:rPr>
                  <w:rFonts w:ascii="Cambria Math" w:hAnsi="Cambria Math"/>
                  <w:color w:val="00B050"/>
                  <w:sz w:val="28"/>
                  <w:szCs w:val="28"/>
                </w:rPr>
                <m:t>340-240</m:t>
              </m:r>
            </m:num>
            <m:den>
              <m:r>
                <w:rPr>
                  <w:rFonts w:ascii="Cambria Math" w:hAnsi="Cambria Math"/>
                  <w:color w:val="00B050"/>
                  <w:sz w:val="28"/>
                  <w:szCs w:val="28"/>
                </w:rPr>
                <m:t>160</m:t>
              </m:r>
            </m:den>
          </m:f>
          <m:r>
            <w:rPr>
              <w:rFonts w:ascii="Cambria Math" w:hAnsi="Cambria Math"/>
              <w:color w:val="00B050"/>
              <w:sz w:val="28"/>
              <w:szCs w:val="28"/>
            </w:rPr>
            <m:t>=</m:t>
          </m:r>
          <m:f>
            <m:fPr>
              <m:ctrlPr>
                <w:rPr>
                  <w:rFonts w:ascii="Cambria Math" w:hAnsi="Cambria Math"/>
                  <w:bCs/>
                  <w:i/>
                  <w:iCs/>
                  <w:color w:val="00B050"/>
                  <w:sz w:val="28"/>
                  <w:szCs w:val="28"/>
                </w:rPr>
              </m:ctrlPr>
            </m:fPr>
            <m:num>
              <m:r>
                <w:rPr>
                  <w:rFonts w:ascii="Cambria Math" w:hAnsi="Cambria Math"/>
                  <w:color w:val="00B050"/>
                  <w:sz w:val="28"/>
                  <w:szCs w:val="28"/>
                </w:rPr>
                <m:t>100</m:t>
              </m:r>
            </m:num>
            <m:den>
              <m:r>
                <w:rPr>
                  <w:rFonts w:ascii="Cambria Math" w:hAnsi="Cambria Math"/>
                  <w:color w:val="00B050"/>
                  <w:sz w:val="28"/>
                  <w:szCs w:val="28"/>
                </w:rPr>
                <m:t>160</m:t>
              </m:r>
            </m:den>
          </m:f>
          <m:r>
            <w:rPr>
              <w:rFonts w:ascii="Cambria Math" w:hAnsi="Cambria Math"/>
              <w:color w:val="00B050"/>
              <w:sz w:val="28"/>
              <w:szCs w:val="28"/>
            </w:rPr>
            <m:t>=0.625</m:t>
          </m:r>
          <m:r>
            <w:rPr>
              <w:rFonts w:ascii="Arial Black" w:hAnsi="Arial Black"/>
              <w:bCs/>
              <w:i/>
              <w:iCs/>
              <w:color w:val="00B050"/>
              <w:sz w:val="28"/>
              <w:szCs w:val="28"/>
            </w:rPr>
            <w:br/>
          </m:r>
        </m:oMath>
      </m:oMathPara>
    </w:p>
    <w:p w14:paraId="01D135B3" w14:textId="77777777" w:rsidR="00923E25" w:rsidRPr="00923E25" w:rsidRDefault="00923E25" w:rsidP="00923E25">
      <w:pPr>
        <w:pStyle w:val="ListBullet"/>
        <w:rPr>
          <w:rFonts w:ascii="Arial Black" w:hAnsi="Arial Black"/>
          <w:bCs/>
          <w:i/>
          <w:iCs/>
          <w:color w:val="00B050"/>
          <w:sz w:val="28"/>
          <w:szCs w:val="28"/>
        </w:rPr>
      </w:pPr>
      <w:proofErr w:type="gramStart"/>
      <w:r w:rsidRPr="00923E25">
        <w:rPr>
          <w:rFonts w:ascii="Arial Black" w:hAnsi="Arial Black"/>
          <w:bCs/>
          <w:i/>
          <w:iCs/>
          <w:color w:val="00B050"/>
          <w:sz w:val="28"/>
          <w:szCs w:val="28"/>
        </w:rPr>
        <w:t>So</w:t>
      </w:r>
      <w:proofErr w:type="gramEnd"/>
      <w:r w:rsidRPr="00923E25">
        <w:rPr>
          <w:rFonts w:ascii="Arial Black" w:hAnsi="Arial Black"/>
          <w:bCs/>
          <w:i/>
          <w:iCs/>
          <w:color w:val="00B050"/>
          <w:sz w:val="28"/>
          <w:szCs w:val="28"/>
        </w:rPr>
        <w:t xml:space="preserve"> the ground point is:</w:t>
      </w:r>
    </w:p>
    <w:p w14:paraId="5205D570" w14:textId="0C1C99E5" w:rsidR="00923E25" w:rsidRPr="00923E25" w:rsidRDefault="00923E25" w:rsidP="00923E25">
      <w:pPr>
        <w:pStyle w:val="ListBullet"/>
        <w:rPr>
          <w:rFonts w:ascii="Arial Black" w:hAnsi="Arial Black"/>
          <w:bCs/>
          <w:i/>
          <w:iCs/>
          <w:color w:val="00B050"/>
          <w:sz w:val="28"/>
          <w:szCs w:val="28"/>
        </w:rPr>
      </w:pPr>
      <m:oMathPara>
        <m:oMath>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X</m:t>
                  </m:r>
                </m:e>
                <m:e>
                  <m:r>
                    <w:rPr>
                      <w:rFonts w:ascii="Cambria Math" w:hAnsi="Cambria Math"/>
                      <w:color w:val="00B050"/>
                      <w:sz w:val="28"/>
                      <w:szCs w:val="28"/>
                    </w:rPr>
                    <m:t>Y</m:t>
                  </m:r>
                </m:e>
              </m:eqArr>
            </m:e>
          </m:d>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0.625</m:t>
                  </m:r>
                </m:e>
                <m:e>
                  <m:r>
                    <w:rPr>
                      <w:rFonts w:ascii="Cambria Math" w:hAnsi="Cambria Math"/>
                      <w:color w:val="00B050"/>
                      <w:sz w:val="28"/>
                      <w:szCs w:val="28"/>
                    </w:rPr>
                    <m:t>0.625</m:t>
                  </m:r>
                </m:e>
              </m:eqArr>
            </m:e>
          </m:d>
          <m:r>
            <w:rPr>
              <w:rFonts w:ascii="Arial Black" w:hAnsi="Arial Black"/>
              <w:bCs/>
              <w:i/>
              <w:iCs/>
              <w:color w:val="00B050"/>
              <w:sz w:val="28"/>
              <w:szCs w:val="28"/>
            </w:rPr>
            <w:br/>
          </m:r>
        </m:oMath>
      </m:oMathPara>
    </w:p>
    <w:p w14:paraId="44DA197C" w14:textId="4758F3D0" w:rsidR="00923E25" w:rsidRPr="00923E25" w:rsidRDefault="00923E25" w:rsidP="00923E25">
      <w:pPr>
        <w:pStyle w:val="ListBullet"/>
        <w:rPr>
          <w:rFonts w:ascii="Arial Black" w:hAnsi="Arial Black"/>
          <w:bCs/>
          <w:i/>
          <w:iCs/>
          <w:color w:val="00B050"/>
          <w:sz w:val="28"/>
          <w:szCs w:val="28"/>
        </w:rPr>
      </w:pPr>
    </w:p>
    <w:p w14:paraId="7E1074D2" w14:textId="28424BB8" w:rsidR="00923E25" w:rsidRPr="00923E25" w:rsidRDefault="00923E25" w:rsidP="00923E25">
      <w:pPr>
        <w:pStyle w:val="ListBullet"/>
        <w:rPr>
          <w:rFonts w:ascii="Arial Black" w:hAnsi="Arial Black"/>
          <w:b/>
          <w:bCs/>
          <w:i/>
          <w:iCs/>
          <w:color w:val="00B050"/>
          <w:sz w:val="28"/>
          <w:szCs w:val="28"/>
        </w:rPr>
      </w:pPr>
      <w:r w:rsidRPr="00923E25">
        <w:rPr>
          <w:rFonts w:ascii="Arial Black" w:hAnsi="Arial Black"/>
          <w:b/>
          <w:bCs/>
          <w:i/>
          <w:iCs/>
          <w:color w:val="C00000"/>
          <w:sz w:val="28"/>
          <w:szCs w:val="28"/>
        </w:rPr>
        <w:lastRenderedPageBreak/>
        <w:t xml:space="preserve">What </w:t>
      </w:r>
      <w:proofErr w:type="gramStart"/>
      <w:r w:rsidRPr="00923E25">
        <w:rPr>
          <w:rFonts w:ascii="Arial Black" w:hAnsi="Arial Black"/>
          <w:b/>
          <w:bCs/>
          <w:i/>
          <w:iCs/>
          <w:color w:val="C00000"/>
          <w:sz w:val="28"/>
          <w:szCs w:val="28"/>
        </w:rPr>
        <w:t>this</w:t>
      </w:r>
      <w:proofErr w:type="gramEnd"/>
      <w:r w:rsidRPr="00923E25">
        <w:rPr>
          <w:rFonts w:ascii="Arial Black" w:hAnsi="Arial Black"/>
          <w:b/>
          <w:bCs/>
          <w:i/>
          <w:iCs/>
          <w:color w:val="C00000"/>
          <w:sz w:val="28"/>
          <w:szCs w:val="28"/>
        </w:rPr>
        <w:t xml:space="preserve"> </w:t>
      </w:r>
      <w:proofErr w:type="gramStart"/>
      <w:r w:rsidRPr="00923E25">
        <w:rPr>
          <w:rFonts w:ascii="Arial Black" w:hAnsi="Arial Black"/>
          <w:b/>
          <w:bCs/>
          <w:i/>
          <w:iCs/>
          <w:color w:val="C00000"/>
          <w:sz w:val="28"/>
          <w:szCs w:val="28"/>
        </w:rPr>
        <w:t>teaches</w:t>
      </w:r>
      <w:proofErr w:type="gramEnd"/>
      <w:r>
        <w:rPr>
          <w:rFonts w:ascii="Arial Black" w:hAnsi="Arial Black"/>
          <w:b/>
          <w:bCs/>
          <w:i/>
          <w:iCs/>
          <w:color w:val="C00000"/>
          <w:sz w:val="28"/>
          <w:szCs w:val="28"/>
        </w:rPr>
        <w:t>?</w:t>
      </w:r>
    </w:p>
    <w:p w14:paraId="585EA721" w14:textId="3DC01556" w:rsidR="00923E25" w:rsidRPr="00923E25" w:rsidRDefault="00923E25" w:rsidP="00CA6417">
      <w:pPr>
        <w:pStyle w:val="ListBullet"/>
        <w:numPr>
          <w:ilvl w:val="0"/>
          <w:numId w:val="153"/>
        </w:numPr>
        <w:rPr>
          <w:rFonts w:ascii="Arial Black" w:hAnsi="Arial Black"/>
          <w:bCs/>
          <w:i/>
          <w:iCs/>
          <w:color w:val="00B050"/>
          <w:sz w:val="28"/>
          <w:szCs w:val="28"/>
        </w:rPr>
      </w:pPr>
      <w:r w:rsidRPr="00923E25">
        <w:rPr>
          <w:rFonts w:ascii="Arial Black" w:hAnsi="Arial Black"/>
          <w:bCs/>
          <w:i/>
          <w:iCs/>
          <w:color w:val="00B050"/>
          <w:sz w:val="28"/>
          <w:szCs w:val="28"/>
        </w:rPr>
        <w:t xml:space="preserve">Calibration gives you </w:t>
      </w:r>
      <m:oMath>
        <m:r>
          <w:rPr>
            <w:rFonts w:ascii="Cambria Math" w:hAnsi="Cambria Math"/>
            <w:color w:val="00B050"/>
            <w:sz w:val="28"/>
            <w:szCs w:val="28"/>
          </w:rPr>
          <m:t>K</m:t>
        </m:r>
      </m:oMath>
      <w:r w:rsidRPr="00923E25">
        <w:rPr>
          <w:rFonts w:ascii="Arial Black" w:hAnsi="Arial Black"/>
          <w:bCs/>
          <w:i/>
          <w:iCs/>
          <w:color w:val="00B050"/>
          <w:sz w:val="28"/>
          <w:szCs w:val="28"/>
        </w:rPr>
        <w:t>.</w:t>
      </w:r>
    </w:p>
    <w:p w14:paraId="423E8D28" w14:textId="3C9314AF" w:rsidR="00923E25" w:rsidRPr="00923E25" w:rsidRDefault="00923E25" w:rsidP="00CA6417">
      <w:pPr>
        <w:pStyle w:val="ListBullet"/>
        <w:numPr>
          <w:ilvl w:val="0"/>
          <w:numId w:val="153"/>
        </w:numPr>
        <w:rPr>
          <w:rFonts w:ascii="Arial Black" w:hAnsi="Arial Black"/>
          <w:bCs/>
          <w:i/>
          <w:iCs/>
          <w:color w:val="00B050"/>
          <w:sz w:val="28"/>
          <w:szCs w:val="28"/>
        </w:rPr>
      </w:pPr>
      <w:r w:rsidRPr="00923E25">
        <w:rPr>
          <w:rFonts w:ascii="Arial Black" w:hAnsi="Arial Black"/>
          <w:bCs/>
          <w:i/>
          <w:iCs/>
          <w:color w:val="00B050"/>
          <w:sz w:val="28"/>
          <w:szCs w:val="28"/>
        </w:rPr>
        <w:t xml:space="preserve">Mounting gives you </w:t>
      </w:r>
      <m:oMath>
        <m:r>
          <w:rPr>
            <w:rFonts w:ascii="Cambria Math" w:hAnsi="Cambria Math"/>
            <w:color w:val="00B050"/>
            <w:sz w:val="28"/>
            <w:szCs w:val="28"/>
          </w:rPr>
          <m:t>R</m:t>
        </m:r>
      </m:oMath>
      <w:r w:rsidRPr="00923E25">
        <w:rPr>
          <w:rFonts w:ascii="Arial Black" w:hAnsi="Arial Black"/>
          <w:bCs/>
          <w:i/>
          <w:iCs/>
          <w:color w:val="00B050"/>
          <w:sz w:val="28"/>
          <w:szCs w:val="28"/>
        </w:rPr>
        <w:t xml:space="preserve">and </w:t>
      </w:r>
      <m:oMath>
        <m:r>
          <w:rPr>
            <w:rFonts w:ascii="Cambria Math" w:hAnsi="Cambria Math"/>
            <w:color w:val="00B050"/>
            <w:sz w:val="28"/>
            <w:szCs w:val="28"/>
          </w:rPr>
          <m:t>t</m:t>
        </m:r>
      </m:oMath>
      <w:r w:rsidRPr="00923E25">
        <w:rPr>
          <w:rFonts w:ascii="Arial Black" w:hAnsi="Arial Black"/>
          <w:bCs/>
          <w:i/>
          <w:iCs/>
          <w:color w:val="00B050"/>
          <w:sz w:val="28"/>
          <w:szCs w:val="28"/>
        </w:rPr>
        <w:t>.</w:t>
      </w:r>
    </w:p>
    <w:p w14:paraId="74BA0E25" w14:textId="0B501C27" w:rsidR="00923E25" w:rsidRPr="00923E25" w:rsidRDefault="00923E25" w:rsidP="00CA6417">
      <w:pPr>
        <w:pStyle w:val="ListBullet"/>
        <w:numPr>
          <w:ilvl w:val="0"/>
          <w:numId w:val="153"/>
        </w:numPr>
        <w:rPr>
          <w:rFonts w:ascii="Arial Black" w:hAnsi="Arial Black"/>
          <w:bCs/>
          <w:i/>
          <w:iCs/>
          <w:color w:val="00B050"/>
          <w:sz w:val="28"/>
          <w:szCs w:val="28"/>
        </w:rPr>
      </w:pPr>
      <w:r w:rsidRPr="00923E25">
        <w:rPr>
          <w:rFonts w:ascii="Arial Black" w:hAnsi="Arial Black"/>
          <w:bCs/>
          <w:i/>
          <w:iCs/>
          <w:color w:val="00B050"/>
          <w:sz w:val="28"/>
          <w:szCs w:val="28"/>
        </w:rPr>
        <w:t xml:space="preserve">Ground constraint </w:t>
      </w:r>
      <m:oMath>
        <m:r>
          <w:rPr>
            <w:rFonts w:ascii="Cambria Math" w:hAnsi="Cambria Math"/>
            <w:color w:val="00B050"/>
            <w:sz w:val="28"/>
            <w:szCs w:val="28"/>
          </w:rPr>
          <m:t>Z=0</m:t>
        </m:r>
      </m:oMath>
      <w:r w:rsidRPr="00923E25">
        <w:rPr>
          <w:rFonts w:ascii="Arial Black" w:hAnsi="Arial Black"/>
          <w:bCs/>
          <w:i/>
          <w:iCs/>
          <w:color w:val="00B050"/>
          <w:sz w:val="28"/>
          <w:szCs w:val="28"/>
        </w:rPr>
        <w:t xml:space="preserve">gives you a </w:t>
      </w:r>
      <m:oMath>
        <m:r>
          <w:rPr>
            <w:rFonts w:ascii="Cambria Math" w:hAnsi="Cambria Math"/>
            <w:color w:val="00B050"/>
            <w:sz w:val="28"/>
            <w:szCs w:val="28"/>
          </w:rPr>
          <m:t>3×3</m:t>
        </m:r>
      </m:oMath>
      <w:r w:rsidRPr="00923E25">
        <w:rPr>
          <w:rFonts w:ascii="Arial Black" w:hAnsi="Arial Black"/>
          <w:bCs/>
          <w:i/>
          <w:iCs/>
          <w:color w:val="00B050"/>
          <w:sz w:val="28"/>
          <w:szCs w:val="28"/>
        </w:rPr>
        <w:t xml:space="preserve">homography </w:t>
      </w:r>
      <m:oMath>
        <m:r>
          <w:rPr>
            <w:rFonts w:ascii="Cambria Math" w:hAnsi="Cambria Math"/>
            <w:color w:val="00B050"/>
            <w:sz w:val="28"/>
            <w:szCs w:val="28"/>
          </w:rPr>
          <m:t>H</m:t>
        </m:r>
      </m:oMath>
      <w:r w:rsidRPr="00923E25">
        <w:rPr>
          <w:rFonts w:ascii="Arial Black" w:hAnsi="Arial Black"/>
          <w:bCs/>
          <w:i/>
          <w:iCs/>
          <w:color w:val="00B050"/>
          <w:sz w:val="28"/>
          <w:szCs w:val="28"/>
        </w:rPr>
        <w:t>.</w:t>
      </w:r>
    </w:p>
    <w:p w14:paraId="20BDA0BF" w14:textId="77777777" w:rsidR="00923E25" w:rsidRPr="00923E25" w:rsidRDefault="00923E25" w:rsidP="00CA6417">
      <w:pPr>
        <w:pStyle w:val="ListBullet"/>
        <w:numPr>
          <w:ilvl w:val="0"/>
          <w:numId w:val="153"/>
        </w:numPr>
        <w:rPr>
          <w:rFonts w:ascii="Arial Black" w:hAnsi="Arial Black"/>
          <w:bCs/>
          <w:i/>
          <w:iCs/>
          <w:color w:val="00B050"/>
          <w:sz w:val="28"/>
          <w:szCs w:val="28"/>
        </w:rPr>
      </w:pPr>
      <w:r w:rsidRPr="00923E25">
        <w:rPr>
          <w:rFonts w:ascii="Arial Black" w:hAnsi="Arial Black"/>
          <w:bCs/>
          <w:i/>
          <w:iCs/>
          <w:color w:val="00B050"/>
          <w:sz w:val="28"/>
          <w:szCs w:val="28"/>
        </w:rPr>
        <w:t>Runtime “pixel → ground” is just:</w:t>
      </w:r>
    </w:p>
    <w:p w14:paraId="25CC8A3E" w14:textId="339560D3" w:rsidR="00923E25" w:rsidRPr="00923E25" w:rsidRDefault="00923E25" w:rsidP="00923E25">
      <w:pPr>
        <w:pStyle w:val="ListBullet"/>
        <w:rPr>
          <w:rFonts w:ascii="Arial Black" w:hAnsi="Arial Black"/>
          <w:bCs/>
          <w:i/>
          <w:iCs/>
          <w:color w:val="00B050"/>
          <w:sz w:val="28"/>
          <w:szCs w:val="28"/>
        </w:rPr>
      </w:pPr>
      <m:oMathPara>
        <m:oMath>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X</m:t>
                  </m:r>
                </m:e>
                <m:e>
                  <m:r>
                    <w:rPr>
                      <w:rFonts w:ascii="Cambria Math" w:hAnsi="Cambria Math"/>
                      <w:color w:val="00B050"/>
                      <w:sz w:val="28"/>
                      <w:szCs w:val="28"/>
                    </w:rPr>
                    <m:t>Y</m:t>
                  </m:r>
                </m:e>
                <m:e>
                  <m:r>
                    <w:rPr>
                      <w:rFonts w:ascii="Cambria Math" w:hAnsi="Cambria Math"/>
                      <w:color w:val="00B050"/>
                      <w:sz w:val="28"/>
                      <w:szCs w:val="28"/>
                    </w:rPr>
                    <m:t>1</m:t>
                  </m:r>
                </m:e>
              </m:eqArr>
            </m:e>
          </m:d>
          <m:r>
            <w:rPr>
              <w:rFonts w:ascii="Cambria Math" w:hAnsi="Cambria Math"/>
              <w:color w:val="00B050"/>
              <w:sz w:val="28"/>
              <w:szCs w:val="28"/>
            </w:rPr>
            <m:t>∼</m:t>
          </m:r>
          <m:sSup>
            <m:sSupPr>
              <m:ctrlPr>
                <w:rPr>
                  <w:rFonts w:ascii="Cambria Math" w:hAnsi="Cambria Math"/>
                  <w:bCs/>
                  <w:i/>
                  <w:iCs/>
                  <w:color w:val="00B050"/>
                  <w:sz w:val="28"/>
                  <w:szCs w:val="28"/>
                </w:rPr>
              </m:ctrlPr>
            </m:sSupPr>
            <m:e>
              <m:r>
                <w:rPr>
                  <w:rFonts w:ascii="Cambria Math" w:hAnsi="Cambria Math"/>
                  <w:color w:val="00B050"/>
                  <w:sz w:val="28"/>
                  <w:szCs w:val="28"/>
                </w:rPr>
                <m:t>H</m:t>
              </m:r>
            </m:e>
            <m:sup>
              <m:r>
                <w:rPr>
                  <w:rFonts w:ascii="Cambria Math" w:hAnsi="Cambria Math"/>
                  <w:color w:val="00B050"/>
                  <w:sz w:val="28"/>
                  <w:szCs w:val="28"/>
                </w:rPr>
                <m:t>-1</m:t>
              </m:r>
            </m:sup>
          </m:sSup>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u</m:t>
                  </m:r>
                </m:e>
                <m:e>
                  <m:r>
                    <w:rPr>
                      <w:rFonts w:ascii="Cambria Math" w:hAnsi="Cambria Math"/>
                      <w:color w:val="00B050"/>
                      <w:sz w:val="28"/>
                      <w:szCs w:val="28"/>
                    </w:rPr>
                    <m:t>v</m:t>
                  </m:r>
                </m:e>
                <m:e>
                  <m:r>
                    <w:rPr>
                      <w:rFonts w:ascii="Cambria Math" w:hAnsi="Cambria Math"/>
                      <w:color w:val="00B050"/>
                      <w:sz w:val="28"/>
                      <w:szCs w:val="28"/>
                    </w:rPr>
                    <m:t>1</m:t>
                  </m:r>
                </m:e>
              </m:eqArr>
            </m:e>
          </m:d>
          <m:r>
            <w:rPr>
              <w:rFonts w:ascii="Arial Black" w:hAnsi="Arial Black"/>
              <w:bCs/>
              <w:i/>
              <w:iCs/>
              <w:color w:val="00B050"/>
              <w:sz w:val="28"/>
              <w:szCs w:val="28"/>
            </w:rPr>
            <w:br/>
          </m:r>
        </m:oMath>
      </m:oMathPara>
    </w:p>
    <w:p w14:paraId="32E0319C" w14:textId="77777777"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and then divide by the third component.</w:t>
      </w:r>
    </w:p>
    <w:p w14:paraId="5DDBF347" w14:textId="125FA70A" w:rsidR="00923E25" w:rsidRDefault="00923E25" w:rsidP="00923E25">
      <w:pPr>
        <w:pStyle w:val="ListBullet"/>
        <w:rPr>
          <w:rFonts w:ascii="Arial Black" w:hAnsi="Arial Black"/>
          <w:bCs/>
          <w:i/>
          <w:iCs/>
          <w:color w:val="00B050"/>
          <w:sz w:val="28"/>
          <w:szCs w:val="28"/>
        </w:rPr>
      </w:pPr>
    </w:p>
    <w:p w14:paraId="3235E70E" w14:textId="751EF5DE" w:rsidR="00923E25" w:rsidRPr="00923E25" w:rsidRDefault="00923E25" w:rsidP="00923E25">
      <w:pPr>
        <w:pStyle w:val="ListBullet"/>
        <w:rPr>
          <w:rFonts w:ascii="Arial Black" w:hAnsi="Arial Black"/>
          <w:bCs/>
          <w:i/>
          <w:iCs/>
          <w:color w:val="C00000"/>
          <w:sz w:val="28"/>
          <w:szCs w:val="28"/>
        </w:rPr>
      </w:pPr>
      <w:r>
        <w:rPr>
          <w:rFonts w:ascii="Arial Black" w:hAnsi="Arial Black"/>
          <w:bCs/>
          <w:i/>
          <w:iCs/>
          <w:color w:val="C00000"/>
          <w:sz w:val="28"/>
          <w:szCs w:val="28"/>
        </w:rPr>
        <w:t>Example #2 (tilted camera)</w:t>
      </w:r>
    </w:p>
    <w:p w14:paraId="4FBB4C6B" w14:textId="77777777" w:rsidR="00923E25" w:rsidRPr="00923E25" w:rsidRDefault="00923E25" w:rsidP="00923E25">
      <w:pPr>
        <w:pStyle w:val="ListBullet"/>
        <w:rPr>
          <w:rFonts w:ascii="Arial Black" w:hAnsi="Arial Black"/>
          <w:b/>
          <w:bCs/>
          <w:i/>
          <w:iCs/>
          <w:color w:val="00B050"/>
          <w:sz w:val="28"/>
          <w:szCs w:val="28"/>
        </w:rPr>
      </w:pPr>
      <w:r w:rsidRPr="00923E25">
        <w:rPr>
          <w:rFonts w:ascii="Arial Black" w:hAnsi="Arial Black"/>
          <w:b/>
          <w:bCs/>
          <w:i/>
          <w:iCs/>
          <w:color w:val="00B050"/>
          <w:sz w:val="28"/>
          <w:szCs w:val="28"/>
        </w:rPr>
        <w:t>Step 0. Camera intrinsics (given, calibrated)</w:t>
      </w:r>
    </w:p>
    <w:p w14:paraId="5F6F7AD0" w14:textId="453C8E9D" w:rsidR="00923E25" w:rsidRPr="00923E25" w:rsidRDefault="00923E25" w:rsidP="00923E25">
      <w:pPr>
        <w:pStyle w:val="ListBullet"/>
        <w:rPr>
          <w:rFonts w:ascii="Arial Black" w:hAnsi="Arial Black"/>
          <w:bCs/>
          <w:i/>
          <w:iCs/>
          <w:color w:val="00B050"/>
          <w:sz w:val="28"/>
          <w:szCs w:val="28"/>
        </w:rPr>
      </w:pPr>
      <m:oMathPara>
        <m:oMath>
          <m:r>
            <w:rPr>
              <w:rFonts w:ascii="Cambria Math" w:hAnsi="Cambria Math"/>
              <w:color w:val="00B050"/>
              <w:sz w:val="28"/>
              <w:szCs w:val="28"/>
            </w:rPr>
            <m:t>K=</m:t>
          </m:r>
          <m:d>
            <m:dPr>
              <m:begChr m:val="["/>
              <m:endChr m:val="]"/>
              <m:ctrlPr>
                <w:rPr>
                  <w:rFonts w:ascii="Cambria Math" w:hAnsi="Cambria Math"/>
                  <w:bCs/>
                  <w:i/>
                  <w:iCs/>
                  <w:color w:val="00B050"/>
                  <w:sz w:val="28"/>
                  <w:szCs w:val="28"/>
                </w:rPr>
              </m:ctrlPr>
            </m:dPr>
            <m:e>
              <m:m>
                <m:mPr>
                  <m:plcHide m:val="1"/>
                  <m:mcs>
                    <m:mc>
                      <m:mcPr>
                        <m:count m:val="3"/>
                        <m:mcJc m:val="center"/>
                      </m:mcPr>
                    </m:mc>
                  </m:mcs>
                  <m:ctrlPr>
                    <w:rPr>
                      <w:rFonts w:ascii="Cambria Math" w:hAnsi="Cambria Math"/>
                      <w:bCs/>
                      <w:i/>
                      <w:iCs/>
                      <w:color w:val="00B050"/>
                      <w:sz w:val="28"/>
                      <w:szCs w:val="28"/>
                    </w:rPr>
                  </m:ctrlPr>
                </m:mPr>
                <m:mr>
                  <m:e>
                    <m:r>
                      <w:rPr>
                        <w:rFonts w:ascii="Cambria Math" w:hAnsi="Cambria Math"/>
                        <w:color w:val="00B050"/>
                        <w:sz w:val="28"/>
                        <w:szCs w:val="28"/>
                      </w:rPr>
                      <m:t>800</m:t>
                    </m:r>
                  </m:e>
                  <m:e>
                    <m:r>
                      <w:rPr>
                        <w:rFonts w:ascii="Cambria Math" w:hAnsi="Cambria Math"/>
                        <w:color w:val="00B050"/>
                        <w:sz w:val="28"/>
                        <w:szCs w:val="28"/>
                      </w:rPr>
                      <m:t>0</m:t>
                    </m:r>
                  </m:e>
                  <m:e>
                    <m:r>
                      <w:rPr>
                        <w:rFonts w:ascii="Cambria Math" w:hAnsi="Cambria Math"/>
                        <w:color w:val="00B050"/>
                        <w:sz w:val="28"/>
                        <w:szCs w:val="28"/>
                      </w:rPr>
                      <m:t>320</m:t>
                    </m:r>
                  </m:e>
                </m:mr>
                <m:mr>
                  <m:e>
                    <m:r>
                      <w:rPr>
                        <w:rFonts w:ascii="Cambria Math" w:hAnsi="Cambria Math"/>
                        <w:color w:val="00B050"/>
                        <w:sz w:val="28"/>
                        <w:szCs w:val="28"/>
                      </w:rPr>
                      <m:t>0</m:t>
                    </m:r>
                  </m:e>
                  <m:e>
                    <m:r>
                      <w:rPr>
                        <w:rFonts w:ascii="Cambria Math" w:hAnsi="Cambria Math"/>
                        <w:color w:val="00B050"/>
                        <w:sz w:val="28"/>
                        <w:szCs w:val="28"/>
                      </w:rPr>
                      <m:t>800</m:t>
                    </m:r>
                  </m:e>
                  <m:e>
                    <m:r>
                      <w:rPr>
                        <w:rFonts w:ascii="Cambria Math" w:hAnsi="Cambria Math"/>
                        <w:color w:val="00B050"/>
                        <w:sz w:val="28"/>
                        <w:szCs w:val="28"/>
                      </w:rPr>
                      <m:t>240</m:t>
                    </m:r>
                  </m:e>
                </m:mr>
                <m:mr>
                  <m:e>
                    <m:r>
                      <w:rPr>
                        <w:rFonts w:ascii="Cambria Math" w:hAnsi="Cambria Math"/>
                        <w:color w:val="00B050"/>
                        <w:sz w:val="28"/>
                        <w:szCs w:val="28"/>
                      </w:rPr>
                      <m:t>0</m:t>
                    </m:r>
                  </m:e>
                  <m:e>
                    <m:r>
                      <w:rPr>
                        <w:rFonts w:ascii="Cambria Math" w:hAnsi="Cambria Math"/>
                        <w:color w:val="00B050"/>
                        <w:sz w:val="28"/>
                        <w:szCs w:val="28"/>
                      </w:rPr>
                      <m:t>0</m:t>
                    </m:r>
                  </m:e>
                  <m:e>
                    <m:r>
                      <w:rPr>
                        <w:rFonts w:ascii="Cambria Math" w:hAnsi="Cambria Math"/>
                        <w:color w:val="00B050"/>
                        <w:sz w:val="28"/>
                        <w:szCs w:val="28"/>
                      </w:rPr>
                      <m:t>1</m:t>
                    </m:r>
                  </m:e>
                </m:mr>
              </m:m>
            </m:e>
          </m:d>
          <m:r>
            <w:rPr>
              <w:rFonts w:ascii="Arial Black" w:hAnsi="Arial Black"/>
              <w:bCs/>
              <w:i/>
              <w:iCs/>
              <w:color w:val="00B050"/>
              <w:sz w:val="28"/>
              <w:szCs w:val="28"/>
            </w:rPr>
            <w:br/>
          </m:r>
        </m:oMath>
      </m:oMathPara>
    </w:p>
    <w:p w14:paraId="52C76483" w14:textId="77777777"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 xml:space="preserve">The image is assumed </w:t>
      </w:r>
      <w:proofErr w:type="gramStart"/>
      <w:r w:rsidRPr="00923E25">
        <w:rPr>
          <w:rFonts w:ascii="Arial Black" w:hAnsi="Arial Black"/>
          <w:b/>
          <w:bCs/>
          <w:i/>
          <w:iCs/>
          <w:color w:val="00B050"/>
          <w:sz w:val="28"/>
          <w:szCs w:val="28"/>
        </w:rPr>
        <w:t>undistorted</w:t>
      </w:r>
      <w:proofErr w:type="gramEnd"/>
      <w:r w:rsidRPr="00923E25">
        <w:rPr>
          <w:rFonts w:ascii="Arial Black" w:hAnsi="Arial Black"/>
          <w:bCs/>
          <w:i/>
          <w:iCs/>
          <w:color w:val="00B050"/>
          <w:sz w:val="28"/>
          <w:szCs w:val="28"/>
        </w:rPr>
        <w:t>.</w:t>
      </w:r>
    </w:p>
    <w:p w14:paraId="4667E575" w14:textId="43ECFBD0" w:rsidR="00923E25" w:rsidRPr="00923E25" w:rsidRDefault="00923E25" w:rsidP="00923E25">
      <w:pPr>
        <w:pStyle w:val="ListBullet"/>
        <w:rPr>
          <w:rFonts w:ascii="Arial Black" w:hAnsi="Arial Black"/>
          <w:bCs/>
          <w:i/>
          <w:iCs/>
          <w:color w:val="00B050"/>
          <w:sz w:val="28"/>
          <w:szCs w:val="28"/>
        </w:rPr>
      </w:pPr>
    </w:p>
    <w:p w14:paraId="1ADA9A9D" w14:textId="77777777" w:rsidR="00923E25" w:rsidRPr="00923E25" w:rsidRDefault="00923E25" w:rsidP="00923E25">
      <w:pPr>
        <w:pStyle w:val="ListBullet"/>
        <w:rPr>
          <w:rFonts w:ascii="Arial Black" w:hAnsi="Arial Black"/>
          <w:b/>
          <w:bCs/>
          <w:i/>
          <w:iCs/>
          <w:color w:val="00B050"/>
          <w:sz w:val="28"/>
          <w:szCs w:val="28"/>
        </w:rPr>
      </w:pPr>
      <w:r w:rsidRPr="00923E25">
        <w:rPr>
          <w:rFonts w:ascii="Arial Black" w:hAnsi="Arial Black"/>
          <w:b/>
          <w:bCs/>
          <w:i/>
          <w:iCs/>
          <w:color w:val="00B050"/>
          <w:sz w:val="28"/>
          <w:szCs w:val="28"/>
        </w:rPr>
        <w:t>Step 1. World frame and ground plane</w:t>
      </w:r>
    </w:p>
    <w:p w14:paraId="4F6A3C18" w14:textId="77777777"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The ground plane is defined by</w:t>
      </w:r>
    </w:p>
    <w:p w14:paraId="3990545D" w14:textId="074552CA" w:rsidR="00923E25" w:rsidRPr="00923E25" w:rsidRDefault="00923E25" w:rsidP="00923E25">
      <w:pPr>
        <w:pStyle w:val="ListBullet"/>
        <w:rPr>
          <w:rFonts w:ascii="Arial Black" w:hAnsi="Arial Black"/>
          <w:bCs/>
          <w:i/>
          <w:iCs/>
          <w:color w:val="00B050"/>
          <w:sz w:val="28"/>
          <w:szCs w:val="28"/>
        </w:rPr>
      </w:pPr>
      <m:oMathPara>
        <m:oMath>
          <m:r>
            <w:rPr>
              <w:rFonts w:ascii="Cambria Math" w:hAnsi="Cambria Math"/>
              <w:color w:val="00B050"/>
              <w:sz w:val="28"/>
              <w:szCs w:val="28"/>
            </w:rPr>
            <m:t>Z=0</m:t>
          </m:r>
          <m:r>
            <w:rPr>
              <w:rFonts w:ascii="Arial Black" w:hAnsi="Arial Black"/>
              <w:bCs/>
              <w:i/>
              <w:iCs/>
              <w:color w:val="00B050"/>
              <w:sz w:val="28"/>
              <w:szCs w:val="28"/>
            </w:rPr>
            <w:br/>
          </m:r>
        </m:oMath>
      </m:oMathPara>
    </w:p>
    <w:p w14:paraId="71013FFC" w14:textId="77777777"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Any ground point has coordinates</w:t>
      </w:r>
    </w:p>
    <w:p w14:paraId="58009C55" w14:textId="62A53173" w:rsidR="00923E25" w:rsidRPr="00923E25" w:rsidRDefault="00923E25" w:rsidP="00923E25">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P</m:t>
              </m:r>
            </m:e>
            <m:sub>
              <m:r>
                <w:rPr>
                  <w:rFonts w:ascii="Cambria Math" w:hAnsi="Cambria Math"/>
                  <w:color w:val="00B050"/>
                  <w:sz w:val="28"/>
                  <w:szCs w:val="28"/>
                </w:rPr>
                <m:t>W</m:t>
              </m:r>
            </m:sub>
          </m:sSub>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X</m:t>
                  </m:r>
                </m:e>
                <m:e>
                  <m:r>
                    <w:rPr>
                      <w:rFonts w:ascii="Cambria Math" w:hAnsi="Cambria Math"/>
                      <w:color w:val="00B050"/>
                      <w:sz w:val="28"/>
                      <w:szCs w:val="28"/>
                    </w:rPr>
                    <m:t>Y</m:t>
                  </m:r>
                </m:e>
                <m:e>
                  <m:r>
                    <w:rPr>
                      <w:rFonts w:ascii="Cambria Math" w:hAnsi="Cambria Math"/>
                      <w:color w:val="00B050"/>
                      <w:sz w:val="28"/>
                      <w:szCs w:val="28"/>
                    </w:rPr>
                    <m:t>0</m:t>
                  </m:r>
                </m:e>
              </m:eqArr>
            </m:e>
          </m:d>
          <m:r>
            <w:rPr>
              <w:rFonts w:ascii="Arial Black" w:hAnsi="Arial Black"/>
              <w:bCs/>
              <w:i/>
              <w:iCs/>
              <w:color w:val="00B050"/>
              <w:sz w:val="28"/>
              <w:szCs w:val="28"/>
            </w:rPr>
            <w:br/>
          </m:r>
        </m:oMath>
      </m:oMathPara>
    </w:p>
    <w:p w14:paraId="2A7A5766" w14:textId="77777777"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pict w14:anchorId="1F0E0A01">
          <v:rect id="_x0000_i1488" style="width:0;height:1.5pt" o:hralign="center" o:hrstd="t" o:hr="t" fillcolor="#a0a0a0" stroked="f"/>
        </w:pict>
      </w:r>
    </w:p>
    <w:p w14:paraId="3277BAD3" w14:textId="77777777" w:rsidR="00923E25" w:rsidRPr="00923E25" w:rsidRDefault="00923E25" w:rsidP="00923E25">
      <w:pPr>
        <w:pStyle w:val="ListBullet"/>
        <w:rPr>
          <w:rFonts w:ascii="Arial Black" w:hAnsi="Arial Black"/>
          <w:b/>
          <w:bCs/>
          <w:i/>
          <w:iCs/>
          <w:color w:val="00B050"/>
          <w:sz w:val="28"/>
          <w:szCs w:val="28"/>
        </w:rPr>
      </w:pPr>
      <w:r w:rsidRPr="00923E25">
        <w:rPr>
          <w:rFonts w:ascii="Arial Black" w:hAnsi="Arial Black"/>
          <w:b/>
          <w:bCs/>
          <w:i/>
          <w:iCs/>
          <w:color w:val="00B050"/>
          <w:sz w:val="28"/>
          <w:szCs w:val="28"/>
        </w:rPr>
        <w:t>Step 2. Camera pose (tilted camera)</w:t>
      </w:r>
    </w:p>
    <w:p w14:paraId="3646F12B" w14:textId="0BA6C4CA"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 xml:space="preserve">The camera is pitched downward by </w:t>
      </w:r>
      <m:oMath>
        <m:sSup>
          <m:sSupPr>
            <m:ctrlPr>
              <w:rPr>
                <w:rFonts w:ascii="Cambria Math" w:hAnsi="Cambria Math"/>
                <w:bCs/>
                <w:i/>
                <w:iCs/>
                <w:color w:val="00B050"/>
                <w:sz w:val="28"/>
                <w:szCs w:val="28"/>
              </w:rPr>
            </m:ctrlPr>
          </m:sSupPr>
          <m:e>
            <m:r>
              <w:rPr>
                <w:rFonts w:ascii="Cambria Math" w:hAnsi="Cambria Math"/>
                <w:color w:val="00B050"/>
                <w:sz w:val="28"/>
                <w:szCs w:val="28"/>
              </w:rPr>
              <m:t>30</m:t>
            </m:r>
          </m:e>
          <m:sup>
            <m:r>
              <w:rPr>
                <w:rFonts w:ascii="Cambria Math" w:hAnsi="Cambria Math"/>
                <w:color w:val="00B050"/>
                <w:sz w:val="28"/>
                <w:szCs w:val="28"/>
              </w:rPr>
              <m:t>∘</m:t>
            </m:r>
          </m:sup>
        </m:sSup>
      </m:oMath>
      <w:r w:rsidRPr="00923E25">
        <w:rPr>
          <w:rFonts w:ascii="Arial Black" w:hAnsi="Arial Black"/>
          <w:bCs/>
          <w:i/>
          <w:iCs/>
          <w:color w:val="00B050"/>
          <w:sz w:val="28"/>
          <w:szCs w:val="28"/>
        </w:rPr>
        <w:t xml:space="preserve">about the </w:t>
      </w:r>
      <m:oMath>
        <m:r>
          <w:rPr>
            <w:rFonts w:ascii="Cambria Math" w:hAnsi="Cambria Math"/>
            <w:color w:val="00B050"/>
            <w:sz w:val="28"/>
            <w:szCs w:val="28"/>
          </w:rPr>
          <m:t>x</m:t>
        </m:r>
      </m:oMath>
      <w:r w:rsidRPr="00923E25">
        <w:rPr>
          <w:rFonts w:ascii="Arial Black" w:hAnsi="Arial Black"/>
          <w:bCs/>
          <w:i/>
          <w:iCs/>
          <w:color w:val="00B050"/>
          <w:sz w:val="28"/>
          <w:szCs w:val="28"/>
        </w:rPr>
        <w:t>-axis.</w:t>
      </w:r>
    </w:p>
    <w:p w14:paraId="5A9EC128" w14:textId="77777777"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The rotation matrix is</w:t>
      </w:r>
    </w:p>
    <w:p w14:paraId="176500C3" w14:textId="50ADC498" w:rsidR="00923E25" w:rsidRPr="00923E25" w:rsidRDefault="00923E25" w:rsidP="00923E25">
      <w:pPr>
        <w:pStyle w:val="ListBullet"/>
        <w:rPr>
          <w:rFonts w:ascii="Arial Black" w:hAnsi="Arial Black"/>
          <w:bCs/>
          <w:i/>
          <w:iCs/>
          <w:color w:val="00B050"/>
          <w:sz w:val="28"/>
          <w:szCs w:val="28"/>
        </w:rPr>
      </w:pPr>
      <m:oMathPara>
        <m:oMath>
          <m:r>
            <w:rPr>
              <w:rFonts w:ascii="Cambria Math" w:hAnsi="Cambria Math"/>
              <w:color w:val="00B050"/>
              <w:sz w:val="28"/>
              <w:szCs w:val="28"/>
            </w:rPr>
            <w:lastRenderedPageBreak/>
            <m:t>R=</m:t>
          </m:r>
          <m:d>
            <m:dPr>
              <m:begChr m:val="["/>
              <m:endChr m:val="]"/>
              <m:ctrlPr>
                <w:rPr>
                  <w:rFonts w:ascii="Cambria Math" w:hAnsi="Cambria Math"/>
                  <w:bCs/>
                  <w:i/>
                  <w:iCs/>
                  <w:color w:val="00B050"/>
                  <w:sz w:val="28"/>
                  <w:szCs w:val="28"/>
                </w:rPr>
              </m:ctrlPr>
            </m:dPr>
            <m:e>
              <m:m>
                <m:mPr>
                  <m:plcHide m:val="1"/>
                  <m:mcs>
                    <m:mc>
                      <m:mcPr>
                        <m:count m:val="3"/>
                        <m:mcJc m:val="center"/>
                      </m:mcPr>
                    </m:mc>
                  </m:mcs>
                  <m:ctrlPr>
                    <w:rPr>
                      <w:rFonts w:ascii="Cambria Math" w:hAnsi="Cambria Math"/>
                      <w:bCs/>
                      <w:i/>
                      <w:iCs/>
                      <w:color w:val="00B050"/>
                      <w:sz w:val="28"/>
                      <w:szCs w:val="28"/>
                    </w:rPr>
                  </m:ctrlPr>
                </m:mPr>
                <m:mr>
                  <m:e>
                    <m:r>
                      <w:rPr>
                        <w:rFonts w:ascii="Cambria Math" w:hAnsi="Cambria Math"/>
                        <w:color w:val="00B050"/>
                        <w:sz w:val="28"/>
                        <w:szCs w:val="28"/>
                      </w:rPr>
                      <m:t>1</m:t>
                    </m:r>
                  </m:e>
                  <m:e>
                    <m:r>
                      <w:rPr>
                        <w:rFonts w:ascii="Cambria Math" w:hAnsi="Cambria Math"/>
                        <w:color w:val="00B050"/>
                        <w:sz w:val="28"/>
                        <w:szCs w:val="28"/>
                      </w:rPr>
                      <m:t>0</m:t>
                    </m:r>
                  </m:e>
                  <m:e>
                    <m:r>
                      <w:rPr>
                        <w:rFonts w:ascii="Cambria Math" w:hAnsi="Cambria Math"/>
                        <w:color w:val="00B050"/>
                        <w:sz w:val="28"/>
                        <w:szCs w:val="28"/>
                      </w:rPr>
                      <m:t>0</m:t>
                    </m:r>
                  </m:e>
                </m:mr>
                <m:mr>
                  <m:e>
                    <m:r>
                      <w:rPr>
                        <w:rFonts w:ascii="Cambria Math" w:hAnsi="Cambria Math"/>
                        <w:color w:val="00B050"/>
                        <w:sz w:val="28"/>
                        <w:szCs w:val="28"/>
                      </w:rPr>
                      <m:t>0</m:t>
                    </m:r>
                  </m:e>
                  <m:e>
                    <m:r>
                      <w:rPr>
                        <w:rFonts w:ascii="Cambria Math" w:hAnsi="Cambria Math"/>
                        <w:color w:val="00B050"/>
                        <w:sz w:val="28"/>
                        <w:szCs w:val="28"/>
                      </w:rPr>
                      <m:t>0.8660</m:t>
                    </m:r>
                  </m:e>
                  <m:e>
                    <m:r>
                      <w:rPr>
                        <w:rFonts w:ascii="Cambria Math" w:hAnsi="Cambria Math"/>
                        <w:color w:val="00B050"/>
                        <w:sz w:val="28"/>
                        <w:szCs w:val="28"/>
                      </w:rPr>
                      <m:t>-0.5000</m:t>
                    </m:r>
                  </m:e>
                </m:mr>
                <m:mr>
                  <m:e>
                    <m:r>
                      <w:rPr>
                        <w:rFonts w:ascii="Cambria Math" w:hAnsi="Cambria Math"/>
                        <w:color w:val="00B050"/>
                        <w:sz w:val="28"/>
                        <w:szCs w:val="28"/>
                      </w:rPr>
                      <m:t>0</m:t>
                    </m:r>
                  </m:e>
                  <m:e>
                    <m:r>
                      <w:rPr>
                        <w:rFonts w:ascii="Cambria Math" w:hAnsi="Cambria Math"/>
                        <w:color w:val="00B050"/>
                        <w:sz w:val="28"/>
                        <w:szCs w:val="28"/>
                      </w:rPr>
                      <m:t>0.5000</m:t>
                    </m:r>
                  </m:e>
                  <m:e>
                    <m:r>
                      <w:rPr>
                        <w:rFonts w:ascii="Cambria Math" w:hAnsi="Cambria Math"/>
                        <w:color w:val="00B050"/>
                        <w:sz w:val="28"/>
                        <w:szCs w:val="28"/>
                      </w:rPr>
                      <m:t>0.8660</m:t>
                    </m:r>
                  </m:e>
                </m:mr>
              </m:m>
            </m:e>
          </m:d>
          <m:r>
            <w:rPr>
              <w:rFonts w:ascii="Arial Black" w:hAnsi="Arial Black"/>
              <w:bCs/>
              <w:i/>
              <w:iCs/>
              <w:color w:val="00B050"/>
              <w:sz w:val="28"/>
              <w:szCs w:val="28"/>
            </w:rPr>
            <w:br/>
          </m:r>
        </m:oMath>
      </m:oMathPara>
    </w:p>
    <w:p w14:paraId="18DAFB87" w14:textId="77777777"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The translation vector is</w:t>
      </w:r>
    </w:p>
    <w:p w14:paraId="23F036D9" w14:textId="0919B420" w:rsidR="00923E25" w:rsidRPr="00923E25" w:rsidRDefault="00923E25" w:rsidP="00923E25">
      <w:pPr>
        <w:pStyle w:val="ListBullet"/>
        <w:rPr>
          <w:rFonts w:ascii="Arial Black" w:hAnsi="Arial Black"/>
          <w:bCs/>
          <w:i/>
          <w:iCs/>
          <w:color w:val="00B050"/>
          <w:sz w:val="28"/>
          <w:szCs w:val="28"/>
        </w:rPr>
      </w:pPr>
      <m:oMathPara>
        <m:oMath>
          <m:r>
            <w:rPr>
              <w:rFonts w:ascii="Cambria Math" w:hAnsi="Cambria Math"/>
              <w:color w:val="00B050"/>
              <w:sz w:val="28"/>
              <w:szCs w:val="28"/>
            </w:rPr>
            <m:t>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0</m:t>
                  </m:r>
                </m:e>
                <m:e>
                  <m:r>
                    <w:rPr>
                      <w:rFonts w:ascii="Cambria Math" w:hAnsi="Cambria Math"/>
                      <w:color w:val="00B050"/>
                      <w:sz w:val="28"/>
                      <w:szCs w:val="28"/>
                    </w:rPr>
                    <m:t>0</m:t>
                  </m:r>
                </m:e>
                <m:e>
                  <m:r>
                    <w:rPr>
                      <w:rFonts w:ascii="Cambria Math" w:hAnsi="Cambria Math"/>
                      <w:color w:val="00B050"/>
                      <w:sz w:val="28"/>
                      <w:szCs w:val="28"/>
                    </w:rPr>
                    <m:t>5</m:t>
                  </m:r>
                </m:e>
              </m:eqArr>
            </m:e>
          </m:d>
          <m:r>
            <w:rPr>
              <w:rFonts w:ascii="Arial Black" w:hAnsi="Arial Black"/>
              <w:bCs/>
              <w:i/>
              <w:iCs/>
              <w:color w:val="00B050"/>
              <w:sz w:val="28"/>
              <w:szCs w:val="28"/>
            </w:rPr>
            <w:br/>
          </m:r>
        </m:oMath>
      </m:oMathPara>
    </w:p>
    <w:p w14:paraId="5174DD46" w14:textId="77777777"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 xml:space="preserve">The camera is therefore 5 units above </w:t>
      </w:r>
      <w:proofErr w:type="gramStart"/>
      <w:r w:rsidRPr="00923E25">
        <w:rPr>
          <w:rFonts w:ascii="Arial Black" w:hAnsi="Arial Black"/>
          <w:bCs/>
          <w:i/>
          <w:iCs/>
          <w:color w:val="00B050"/>
          <w:sz w:val="28"/>
          <w:szCs w:val="28"/>
        </w:rPr>
        <w:t>the ground</w:t>
      </w:r>
      <w:proofErr w:type="gramEnd"/>
      <w:r w:rsidRPr="00923E25">
        <w:rPr>
          <w:rFonts w:ascii="Arial Black" w:hAnsi="Arial Black"/>
          <w:bCs/>
          <w:i/>
          <w:iCs/>
          <w:color w:val="00B050"/>
          <w:sz w:val="28"/>
          <w:szCs w:val="28"/>
        </w:rPr>
        <w:t>.</w:t>
      </w:r>
    </w:p>
    <w:p w14:paraId="0B59BA59" w14:textId="75853479" w:rsidR="00923E25" w:rsidRPr="00923E25" w:rsidRDefault="00923E25" w:rsidP="00923E25">
      <w:pPr>
        <w:pStyle w:val="ListBullet"/>
        <w:rPr>
          <w:rFonts w:ascii="Arial Black" w:hAnsi="Arial Black"/>
          <w:bCs/>
          <w:i/>
          <w:iCs/>
          <w:color w:val="00B050"/>
          <w:sz w:val="28"/>
          <w:szCs w:val="28"/>
        </w:rPr>
      </w:pPr>
    </w:p>
    <w:p w14:paraId="0C4E9BBC" w14:textId="7269C45C" w:rsidR="00923E25" w:rsidRPr="00923E25" w:rsidRDefault="00923E25" w:rsidP="00923E25">
      <w:pPr>
        <w:pStyle w:val="ListBullet"/>
        <w:rPr>
          <w:rFonts w:ascii="Arial Black" w:hAnsi="Arial Black"/>
          <w:b/>
          <w:bCs/>
          <w:i/>
          <w:iCs/>
          <w:color w:val="00B050"/>
          <w:sz w:val="28"/>
          <w:szCs w:val="28"/>
        </w:rPr>
      </w:pPr>
      <w:r w:rsidRPr="00923E25">
        <w:rPr>
          <w:rFonts w:ascii="Arial Black" w:hAnsi="Arial Black"/>
          <w:b/>
          <w:bCs/>
          <w:i/>
          <w:iCs/>
          <w:color w:val="00B050"/>
          <w:sz w:val="28"/>
          <w:szCs w:val="28"/>
        </w:rPr>
        <w:t xml:space="preserve">Step 3. Extract the first two columns of </w:t>
      </w:r>
      <m:oMath>
        <m:r>
          <m:rPr>
            <m:sty m:val="bi"/>
          </m:rPr>
          <w:rPr>
            <w:rFonts w:ascii="Cambria Math" w:hAnsi="Cambria Math"/>
            <w:color w:val="00B050"/>
            <w:sz w:val="28"/>
            <w:szCs w:val="28"/>
          </w:rPr>
          <m:t>R</m:t>
        </m:r>
      </m:oMath>
    </w:p>
    <w:p w14:paraId="3EB94600" w14:textId="4DE29E40" w:rsidR="00923E25" w:rsidRPr="00923E25" w:rsidRDefault="00923E25" w:rsidP="00923E25">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1</m:t>
              </m:r>
            </m:sub>
          </m:sSub>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1</m:t>
                  </m:r>
                </m:e>
                <m:e>
                  <m:r>
                    <w:rPr>
                      <w:rFonts w:ascii="Cambria Math" w:hAnsi="Cambria Math"/>
                      <w:color w:val="00B050"/>
                      <w:sz w:val="28"/>
                      <w:szCs w:val="28"/>
                    </w:rPr>
                    <m:t>0</m:t>
                  </m:r>
                </m:e>
                <m:e>
                  <m:r>
                    <w:rPr>
                      <w:rFonts w:ascii="Cambria Math" w:hAnsi="Cambria Math"/>
                      <w:color w:val="00B050"/>
                      <w:sz w:val="28"/>
                      <w:szCs w:val="28"/>
                    </w:rPr>
                    <m:t>0</m:t>
                  </m:r>
                </m:e>
              </m:eqArr>
            </m:e>
          </m:d>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2</m:t>
              </m:r>
            </m:sub>
          </m:sSub>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0</m:t>
                  </m:r>
                </m:e>
                <m:e>
                  <m:r>
                    <w:rPr>
                      <w:rFonts w:ascii="Cambria Math" w:hAnsi="Cambria Math"/>
                      <w:color w:val="00B050"/>
                      <w:sz w:val="28"/>
                      <w:szCs w:val="28"/>
                    </w:rPr>
                    <m:t>0.8660</m:t>
                  </m:r>
                </m:e>
                <m:e>
                  <m:r>
                    <w:rPr>
                      <w:rFonts w:ascii="Cambria Math" w:hAnsi="Cambria Math"/>
                      <w:color w:val="00B050"/>
                      <w:sz w:val="28"/>
                      <w:szCs w:val="28"/>
                    </w:rPr>
                    <m:t>0.5000</m:t>
                  </m:r>
                </m:e>
              </m:eqArr>
            </m:e>
          </m:d>
          <m:r>
            <w:rPr>
              <w:rFonts w:ascii="Arial Black" w:hAnsi="Arial Black"/>
              <w:bCs/>
              <w:i/>
              <w:iCs/>
              <w:color w:val="00B050"/>
              <w:sz w:val="28"/>
              <w:szCs w:val="28"/>
            </w:rPr>
            <w:br/>
          </m:r>
        </m:oMath>
      </m:oMathPara>
    </w:p>
    <w:p w14:paraId="64BF4B82" w14:textId="123B04F7" w:rsidR="00923E25" w:rsidRPr="00923E25" w:rsidRDefault="00923E25" w:rsidP="00923E25">
      <w:pPr>
        <w:pStyle w:val="ListBullet"/>
        <w:rPr>
          <w:rFonts w:ascii="Arial Black" w:hAnsi="Arial Black"/>
          <w:bCs/>
          <w:i/>
          <w:iCs/>
          <w:color w:val="00B050"/>
          <w:sz w:val="28"/>
          <w:szCs w:val="28"/>
        </w:rPr>
      </w:pPr>
    </w:p>
    <w:p w14:paraId="19C0AE71" w14:textId="6A7FA9CB" w:rsidR="00923E25" w:rsidRPr="00923E25" w:rsidRDefault="00923E25" w:rsidP="00923E25">
      <w:pPr>
        <w:pStyle w:val="ListBullet"/>
        <w:rPr>
          <w:rFonts w:ascii="Arial Black" w:hAnsi="Arial Black"/>
          <w:b/>
          <w:bCs/>
          <w:i/>
          <w:iCs/>
          <w:color w:val="00B050"/>
          <w:sz w:val="28"/>
          <w:szCs w:val="28"/>
        </w:rPr>
      </w:pPr>
      <w:r w:rsidRPr="00923E25">
        <w:rPr>
          <w:rFonts w:ascii="Arial Black" w:hAnsi="Arial Black"/>
          <w:b/>
          <w:bCs/>
          <w:i/>
          <w:iCs/>
          <w:color w:val="00B050"/>
          <w:sz w:val="28"/>
          <w:szCs w:val="28"/>
        </w:rPr>
        <w:t xml:space="preserve">Step 4. </w:t>
      </w:r>
      <w:proofErr w:type="gramStart"/>
      <w:r w:rsidRPr="00923E25">
        <w:rPr>
          <w:rFonts w:ascii="Arial Black" w:hAnsi="Arial Black"/>
          <w:b/>
          <w:bCs/>
          <w:i/>
          <w:iCs/>
          <w:color w:val="00B050"/>
          <w:sz w:val="28"/>
          <w:szCs w:val="28"/>
        </w:rPr>
        <w:t>Form</w:t>
      </w:r>
      <w:proofErr w:type="gramEnd"/>
      <w:r w:rsidRPr="00923E25">
        <w:rPr>
          <w:rFonts w:ascii="Arial Black" w:hAnsi="Arial Black"/>
          <w:b/>
          <w:bCs/>
          <w:i/>
          <w:iCs/>
          <w:color w:val="00B050"/>
          <w:sz w:val="28"/>
          <w:szCs w:val="28"/>
        </w:rPr>
        <w:t xml:space="preserve"> the matrix </w:t>
      </w:r>
      <m:oMath>
        <m:d>
          <m:dPr>
            <m:begChr m:val="["/>
            <m:endChr m:val="]"/>
            <m:ctrlPr>
              <w:rPr>
                <w:rFonts w:ascii="Cambria Math" w:hAnsi="Cambria Math"/>
                <w:b/>
                <w:bCs/>
                <w:i/>
                <w:iCs/>
                <w:color w:val="00B050"/>
                <w:sz w:val="28"/>
                <w:szCs w:val="28"/>
              </w:rPr>
            </m:ctrlPr>
          </m:dPr>
          <m:e>
            <m:r>
              <m:rPr>
                <m:nor/>
              </m:rPr>
              <w:rPr>
                <w:rFonts w:ascii="Arial" w:hAnsi="Arial" w:cs="Arial"/>
                <w:b/>
                <w:bCs/>
                <w:i/>
                <w:iCs/>
                <w:color w:val="00B050"/>
                <w:sz w:val="28"/>
                <w:szCs w:val="28"/>
              </w:rPr>
              <m:t> </m:t>
            </m:r>
            <m:sSub>
              <m:sSubPr>
                <m:ctrlPr>
                  <w:rPr>
                    <w:rFonts w:ascii="Cambria Math" w:hAnsi="Cambria Math"/>
                    <w:b/>
                    <w:bCs/>
                    <w:i/>
                    <w:iCs/>
                    <w:color w:val="00B050"/>
                    <w:sz w:val="28"/>
                    <w:szCs w:val="28"/>
                  </w:rPr>
                </m:ctrlPr>
              </m:sSubPr>
              <m:e>
                <m:r>
                  <m:rPr>
                    <m:sty m:val="bi"/>
                  </m:rPr>
                  <w:rPr>
                    <w:rFonts w:ascii="Cambria Math" w:hAnsi="Cambria Math"/>
                    <w:color w:val="00B050"/>
                    <w:sz w:val="28"/>
                    <w:szCs w:val="28"/>
                  </w:rPr>
                  <m:t>r</m:t>
                </m:r>
              </m:e>
              <m:sub>
                <m:r>
                  <m:rPr>
                    <m:sty m:val="bi"/>
                  </m:rPr>
                  <w:rPr>
                    <w:rFonts w:ascii="Cambria Math" w:hAnsi="Cambria Math"/>
                    <w:color w:val="00B050"/>
                    <w:sz w:val="28"/>
                    <w:szCs w:val="28"/>
                  </w:rPr>
                  <m:t>1</m:t>
                </m:r>
              </m:sub>
            </m:sSub>
            <m:r>
              <m:rPr>
                <m:nor/>
              </m:rPr>
              <w:rPr>
                <w:rFonts w:ascii="Arial" w:hAnsi="Arial" w:cs="Arial"/>
                <w:b/>
                <w:bCs/>
                <w:i/>
                <w:iCs/>
                <w:color w:val="00B050"/>
                <w:sz w:val="28"/>
                <w:szCs w:val="28"/>
              </w:rPr>
              <m:t>    </m:t>
            </m:r>
            <m:sSub>
              <m:sSubPr>
                <m:ctrlPr>
                  <w:rPr>
                    <w:rFonts w:ascii="Cambria Math" w:hAnsi="Cambria Math"/>
                    <w:b/>
                    <w:bCs/>
                    <w:i/>
                    <w:iCs/>
                    <w:color w:val="00B050"/>
                    <w:sz w:val="28"/>
                    <w:szCs w:val="28"/>
                  </w:rPr>
                </m:ctrlPr>
              </m:sSubPr>
              <m:e>
                <m:r>
                  <m:rPr>
                    <m:sty m:val="bi"/>
                  </m:rPr>
                  <w:rPr>
                    <w:rFonts w:ascii="Cambria Math" w:hAnsi="Cambria Math"/>
                    <w:color w:val="00B050"/>
                    <w:sz w:val="28"/>
                    <w:szCs w:val="28"/>
                  </w:rPr>
                  <m:t>r</m:t>
                </m:r>
              </m:e>
              <m:sub>
                <m:r>
                  <m:rPr>
                    <m:sty m:val="bi"/>
                  </m:rPr>
                  <w:rPr>
                    <w:rFonts w:ascii="Cambria Math" w:hAnsi="Cambria Math"/>
                    <w:color w:val="00B050"/>
                    <w:sz w:val="28"/>
                    <w:szCs w:val="28"/>
                  </w:rPr>
                  <m:t>2</m:t>
                </m:r>
              </m:sub>
            </m:sSub>
            <m:r>
              <m:rPr>
                <m:nor/>
              </m:rPr>
              <w:rPr>
                <w:rFonts w:ascii="Arial" w:hAnsi="Arial" w:cs="Arial"/>
                <w:b/>
                <w:bCs/>
                <w:i/>
                <w:iCs/>
                <w:color w:val="00B050"/>
                <w:sz w:val="28"/>
                <w:szCs w:val="28"/>
              </w:rPr>
              <m:t>    </m:t>
            </m:r>
            <m:r>
              <m:rPr>
                <m:sty m:val="bi"/>
              </m:rPr>
              <w:rPr>
                <w:rFonts w:ascii="Cambria Math" w:hAnsi="Cambria Math"/>
                <w:color w:val="00B050"/>
                <w:sz w:val="28"/>
                <w:szCs w:val="28"/>
              </w:rPr>
              <m:t>t</m:t>
            </m:r>
            <m:r>
              <m:rPr>
                <m:nor/>
              </m:rPr>
              <w:rPr>
                <w:rFonts w:ascii="Arial" w:hAnsi="Arial" w:cs="Arial"/>
                <w:b/>
                <w:bCs/>
                <w:i/>
                <w:iCs/>
                <w:color w:val="00B050"/>
                <w:sz w:val="28"/>
                <w:szCs w:val="28"/>
              </w:rPr>
              <m:t> </m:t>
            </m:r>
          </m:e>
        </m:d>
      </m:oMath>
    </w:p>
    <w:p w14:paraId="0FF0F454" w14:textId="5C47EFE6" w:rsidR="00923E25" w:rsidRPr="00923E25" w:rsidRDefault="00923E25" w:rsidP="00923E25">
      <w:pPr>
        <w:pStyle w:val="ListBullet"/>
        <w:rPr>
          <w:rFonts w:ascii="Arial Black" w:hAnsi="Arial Black"/>
          <w:bCs/>
          <w:i/>
          <w:iCs/>
          <w:color w:val="00B050"/>
          <w:sz w:val="28"/>
          <w:szCs w:val="28"/>
        </w:rPr>
      </w:pPr>
      <m:oMathPara>
        <m:oMath>
          <m:d>
            <m:dPr>
              <m:begChr m:val="["/>
              <m:endChr m:val="]"/>
              <m:ctrlPr>
                <w:rPr>
                  <w:rFonts w:ascii="Cambria Math" w:hAnsi="Cambria Math"/>
                  <w:bCs/>
                  <w:i/>
                  <w:iCs/>
                  <w:color w:val="00B050"/>
                  <w:sz w:val="28"/>
                  <w:szCs w:val="28"/>
                </w:rPr>
              </m:ctrlPr>
            </m:dPr>
            <m:e>
              <m:m>
                <m:mPr>
                  <m:plcHide m:val="1"/>
                  <m:mcs>
                    <m:mc>
                      <m:mcPr>
                        <m:count m:val="3"/>
                        <m:mcJc m:val="center"/>
                      </m:mcPr>
                    </m:mc>
                  </m:mcs>
                  <m:ctrlPr>
                    <w:rPr>
                      <w:rFonts w:ascii="Cambria Math" w:hAnsi="Cambria Math"/>
                      <w:bCs/>
                      <w:i/>
                      <w:iCs/>
                      <w:color w:val="00B050"/>
                      <w:sz w:val="28"/>
                      <w:szCs w:val="28"/>
                    </w:rPr>
                  </m:ctrlPr>
                </m:mPr>
                <m:mr>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1</m:t>
                        </m:r>
                      </m:sub>
                    </m:sSub>
                  </m:e>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2</m:t>
                        </m:r>
                      </m:sub>
                    </m:sSub>
                  </m:e>
                  <m:e>
                    <m:r>
                      <w:rPr>
                        <w:rFonts w:ascii="Cambria Math" w:hAnsi="Cambria Math"/>
                        <w:color w:val="00B050"/>
                        <w:sz w:val="28"/>
                        <w:szCs w:val="28"/>
                      </w:rPr>
                      <m:t>t</m:t>
                    </m:r>
                  </m:e>
                </m:mr>
              </m:m>
            </m:e>
          </m:d>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m>
                <m:mPr>
                  <m:plcHide m:val="1"/>
                  <m:mcs>
                    <m:mc>
                      <m:mcPr>
                        <m:count m:val="3"/>
                        <m:mcJc m:val="center"/>
                      </m:mcPr>
                    </m:mc>
                  </m:mcs>
                  <m:ctrlPr>
                    <w:rPr>
                      <w:rFonts w:ascii="Cambria Math" w:hAnsi="Cambria Math"/>
                      <w:bCs/>
                      <w:i/>
                      <w:iCs/>
                      <w:color w:val="00B050"/>
                      <w:sz w:val="28"/>
                      <w:szCs w:val="28"/>
                    </w:rPr>
                  </m:ctrlPr>
                </m:mPr>
                <m:mr>
                  <m:e>
                    <m:r>
                      <w:rPr>
                        <w:rFonts w:ascii="Cambria Math" w:hAnsi="Cambria Math"/>
                        <w:color w:val="00B050"/>
                        <w:sz w:val="28"/>
                        <w:szCs w:val="28"/>
                      </w:rPr>
                      <m:t>1</m:t>
                    </m:r>
                  </m:e>
                  <m:e>
                    <m:r>
                      <w:rPr>
                        <w:rFonts w:ascii="Cambria Math" w:hAnsi="Cambria Math"/>
                        <w:color w:val="00B050"/>
                        <w:sz w:val="28"/>
                        <w:szCs w:val="28"/>
                      </w:rPr>
                      <m:t>0</m:t>
                    </m:r>
                  </m:e>
                  <m:e>
                    <m:r>
                      <w:rPr>
                        <w:rFonts w:ascii="Cambria Math" w:hAnsi="Cambria Math"/>
                        <w:color w:val="00B050"/>
                        <w:sz w:val="28"/>
                        <w:szCs w:val="28"/>
                      </w:rPr>
                      <m:t>0</m:t>
                    </m:r>
                  </m:e>
                </m:mr>
                <m:mr>
                  <m:e>
                    <m:r>
                      <w:rPr>
                        <w:rFonts w:ascii="Cambria Math" w:hAnsi="Cambria Math"/>
                        <w:color w:val="00B050"/>
                        <w:sz w:val="28"/>
                        <w:szCs w:val="28"/>
                      </w:rPr>
                      <m:t>0</m:t>
                    </m:r>
                  </m:e>
                  <m:e>
                    <m:r>
                      <w:rPr>
                        <w:rFonts w:ascii="Cambria Math" w:hAnsi="Cambria Math"/>
                        <w:color w:val="00B050"/>
                        <w:sz w:val="28"/>
                        <w:szCs w:val="28"/>
                      </w:rPr>
                      <m:t>0.8660</m:t>
                    </m:r>
                  </m:e>
                  <m:e>
                    <m:r>
                      <w:rPr>
                        <w:rFonts w:ascii="Cambria Math" w:hAnsi="Cambria Math"/>
                        <w:color w:val="00B050"/>
                        <w:sz w:val="28"/>
                        <w:szCs w:val="28"/>
                      </w:rPr>
                      <m:t>0</m:t>
                    </m:r>
                  </m:e>
                </m:mr>
                <m:mr>
                  <m:e>
                    <m:r>
                      <w:rPr>
                        <w:rFonts w:ascii="Cambria Math" w:hAnsi="Cambria Math"/>
                        <w:color w:val="00B050"/>
                        <w:sz w:val="28"/>
                        <w:szCs w:val="28"/>
                      </w:rPr>
                      <m:t>0</m:t>
                    </m:r>
                  </m:e>
                  <m:e>
                    <m:r>
                      <w:rPr>
                        <w:rFonts w:ascii="Cambria Math" w:hAnsi="Cambria Math"/>
                        <w:color w:val="00B050"/>
                        <w:sz w:val="28"/>
                        <w:szCs w:val="28"/>
                      </w:rPr>
                      <m:t>0.5000</m:t>
                    </m:r>
                  </m:e>
                  <m:e>
                    <m:r>
                      <w:rPr>
                        <w:rFonts w:ascii="Cambria Math" w:hAnsi="Cambria Math"/>
                        <w:color w:val="00B050"/>
                        <w:sz w:val="28"/>
                        <w:szCs w:val="28"/>
                      </w:rPr>
                      <m:t>5</m:t>
                    </m:r>
                  </m:e>
                </m:mr>
              </m:m>
            </m:e>
          </m:d>
          <m:r>
            <w:rPr>
              <w:rFonts w:ascii="Arial Black" w:hAnsi="Arial Black"/>
              <w:bCs/>
              <w:i/>
              <w:iCs/>
              <w:color w:val="00B050"/>
              <w:sz w:val="28"/>
              <w:szCs w:val="28"/>
            </w:rPr>
            <w:br/>
          </m:r>
        </m:oMath>
      </m:oMathPara>
    </w:p>
    <w:p w14:paraId="29D9F4BD" w14:textId="7D3A26B5" w:rsidR="00923E25" w:rsidRPr="00923E25" w:rsidRDefault="00923E25" w:rsidP="00923E25">
      <w:pPr>
        <w:pStyle w:val="ListBullet"/>
        <w:rPr>
          <w:rFonts w:ascii="Arial Black" w:hAnsi="Arial Black"/>
          <w:bCs/>
          <w:i/>
          <w:iCs/>
          <w:color w:val="00B050"/>
          <w:sz w:val="28"/>
          <w:szCs w:val="28"/>
        </w:rPr>
      </w:pPr>
    </w:p>
    <w:p w14:paraId="298EAF4F" w14:textId="77777777" w:rsidR="00923E25" w:rsidRPr="00923E25" w:rsidRDefault="00923E25" w:rsidP="00923E25">
      <w:pPr>
        <w:pStyle w:val="ListBullet"/>
        <w:rPr>
          <w:rFonts w:ascii="Arial Black" w:hAnsi="Arial Black"/>
          <w:b/>
          <w:bCs/>
          <w:i/>
          <w:iCs/>
          <w:color w:val="00B050"/>
          <w:sz w:val="28"/>
          <w:szCs w:val="28"/>
        </w:rPr>
      </w:pPr>
      <w:r w:rsidRPr="00923E25">
        <w:rPr>
          <w:rFonts w:ascii="Arial Black" w:hAnsi="Arial Black"/>
          <w:b/>
          <w:bCs/>
          <w:i/>
          <w:iCs/>
          <w:color w:val="00B050"/>
          <w:sz w:val="28"/>
          <w:szCs w:val="28"/>
        </w:rPr>
        <w:t xml:space="preserve">Step 5. Build the ground-plane </w:t>
      </w:r>
      <w:proofErr w:type="spellStart"/>
      <w:r w:rsidRPr="00923E25">
        <w:rPr>
          <w:rFonts w:ascii="Arial Black" w:hAnsi="Arial Black"/>
          <w:b/>
          <w:bCs/>
          <w:i/>
          <w:iCs/>
          <w:color w:val="00B050"/>
          <w:sz w:val="28"/>
          <w:szCs w:val="28"/>
        </w:rPr>
        <w:t>homography</w:t>
      </w:r>
      <w:proofErr w:type="spellEnd"/>
    </w:p>
    <w:p w14:paraId="61E82976" w14:textId="4F0D00D6" w:rsidR="00923E25" w:rsidRPr="00923E25" w:rsidRDefault="00923E25" w:rsidP="00923E25">
      <w:pPr>
        <w:pStyle w:val="ListBullet"/>
        <w:rPr>
          <w:rFonts w:ascii="Arial Black" w:hAnsi="Arial Black"/>
          <w:bCs/>
          <w:i/>
          <w:iCs/>
          <w:color w:val="00B050"/>
          <w:sz w:val="28"/>
          <w:szCs w:val="28"/>
        </w:rPr>
      </w:pPr>
      <m:oMathPara>
        <m:oMath>
          <m:r>
            <w:rPr>
              <w:rFonts w:ascii="Cambria Math" w:hAnsi="Cambria Math"/>
              <w:color w:val="00B050"/>
              <w:sz w:val="28"/>
              <w:szCs w:val="28"/>
            </w:rPr>
            <m:t>H=K</m:t>
          </m:r>
          <m:d>
            <m:dPr>
              <m:begChr m:val="["/>
              <m:endChr m:val="]"/>
              <m:ctrlPr>
                <w:rPr>
                  <w:rFonts w:ascii="Cambria Math" w:hAnsi="Cambria Math"/>
                  <w:bCs/>
                  <w:i/>
                  <w:iCs/>
                  <w:color w:val="00B050"/>
                  <w:sz w:val="28"/>
                  <w:szCs w:val="28"/>
                </w:rPr>
              </m:ctrlPr>
            </m:dPr>
            <m:e>
              <m:m>
                <m:mPr>
                  <m:plcHide m:val="1"/>
                  <m:mcs>
                    <m:mc>
                      <m:mcPr>
                        <m:count m:val="3"/>
                        <m:mcJc m:val="center"/>
                      </m:mcPr>
                    </m:mc>
                  </m:mcs>
                  <m:ctrlPr>
                    <w:rPr>
                      <w:rFonts w:ascii="Cambria Math" w:hAnsi="Cambria Math"/>
                      <w:bCs/>
                      <w:i/>
                      <w:iCs/>
                      <w:color w:val="00B050"/>
                      <w:sz w:val="28"/>
                      <w:szCs w:val="28"/>
                    </w:rPr>
                  </m:ctrlPr>
                </m:mPr>
                <m:mr>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1</m:t>
                        </m:r>
                      </m:sub>
                    </m:sSub>
                  </m:e>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2</m:t>
                        </m:r>
                      </m:sub>
                    </m:sSub>
                  </m:e>
                  <m:e>
                    <m:r>
                      <w:rPr>
                        <w:rFonts w:ascii="Cambria Math" w:hAnsi="Cambria Math"/>
                        <w:color w:val="00B050"/>
                        <w:sz w:val="28"/>
                        <w:szCs w:val="28"/>
                      </w:rPr>
                      <m:t>t</m:t>
                    </m:r>
                  </m:e>
                </m:mr>
              </m:m>
            </m:e>
          </m:d>
          <m:r>
            <w:rPr>
              <w:rFonts w:ascii="Arial Black" w:hAnsi="Arial Black"/>
              <w:bCs/>
              <w:i/>
              <w:iCs/>
              <w:color w:val="00B050"/>
              <w:sz w:val="28"/>
              <w:szCs w:val="28"/>
            </w:rPr>
            <w:br/>
          </m:r>
        </m:oMath>
      </m:oMathPara>
    </w:p>
    <w:p w14:paraId="228B83D0" w14:textId="77777777"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Carrying out the multiplication:</w:t>
      </w:r>
    </w:p>
    <w:p w14:paraId="5D4C8446" w14:textId="5C5E8695" w:rsidR="00923E25" w:rsidRPr="00923E25" w:rsidRDefault="00923E25" w:rsidP="00923E25">
      <w:pPr>
        <w:pStyle w:val="ListBullet"/>
        <w:rPr>
          <w:rFonts w:ascii="Arial Black" w:hAnsi="Arial Black"/>
          <w:bCs/>
          <w:i/>
          <w:iCs/>
          <w:color w:val="00B050"/>
          <w:sz w:val="28"/>
          <w:szCs w:val="28"/>
        </w:rPr>
      </w:pPr>
      <m:oMathPara>
        <m:oMath>
          <m:r>
            <w:rPr>
              <w:rFonts w:ascii="Cambria Math" w:hAnsi="Cambria Math"/>
              <w:color w:val="00B050"/>
              <w:sz w:val="28"/>
              <w:szCs w:val="28"/>
            </w:rPr>
            <m:t>H=</m:t>
          </m:r>
          <m:d>
            <m:dPr>
              <m:begChr m:val="["/>
              <m:endChr m:val="]"/>
              <m:ctrlPr>
                <w:rPr>
                  <w:rFonts w:ascii="Cambria Math" w:hAnsi="Cambria Math"/>
                  <w:bCs/>
                  <w:i/>
                  <w:iCs/>
                  <w:color w:val="00B050"/>
                  <w:sz w:val="28"/>
                  <w:szCs w:val="28"/>
                </w:rPr>
              </m:ctrlPr>
            </m:dPr>
            <m:e>
              <m:m>
                <m:mPr>
                  <m:plcHide m:val="1"/>
                  <m:mcs>
                    <m:mc>
                      <m:mcPr>
                        <m:count m:val="3"/>
                        <m:mcJc m:val="center"/>
                      </m:mcPr>
                    </m:mc>
                  </m:mcs>
                  <m:ctrlPr>
                    <w:rPr>
                      <w:rFonts w:ascii="Cambria Math" w:hAnsi="Cambria Math"/>
                      <w:bCs/>
                      <w:i/>
                      <w:iCs/>
                      <w:color w:val="00B050"/>
                      <w:sz w:val="28"/>
                      <w:szCs w:val="28"/>
                    </w:rPr>
                  </m:ctrlPr>
                </m:mPr>
                <m:mr>
                  <m:e>
                    <m:r>
                      <w:rPr>
                        <w:rFonts w:ascii="Cambria Math" w:hAnsi="Cambria Math"/>
                        <w:color w:val="00B050"/>
                        <w:sz w:val="28"/>
                        <w:szCs w:val="28"/>
                      </w:rPr>
                      <m:t>800</m:t>
                    </m:r>
                  </m:e>
                  <m:e>
                    <m:r>
                      <w:rPr>
                        <w:rFonts w:ascii="Cambria Math" w:hAnsi="Cambria Math"/>
                        <w:color w:val="00B050"/>
                        <w:sz w:val="28"/>
                        <w:szCs w:val="28"/>
                      </w:rPr>
                      <m:t>160</m:t>
                    </m:r>
                  </m:e>
                  <m:e>
                    <m:r>
                      <w:rPr>
                        <w:rFonts w:ascii="Cambria Math" w:hAnsi="Cambria Math"/>
                        <w:color w:val="00B050"/>
                        <w:sz w:val="28"/>
                        <w:szCs w:val="28"/>
                      </w:rPr>
                      <m:t>1600</m:t>
                    </m:r>
                  </m:e>
                </m:mr>
                <m:mr>
                  <m:e>
                    <m:r>
                      <w:rPr>
                        <w:rFonts w:ascii="Cambria Math" w:hAnsi="Cambria Math"/>
                        <w:color w:val="00B050"/>
                        <w:sz w:val="28"/>
                        <w:szCs w:val="28"/>
                      </w:rPr>
                      <m:t>0</m:t>
                    </m:r>
                  </m:e>
                  <m:e>
                    <m:r>
                      <w:rPr>
                        <w:rFonts w:ascii="Cambria Math" w:hAnsi="Cambria Math"/>
                        <w:color w:val="00B050"/>
                        <w:sz w:val="28"/>
                        <w:szCs w:val="28"/>
                      </w:rPr>
                      <m:t>812.8203</m:t>
                    </m:r>
                  </m:e>
                  <m:e>
                    <m:r>
                      <w:rPr>
                        <w:rFonts w:ascii="Cambria Math" w:hAnsi="Cambria Math"/>
                        <w:color w:val="00B050"/>
                        <w:sz w:val="28"/>
                        <w:szCs w:val="28"/>
                      </w:rPr>
                      <m:t>1200</m:t>
                    </m:r>
                  </m:e>
                </m:mr>
                <m:mr>
                  <m:e>
                    <m:r>
                      <w:rPr>
                        <w:rFonts w:ascii="Cambria Math" w:hAnsi="Cambria Math"/>
                        <w:color w:val="00B050"/>
                        <w:sz w:val="28"/>
                        <w:szCs w:val="28"/>
                      </w:rPr>
                      <m:t>0</m:t>
                    </m:r>
                  </m:e>
                  <m:e>
                    <m:r>
                      <w:rPr>
                        <w:rFonts w:ascii="Cambria Math" w:hAnsi="Cambria Math"/>
                        <w:color w:val="00B050"/>
                        <w:sz w:val="28"/>
                        <w:szCs w:val="28"/>
                      </w:rPr>
                      <m:t>0.5000</m:t>
                    </m:r>
                  </m:e>
                  <m:e>
                    <m:r>
                      <w:rPr>
                        <w:rFonts w:ascii="Cambria Math" w:hAnsi="Cambria Math"/>
                        <w:color w:val="00B050"/>
                        <w:sz w:val="28"/>
                        <w:szCs w:val="28"/>
                      </w:rPr>
                      <m:t>5</m:t>
                    </m:r>
                  </m:e>
                </m:mr>
              </m:m>
            </m:e>
          </m:d>
          <m:r>
            <w:rPr>
              <w:rFonts w:ascii="Arial Black" w:hAnsi="Arial Black"/>
              <w:bCs/>
              <w:i/>
              <w:iCs/>
              <w:color w:val="00B050"/>
              <w:sz w:val="28"/>
              <w:szCs w:val="28"/>
            </w:rPr>
            <w:br/>
          </m:r>
        </m:oMath>
      </m:oMathPara>
    </w:p>
    <w:p w14:paraId="5B7B56BB" w14:textId="77777777"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 xml:space="preserve">This matrix maps </w:t>
      </w:r>
      <w:r w:rsidRPr="00923E25">
        <w:rPr>
          <w:rFonts w:ascii="Arial Black" w:hAnsi="Arial Black"/>
          <w:b/>
          <w:bCs/>
          <w:i/>
          <w:iCs/>
          <w:color w:val="00B050"/>
          <w:sz w:val="28"/>
          <w:szCs w:val="28"/>
        </w:rPr>
        <w:t>ground points</w:t>
      </w:r>
      <w:r w:rsidRPr="00923E25">
        <w:rPr>
          <w:rFonts w:ascii="Arial Black" w:hAnsi="Arial Black"/>
          <w:bCs/>
          <w:i/>
          <w:iCs/>
          <w:color w:val="00B050"/>
          <w:sz w:val="28"/>
          <w:szCs w:val="28"/>
        </w:rPr>
        <w:t xml:space="preserve"> to </w:t>
      </w:r>
      <w:r w:rsidRPr="00923E25">
        <w:rPr>
          <w:rFonts w:ascii="Arial Black" w:hAnsi="Arial Black"/>
          <w:b/>
          <w:bCs/>
          <w:i/>
          <w:iCs/>
          <w:color w:val="00B050"/>
          <w:sz w:val="28"/>
          <w:szCs w:val="28"/>
        </w:rPr>
        <w:t>image points</w:t>
      </w:r>
      <w:r w:rsidRPr="00923E25">
        <w:rPr>
          <w:rFonts w:ascii="Arial Black" w:hAnsi="Arial Black"/>
          <w:bCs/>
          <w:i/>
          <w:iCs/>
          <w:color w:val="00B050"/>
          <w:sz w:val="28"/>
          <w:szCs w:val="28"/>
        </w:rPr>
        <w:t>.</w:t>
      </w:r>
    </w:p>
    <w:p w14:paraId="25BB33F4" w14:textId="3AEBE9B0" w:rsidR="00923E25" w:rsidRPr="00923E25" w:rsidRDefault="00923E25" w:rsidP="00923E25">
      <w:pPr>
        <w:pStyle w:val="ListBullet"/>
        <w:rPr>
          <w:rFonts w:ascii="Arial Black" w:hAnsi="Arial Black"/>
          <w:bCs/>
          <w:i/>
          <w:iCs/>
          <w:color w:val="00B050"/>
          <w:sz w:val="28"/>
          <w:szCs w:val="28"/>
        </w:rPr>
      </w:pPr>
    </w:p>
    <w:p w14:paraId="19C4E053" w14:textId="77777777" w:rsidR="00923E25" w:rsidRPr="00923E25" w:rsidRDefault="00923E25" w:rsidP="00923E25">
      <w:pPr>
        <w:pStyle w:val="ListBullet"/>
        <w:rPr>
          <w:rFonts w:ascii="Arial Black" w:hAnsi="Arial Black"/>
          <w:b/>
          <w:bCs/>
          <w:i/>
          <w:iCs/>
          <w:color w:val="00B050"/>
          <w:sz w:val="28"/>
          <w:szCs w:val="28"/>
        </w:rPr>
      </w:pPr>
      <w:r w:rsidRPr="00923E25">
        <w:rPr>
          <w:rFonts w:ascii="Arial Black" w:hAnsi="Arial Black"/>
          <w:b/>
          <w:bCs/>
          <w:i/>
          <w:iCs/>
          <w:color w:val="00B050"/>
          <w:sz w:val="28"/>
          <w:szCs w:val="28"/>
        </w:rPr>
        <w:lastRenderedPageBreak/>
        <w:t>Step 6. Ground → image mapping</w:t>
      </w:r>
    </w:p>
    <w:p w14:paraId="30DE8AF9" w14:textId="77777777"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Let</w:t>
      </w:r>
    </w:p>
    <w:p w14:paraId="64863C7C" w14:textId="3D566688" w:rsidR="00923E25" w:rsidRPr="00923E25" w:rsidRDefault="00923E25" w:rsidP="00923E25">
      <w:pPr>
        <w:pStyle w:val="ListBullet"/>
        <w:rPr>
          <w:rFonts w:ascii="Arial Black" w:hAnsi="Arial Black"/>
          <w:bCs/>
          <w:i/>
          <w:iCs/>
          <w:color w:val="00B050"/>
          <w:sz w:val="28"/>
          <w:szCs w:val="28"/>
        </w:rPr>
      </w:pPr>
      <m:oMathPara>
        <m:oMath>
          <m:r>
            <w:rPr>
              <w:rFonts w:ascii="Cambria Math" w:hAnsi="Cambria Math"/>
              <w:color w:val="00B050"/>
              <w:sz w:val="28"/>
              <w:szCs w:val="28"/>
            </w:rPr>
            <m:t>q=</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X</m:t>
                  </m:r>
                </m:e>
                <m:e>
                  <m:r>
                    <w:rPr>
                      <w:rFonts w:ascii="Cambria Math" w:hAnsi="Cambria Math"/>
                      <w:color w:val="00B050"/>
                      <w:sz w:val="28"/>
                      <w:szCs w:val="28"/>
                    </w:rPr>
                    <m:t>Y</m:t>
                  </m:r>
                </m:e>
                <m:e>
                  <m:r>
                    <w:rPr>
                      <w:rFonts w:ascii="Cambria Math" w:hAnsi="Cambria Math"/>
                      <w:color w:val="00B050"/>
                      <w:sz w:val="28"/>
                      <w:szCs w:val="28"/>
                    </w:rPr>
                    <m:t>1</m:t>
                  </m:r>
                </m:e>
              </m:eqArr>
            </m:e>
          </m:d>
          <m:r>
            <w:rPr>
              <w:rFonts w:ascii="Arial Black" w:hAnsi="Arial Black"/>
              <w:bCs/>
              <w:i/>
              <w:iCs/>
              <w:color w:val="00B050"/>
              <w:sz w:val="28"/>
              <w:szCs w:val="28"/>
            </w:rPr>
            <w:br/>
          </m:r>
        </m:oMath>
      </m:oMathPara>
    </w:p>
    <w:p w14:paraId="0CCB4C93" w14:textId="77777777"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Then</w:t>
      </w:r>
    </w:p>
    <w:p w14:paraId="6E45499D" w14:textId="580D2110" w:rsidR="00923E25" w:rsidRPr="00923E25" w:rsidRDefault="00923E25" w:rsidP="00923E25">
      <w:pPr>
        <w:pStyle w:val="ListBullet"/>
        <w:rPr>
          <w:rFonts w:ascii="Arial Black" w:hAnsi="Arial Black"/>
          <w:bCs/>
          <w:i/>
          <w:iCs/>
          <w:color w:val="00B050"/>
          <w:sz w:val="28"/>
          <w:szCs w:val="28"/>
        </w:rPr>
      </w:pPr>
      <m:oMathPara>
        <m:oMath>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U</m:t>
                  </m:r>
                </m:e>
                <m:e>
                  <m:r>
                    <w:rPr>
                      <w:rFonts w:ascii="Cambria Math" w:hAnsi="Cambria Math"/>
                      <w:color w:val="00B050"/>
                      <w:sz w:val="28"/>
                      <w:szCs w:val="28"/>
                    </w:rPr>
                    <m:t>V</m:t>
                  </m:r>
                </m:e>
                <m:e>
                  <m:r>
                    <w:rPr>
                      <w:rFonts w:ascii="Cambria Math" w:hAnsi="Cambria Math"/>
                      <w:color w:val="00B050"/>
                      <w:sz w:val="28"/>
                      <w:szCs w:val="28"/>
                    </w:rPr>
                    <m:t>W</m:t>
                  </m:r>
                </m:e>
              </m:eqArr>
            </m:e>
          </m:d>
          <m:r>
            <w:rPr>
              <w:rFonts w:ascii="Cambria Math" w:hAnsi="Cambria Math"/>
              <w:color w:val="00B050"/>
              <w:sz w:val="28"/>
              <w:szCs w:val="28"/>
            </w:rPr>
            <m:t>=H</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X</m:t>
                  </m:r>
                </m:e>
                <m:e>
                  <m:r>
                    <w:rPr>
                      <w:rFonts w:ascii="Cambria Math" w:hAnsi="Cambria Math"/>
                      <w:color w:val="00B050"/>
                      <w:sz w:val="28"/>
                      <w:szCs w:val="28"/>
                    </w:rPr>
                    <m:t>Y</m:t>
                  </m:r>
                </m:e>
                <m:e>
                  <m:r>
                    <w:rPr>
                      <w:rFonts w:ascii="Cambria Math" w:hAnsi="Cambria Math"/>
                      <w:color w:val="00B050"/>
                      <w:sz w:val="28"/>
                      <w:szCs w:val="28"/>
                    </w:rPr>
                    <m:t>1</m:t>
                  </m:r>
                </m:e>
              </m:eqArr>
            </m:e>
          </m:d>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800X+160Y+1600</m:t>
                  </m:r>
                </m:e>
                <m:e>
                  <m:r>
                    <w:rPr>
                      <w:rFonts w:ascii="Cambria Math" w:hAnsi="Cambria Math"/>
                      <w:color w:val="00B050"/>
                      <w:sz w:val="28"/>
                      <w:szCs w:val="28"/>
                    </w:rPr>
                    <m:t>812.8203</m:t>
                  </m:r>
                  <m:r>
                    <m:rPr>
                      <m:nor/>
                    </m:rPr>
                    <w:rPr>
                      <w:rFonts w:ascii="Arial" w:hAnsi="Arial" w:cs="Arial"/>
                      <w:bCs/>
                      <w:i/>
                      <w:iCs/>
                      <w:color w:val="00B050"/>
                      <w:sz w:val="28"/>
                      <w:szCs w:val="28"/>
                    </w:rPr>
                    <m:t> </m:t>
                  </m:r>
                  <m:r>
                    <w:rPr>
                      <w:rFonts w:ascii="Cambria Math" w:hAnsi="Cambria Math"/>
                      <w:color w:val="00B050"/>
                      <w:sz w:val="28"/>
                      <w:szCs w:val="28"/>
                    </w:rPr>
                    <m:t>Y+1200</m:t>
                  </m:r>
                </m:e>
                <m:e>
                  <m:r>
                    <w:rPr>
                      <w:rFonts w:ascii="Cambria Math" w:hAnsi="Cambria Math"/>
                      <w:color w:val="00B050"/>
                      <w:sz w:val="28"/>
                      <w:szCs w:val="28"/>
                    </w:rPr>
                    <m:t>0.5000</m:t>
                  </m:r>
                  <m:r>
                    <m:rPr>
                      <m:nor/>
                    </m:rPr>
                    <w:rPr>
                      <w:rFonts w:ascii="Arial" w:hAnsi="Arial" w:cs="Arial"/>
                      <w:bCs/>
                      <w:i/>
                      <w:iCs/>
                      <w:color w:val="00B050"/>
                      <w:sz w:val="28"/>
                      <w:szCs w:val="28"/>
                    </w:rPr>
                    <m:t> </m:t>
                  </m:r>
                  <m:r>
                    <w:rPr>
                      <w:rFonts w:ascii="Cambria Math" w:hAnsi="Cambria Math"/>
                      <w:color w:val="00B050"/>
                      <w:sz w:val="28"/>
                      <w:szCs w:val="28"/>
                    </w:rPr>
                    <m:t>Y+5</m:t>
                  </m:r>
                </m:e>
              </m:eqArr>
            </m:e>
          </m:d>
          <m:r>
            <w:rPr>
              <w:rFonts w:ascii="Arial Black" w:hAnsi="Arial Black"/>
              <w:bCs/>
              <w:i/>
              <w:iCs/>
              <w:color w:val="00B050"/>
              <w:sz w:val="28"/>
              <w:szCs w:val="28"/>
            </w:rPr>
            <w:br/>
          </m:r>
        </m:oMath>
      </m:oMathPara>
    </w:p>
    <w:p w14:paraId="7325FE4C" w14:textId="77777777"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 xml:space="preserve">The pixel coordinates are obtained by </w:t>
      </w:r>
      <w:proofErr w:type="spellStart"/>
      <w:r w:rsidRPr="00923E25">
        <w:rPr>
          <w:rFonts w:ascii="Arial Black" w:hAnsi="Arial Black"/>
          <w:bCs/>
          <w:i/>
          <w:iCs/>
          <w:color w:val="00B050"/>
          <w:sz w:val="28"/>
          <w:szCs w:val="28"/>
        </w:rPr>
        <w:t>dehomogenization</w:t>
      </w:r>
      <w:proofErr w:type="spellEnd"/>
      <w:r w:rsidRPr="00923E25">
        <w:rPr>
          <w:rFonts w:ascii="Arial Black" w:hAnsi="Arial Black"/>
          <w:bCs/>
          <w:i/>
          <w:iCs/>
          <w:color w:val="00B050"/>
          <w:sz w:val="28"/>
          <w:szCs w:val="28"/>
        </w:rPr>
        <w:t>:</w:t>
      </w:r>
    </w:p>
    <w:p w14:paraId="1399A9F7" w14:textId="09C281CE" w:rsidR="00923E25" w:rsidRPr="00923E25" w:rsidRDefault="00923E25" w:rsidP="00923E25">
      <w:pPr>
        <w:pStyle w:val="ListBullet"/>
        <w:rPr>
          <w:rFonts w:ascii="Arial Black" w:hAnsi="Arial Black"/>
          <w:bCs/>
          <w:i/>
          <w:iCs/>
          <w:color w:val="00B050"/>
          <w:sz w:val="28"/>
          <w:szCs w:val="28"/>
        </w:rPr>
      </w:pPr>
      <m:oMathPara>
        <m:oMath>
          <m:r>
            <w:rPr>
              <w:rFonts w:ascii="Cambria Math" w:hAnsi="Cambria Math"/>
              <w:color w:val="00B050"/>
              <w:sz w:val="28"/>
              <w:szCs w:val="28"/>
            </w:rPr>
            <m:t>u=</m:t>
          </m:r>
          <m:f>
            <m:fPr>
              <m:ctrlPr>
                <w:rPr>
                  <w:rFonts w:ascii="Cambria Math" w:hAnsi="Cambria Math"/>
                  <w:bCs/>
                  <w:i/>
                  <w:iCs/>
                  <w:color w:val="00B050"/>
                  <w:sz w:val="28"/>
                  <w:szCs w:val="28"/>
                </w:rPr>
              </m:ctrlPr>
            </m:fPr>
            <m:num>
              <m:r>
                <w:rPr>
                  <w:rFonts w:ascii="Cambria Math" w:hAnsi="Cambria Math"/>
                  <w:color w:val="00B050"/>
                  <w:sz w:val="28"/>
                  <w:szCs w:val="28"/>
                </w:rPr>
                <m:t>U</m:t>
              </m:r>
            </m:num>
            <m:den>
              <m:r>
                <w:rPr>
                  <w:rFonts w:ascii="Cambria Math" w:hAnsi="Cambria Math"/>
                  <w:color w:val="00B050"/>
                  <w:sz w:val="28"/>
                  <w:szCs w:val="28"/>
                </w:rPr>
                <m:t>W</m:t>
              </m:r>
            </m:den>
          </m:f>
          <m:r>
            <w:rPr>
              <w:rFonts w:ascii="Cambria Math" w:hAnsi="Cambria Math"/>
              <w:color w:val="00B050"/>
              <w:sz w:val="28"/>
              <w:szCs w:val="28"/>
            </w:rPr>
            <m:t>,v=</m:t>
          </m:r>
          <m:f>
            <m:fPr>
              <m:ctrlPr>
                <w:rPr>
                  <w:rFonts w:ascii="Cambria Math" w:hAnsi="Cambria Math"/>
                  <w:bCs/>
                  <w:i/>
                  <w:iCs/>
                  <w:color w:val="00B050"/>
                  <w:sz w:val="28"/>
                  <w:szCs w:val="28"/>
                </w:rPr>
              </m:ctrlPr>
            </m:fPr>
            <m:num>
              <m:r>
                <w:rPr>
                  <w:rFonts w:ascii="Cambria Math" w:hAnsi="Cambria Math"/>
                  <w:color w:val="00B050"/>
                  <w:sz w:val="28"/>
                  <w:szCs w:val="28"/>
                </w:rPr>
                <m:t>V</m:t>
              </m:r>
            </m:num>
            <m:den>
              <m:r>
                <w:rPr>
                  <w:rFonts w:ascii="Cambria Math" w:hAnsi="Cambria Math"/>
                  <w:color w:val="00B050"/>
                  <w:sz w:val="28"/>
                  <w:szCs w:val="28"/>
                </w:rPr>
                <m:t>W</m:t>
              </m:r>
            </m:den>
          </m:f>
          <m:r>
            <w:rPr>
              <w:rFonts w:ascii="Arial Black" w:hAnsi="Arial Black"/>
              <w:bCs/>
              <w:i/>
              <w:iCs/>
              <w:color w:val="00B050"/>
              <w:sz w:val="28"/>
              <w:szCs w:val="28"/>
            </w:rPr>
            <w:br/>
          </m:r>
        </m:oMath>
      </m:oMathPara>
    </w:p>
    <w:p w14:paraId="091A220E" w14:textId="0770C933" w:rsidR="00923E25" w:rsidRPr="00923E25" w:rsidRDefault="00923E25" w:rsidP="00923E25">
      <w:pPr>
        <w:pStyle w:val="ListBullet"/>
        <w:rPr>
          <w:rFonts w:ascii="Arial Black" w:hAnsi="Arial Black"/>
          <w:bCs/>
          <w:i/>
          <w:iCs/>
          <w:color w:val="00B050"/>
          <w:sz w:val="28"/>
          <w:szCs w:val="28"/>
        </w:rPr>
      </w:pPr>
    </w:p>
    <w:p w14:paraId="4A9924D7" w14:textId="77777777" w:rsidR="00923E25" w:rsidRPr="00923E25" w:rsidRDefault="00923E25" w:rsidP="00923E25">
      <w:pPr>
        <w:pStyle w:val="ListBullet"/>
        <w:rPr>
          <w:rFonts w:ascii="Arial Black" w:hAnsi="Arial Black"/>
          <w:b/>
          <w:bCs/>
          <w:i/>
          <w:iCs/>
          <w:color w:val="00B050"/>
          <w:sz w:val="28"/>
          <w:szCs w:val="28"/>
        </w:rPr>
      </w:pPr>
      <w:r w:rsidRPr="00923E25">
        <w:rPr>
          <w:rFonts w:ascii="Arial Black" w:hAnsi="Arial Black"/>
          <w:b/>
          <w:bCs/>
          <w:i/>
          <w:iCs/>
          <w:color w:val="00B050"/>
          <w:sz w:val="28"/>
          <w:szCs w:val="28"/>
        </w:rPr>
        <w:t>Step 7. Pixel → ground mapping (runtime)</w:t>
      </w:r>
    </w:p>
    <w:p w14:paraId="702716F5" w14:textId="77777777"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Let the measured pixel be</w:t>
      </w:r>
    </w:p>
    <w:p w14:paraId="26A8A074" w14:textId="0BBBD008" w:rsidR="00923E25" w:rsidRPr="00923E25" w:rsidRDefault="00923E25" w:rsidP="00923E25">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p</m:t>
              </m:r>
            </m:e>
            <m:sub>
              <m:r>
                <m:rPr>
                  <m:nor/>
                </m:rPr>
                <w:rPr>
                  <w:rFonts w:ascii="Arial Black" w:hAnsi="Arial Black"/>
                  <w:bCs/>
                  <w:i/>
                  <w:iCs/>
                  <w:color w:val="00B050"/>
                  <w:sz w:val="28"/>
                  <w:szCs w:val="28"/>
                </w:rPr>
                <m:t>img</m:t>
              </m:r>
            </m:sub>
          </m:sSub>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u</m:t>
                  </m:r>
                </m:e>
                <m:e>
                  <m:r>
                    <w:rPr>
                      <w:rFonts w:ascii="Cambria Math" w:hAnsi="Cambria Math"/>
                      <w:color w:val="00B050"/>
                      <w:sz w:val="28"/>
                      <w:szCs w:val="28"/>
                    </w:rPr>
                    <m:t>v</m:t>
                  </m:r>
                </m:e>
                <m:e>
                  <m:r>
                    <w:rPr>
                      <w:rFonts w:ascii="Cambria Math" w:hAnsi="Cambria Math"/>
                      <w:color w:val="00B050"/>
                      <w:sz w:val="28"/>
                      <w:szCs w:val="28"/>
                    </w:rPr>
                    <m:t>1</m:t>
                  </m:r>
                </m:e>
              </m:eqArr>
            </m:e>
          </m:d>
          <m:r>
            <w:rPr>
              <w:rFonts w:ascii="Arial Black" w:hAnsi="Arial Black"/>
              <w:bCs/>
              <w:i/>
              <w:iCs/>
              <w:color w:val="00B050"/>
              <w:sz w:val="28"/>
              <w:szCs w:val="28"/>
            </w:rPr>
            <w:br/>
          </m:r>
        </m:oMath>
      </m:oMathPara>
    </w:p>
    <w:p w14:paraId="2E2047E6" w14:textId="1029CA11"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 xml:space="preserve">From the expression for </w:t>
      </w:r>
      <m:oMath>
        <m:r>
          <w:rPr>
            <w:rFonts w:ascii="Cambria Math" w:hAnsi="Cambria Math"/>
            <w:color w:val="00B050"/>
            <w:sz w:val="28"/>
            <w:szCs w:val="28"/>
          </w:rPr>
          <m:t>v</m:t>
        </m:r>
      </m:oMath>
      <w:r w:rsidRPr="00923E25">
        <w:rPr>
          <w:rFonts w:ascii="Arial Black" w:hAnsi="Arial Black"/>
          <w:bCs/>
          <w:i/>
          <w:iCs/>
          <w:color w:val="00B050"/>
          <w:sz w:val="28"/>
          <w:szCs w:val="28"/>
        </w:rPr>
        <w:t>:</w:t>
      </w:r>
    </w:p>
    <w:p w14:paraId="27732084" w14:textId="586AC658" w:rsidR="00923E25" w:rsidRPr="00923E25" w:rsidRDefault="00923E25" w:rsidP="00923E25">
      <w:pPr>
        <w:pStyle w:val="ListBullet"/>
        <w:rPr>
          <w:rFonts w:ascii="Arial Black" w:hAnsi="Arial Black"/>
          <w:bCs/>
          <w:i/>
          <w:iCs/>
          <w:color w:val="00B050"/>
          <w:sz w:val="28"/>
          <w:szCs w:val="28"/>
        </w:rPr>
      </w:pPr>
      <m:oMathPara>
        <m:oMath>
          <m:r>
            <w:rPr>
              <w:rFonts w:ascii="Cambria Math" w:hAnsi="Cambria Math"/>
              <w:color w:val="00B050"/>
              <w:sz w:val="28"/>
              <w:szCs w:val="28"/>
            </w:rPr>
            <m:t>v=</m:t>
          </m:r>
          <m:f>
            <m:fPr>
              <m:ctrlPr>
                <w:rPr>
                  <w:rFonts w:ascii="Cambria Math" w:hAnsi="Cambria Math"/>
                  <w:bCs/>
                  <w:i/>
                  <w:iCs/>
                  <w:color w:val="00B050"/>
                  <w:sz w:val="28"/>
                  <w:szCs w:val="28"/>
                </w:rPr>
              </m:ctrlPr>
            </m:fPr>
            <m:num>
              <m:r>
                <w:rPr>
                  <w:rFonts w:ascii="Cambria Math" w:hAnsi="Cambria Math"/>
                  <w:color w:val="00B050"/>
                  <w:sz w:val="28"/>
                  <w:szCs w:val="28"/>
                </w:rPr>
                <m:t>812.8203</m:t>
              </m:r>
              <m:r>
                <m:rPr>
                  <m:nor/>
                </m:rPr>
                <w:rPr>
                  <w:rFonts w:ascii="Arial" w:hAnsi="Arial" w:cs="Arial"/>
                  <w:bCs/>
                  <w:i/>
                  <w:iCs/>
                  <w:color w:val="00B050"/>
                  <w:sz w:val="28"/>
                  <w:szCs w:val="28"/>
                </w:rPr>
                <m:t> </m:t>
              </m:r>
              <m:r>
                <w:rPr>
                  <w:rFonts w:ascii="Cambria Math" w:hAnsi="Cambria Math"/>
                  <w:color w:val="00B050"/>
                  <w:sz w:val="28"/>
                  <w:szCs w:val="28"/>
                </w:rPr>
                <m:t>Y+1200</m:t>
              </m:r>
            </m:num>
            <m:den>
              <m:r>
                <w:rPr>
                  <w:rFonts w:ascii="Cambria Math" w:hAnsi="Cambria Math"/>
                  <w:color w:val="00B050"/>
                  <w:sz w:val="28"/>
                  <w:szCs w:val="28"/>
                </w:rPr>
                <m:t>0.5000</m:t>
              </m:r>
              <m:r>
                <m:rPr>
                  <m:nor/>
                </m:rPr>
                <w:rPr>
                  <w:rFonts w:ascii="Arial" w:hAnsi="Arial" w:cs="Arial"/>
                  <w:bCs/>
                  <w:i/>
                  <w:iCs/>
                  <w:color w:val="00B050"/>
                  <w:sz w:val="28"/>
                  <w:szCs w:val="28"/>
                </w:rPr>
                <m:t> </m:t>
              </m:r>
              <m:r>
                <w:rPr>
                  <w:rFonts w:ascii="Cambria Math" w:hAnsi="Cambria Math"/>
                  <w:color w:val="00B050"/>
                  <w:sz w:val="28"/>
                  <w:szCs w:val="28"/>
                </w:rPr>
                <m:t>Y+5</m:t>
              </m:r>
            </m:den>
          </m:f>
          <m:r>
            <w:rPr>
              <w:rFonts w:ascii="Arial Black" w:hAnsi="Arial Black"/>
              <w:bCs/>
              <w:i/>
              <w:iCs/>
              <w:color w:val="00B050"/>
              <w:sz w:val="28"/>
              <w:szCs w:val="28"/>
            </w:rPr>
            <w:br/>
          </m:r>
        </m:oMath>
      </m:oMathPara>
    </w:p>
    <w:p w14:paraId="06B33941" w14:textId="77777777"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Multiply both sides:</w:t>
      </w:r>
    </w:p>
    <w:p w14:paraId="24A8292A" w14:textId="6E72D1C3" w:rsidR="00923E25" w:rsidRPr="00923E25" w:rsidRDefault="00923E25" w:rsidP="00923E25">
      <w:pPr>
        <w:pStyle w:val="ListBullet"/>
        <w:rPr>
          <w:rFonts w:ascii="Arial Black" w:hAnsi="Arial Black"/>
          <w:bCs/>
          <w:i/>
          <w:iCs/>
          <w:color w:val="00B050"/>
          <w:sz w:val="28"/>
          <w:szCs w:val="28"/>
        </w:rPr>
      </w:pPr>
      <m:oMathPara>
        <m:oMath>
          <m:r>
            <w:rPr>
              <w:rFonts w:ascii="Cambria Math" w:hAnsi="Cambria Math"/>
              <w:color w:val="00B050"/>
              <w:sz w:val="28"/>
              <w:szCs w:val="28"/>
            </w:rPr>
            <m:t>v(0.5000</m:t>
          </m:r>
          <m:r>
            <m:rPr>
              <m:nor/>
            </m:rPr>
            <w:rPr>
              <w:rFonts w:ascii="Arial" w:hAnsi="Arial" w:cs="Arial"/>
              <w:bCs/>
              <w:i/>
              <w:iCs/>
              <w:color w:val="00B050"/>
              <w:sz w:val="28"/>
              <w:szCs w:val="28"/>
            </w:rPr>
            <m:t> </m:t>
          </m:r>
          <m:r>
            <w:rPr>
              <w:rFonts w:ascii="Cambria Math" w:hAnsi="Cambria Math"/>
              <w:color w:val="00B050"/>
              <w:sz w:val="28"/>
              <w:szCs w:val="28"/>
            </w:rPr>
            <m:t>Y+5)=812.8203</m:t>
          </m:r>
          <m:r>
            <m:rPr>
              <m:nor/>
            </m:rPr>
            <w:rPr>
              <w:rFonts w:ascii="Arial" w:hAnsi="Arial" w:cs="Arial"/>
              <w:bCs/>
              <w:i/>
              <w:iCs/>
              <w:color w:val="00B050"/>
              <w:sz w:val="28"/>
              <w:szCs w:val="28"/>
            </w:rPr>
            <m:t> </m:t>
          </m:r>
          <m:r>
            <w:rPr>
              <w:rFonts w:ascii="Cambria Math" w:hAnsi="Cambria Math"/>
              <w:color w:val="00B050"/>
              <w:sz w:val="28"/>
              <w:szCs w:val="28"/>
            </w:rPr>
            <m:t>Y+1200</m:t>
          </m:r>
          <m:r>
            <w:rPr>
              <w:rFonts w:ascii="Arial Black" w:hAnsi="Arial Black"/>
              <w:bCs/>
              <w:i/>
              <w:iCs/>
              <w:color w:val="00B050"/>
              <w:sz w:val="28"/>
              <w:szCs w:val="28"/>
            </w:rPr>
            <w:br/>
          </m:r>
        </m:oMath>
      </m:oMathPara>
    </w:p>
    <w:p w14:paraId="623FECB9" w14:textId="28A1CD81"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 xml:space="preserve">Solve for </w:t>
      </w:r>
      <m:oMath>
        <m:r>
          <w:rPr>
            <w:rFonts w:ascii="Cambria Math" w:hAnsi="Cambria Math"/>
            <w:color w:val="00B050"/>
            <w:sz w:val="28"/>
            <w:szCs w:val="28"/>
          </w:rPr>
          <m:t>Y</m:t>
        </m:r>
      </m:oMath>
      <w:r w:rsidRPr="00923E25">
        <w:rPr>
          <w:rFonts w:ascii="Arial Black" w:hAnsi="Arial Black"/>
          <w:bCs/>
          <w:i/>
          <w:iCs/>
          <w:color w:val="00B050"/>
          <w:sz w:val="28"/>
          <w:szCs w:val="28"/>
        </w:rPr>
        <w:t>:</w:t>
      </w:r>
    </w:p>
    <w:p w14:paraId="49696573" w14:textId="13CA756C" w:rsidR="00923E25" w:rsidRPr="00923E25" w:rsidRDefault="00923E25" w:rsidP="00923E25">
      <w:pPr>
        <w:pStyle w:val="ListBullet"/>
        <w:rPr>
          <w:rFonts w:ascii="Arial Black" w:hAnsi="Arial Black"/>
          <w:bCs/>
          <w:i/>
          <w:iCs/>
          <w:color w:val="00B050"/>
          <w:sz w:val="28"/>
          <w:szCs w:val="28"/>
        </w:rPr>
      </w:pPr>
      <m:oMathPara>
        <m:oMath>
          <m:r>
            <w:rPr>
              <w:rFonts w:ascii="Cambria Math" w:hAnsi="Cambria Math"/>
              <w:color w:val="00B050"/>
              <w:sz w:val="28"/>
              <w:szCs w:val="28"/>
            </w:rPr>
            <w:lastRenderedPageBreak/>
            <m:t>(0.5000</m:t>
          </m:r>
          <m:r>
            <m:rPr>
              <m:nor/>
            </m:rPr>
            <w:rPr>
              <w:rFonts w:ascii="Arial" w:hAnsi="Arial" w:cs="Arial"/>
              <w:bCs/>
              <w:i/>
              <w:iCs/>
              <w:color w:val="00B050"/>
              <w:sz w:val="28"/>
              <w:szCs w:val="28"/>
            </w:rPr>
            <m:t> </m:t>
          </m:r>
          <m:r>
            <w:rPr>
              <w:rFonts w:ascii="Cambria Math" w:hAnsi="Cambria Math"/>
              <w:color w:val="00B050"/>
              <w:sz w:val="28"/>
              <w:szCs w:val="28"/>
            </w:rPr>
            <m:t>v-812.8203)</m:t>
          </m:r>
          <m:r>
            <m:rPr>
              <m:nor/>
            </m:rPr>
            <w:rPr>
              <w:rFonts w:ascii="Arial" w:hAnsi="Arial" w:cs="Arial"/>
              <w:bCs/>
              <w:i/>
              <w:iCs/>
              <w:color w:val="00B050"/>
              <w:sz w:val="28"/>
              <w:szCs w:val="28"/>
            </w:rPr>
            <m:t> </m:t>
          </m:r>
          <m:r>
            <w:rPr>
              <w:rFonts w:ascii="Cambria Math" w:hAnsi="Cambria Math"/>
              <w:color w:val="00B050"/>
              <w:sz w:val="28"/>
              <w:szCs w:val="28"/>
            </w:rPr>
            <m:t>Y=1200-5v</m:t>
          </m:r>
          <m:r>
            <w:rPr>
              <w:rFonts w:ascii="Arial Black" w:hAnsi="Arial Black"/>
              <w:bCs/>
              <w:i/>
              <w:iCs/>
              <w:color w:val="00B050"/>
              <w:sz w:val="28"/>
              <w:szCs w:val="28"/>
            </w:rPr>
            <w:br/>
          </m:r>
        </m:oMath>
        <m:oMath>
          <m:r>
            <w:rPr>
              <w:rFonts w:ascii="Cambria Math" w:hAnsi="Cambria Math"/>
              <w:color w:val="00B050"/>
              <w:sz w:val="28"/>
              <w:szCs w:val="28"/>
            </w:rPr>
            <m:t>Y=</m:t>
          </m:r>
          <m:f>
            <m:fPr>
              <m:ctrlPr>
                <w:rPr>
                  <w:rFonts w:ascii="Cambria Math" w:hAnsi="Cambria Math"/>
                  <w:bCs/>
                  <w:i/>
                  <w:iCs/>
                  <w:color w:val="00B050"/>
                  <w:sz w:val="28"/>
                  <w:szCs w:val="28"/>
                </w:rPr>
              </m:ctrlPr>
            </m:fPr>
            <m:num>
              <m:r>
                <w:rPr>
                  <w:rFonts w:ascii="Cambria Math" w:hAnsi="Cambria Math"/>
                  <w:color w:val="00B050"/>
                  <w:sz w:val="28"/>
                  <w:szCs w:val="28"/>
                </w:rPr>
                <m:t>1200-5v</m:t>
              </m:r>
            </m:num>
            <m:den>
              <m:r>
                <w:rPr>
                  <w:rFonts w:ascii="Cambria Math" w:hAnsi="Cambria Math"/>
                  <w:color w:val="00B050"/>
                  <w:sz w:val="28"/>
                  <w:szCs w:val="28"/>
                </w:rPr>
                <m:t>0.5000</m:t>
              </m:r>
              <m:r>
                <m:rPr>
                  <m:nor/>
                </m:rPr>
                <w:rPr>
                  <w:rFonts w:ascii="Arial" w:hAnsi="Arial" w:cs="Arial"/>
                  <w:bCs/>
                  <w:i/>
                  <w:iCs/>
                  <w:color w:val="00B050"/>
                  <w:sz w:val="28"/>
                  <w:szCs w:val="28"/>
                </w:rPr>
                <m:t> </m:t>
              </m:r>
              <m:r>
                <w:rPr>
                  <w:rFonts w:ascii="Cambria Math" w:hAnsi="Cambria Math"/>
                  <w:color w:val="00B050"/>
                  <w:sz w:val="28"/>
                  <w:szCs w:val="28"/>
                </w:rPr>
                <m:t>v-812.8203</m:t>
              </m:r>
            </m:den>
          </m:f>
          <m:r>
            <w:rPr>
              <w:rFonts w:ascii="Arial Black" w:hAnsi="Arial Black"/>
              <w:bCs/>
              <w:i/>
              <w:iCs/>
              <w:color w:val="00B050"/>
              <w:sz w:val="28"/>
              <w:szCs w:val="28"/>
            </w:rPr>
            <w:br/>
          </m:r>
        </m:oMath>
      </m:oMathPara>
    </w:p>
    <w:p w14:paraId="6B65CA5C" w14:textId="60771A2C"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 xml:space="preserve">Now recover </w:t>
      </w:r>
      <m:oMath>
        <m:r>
          <w:rPr>
            <w:rFonts w:ascii="Cambria Math" w:hAnsi="Cambria Math"/>
            <w:color w:val="00B050"/>
            <w:sz w:val="28"/>
            <w:szCs w:val="28"/>
          </w:rPr>
          <m:t>X</m:t>
        </m:r>
      </m:oMath>
      <w:r w:rsidRPr="00923E25">
        <w:rPr>
          <w:rFonts w:ascii="Arial Black" w:hAnsi="Arial Black"/>
          <w:bCs/>
          <w:i/>
          <w:iCs/>
          <w:color w:val="00B050"/>
          <w:sz w:val="28"/>
          <w:szCs w:val="28"/>
        </w:rPr>
        <w:t xml:space="preserve">from the expression for </w:t>
      </w:r>
      <m:oMath>
        <m:r>
          <w:rPr>
            <w:rFonts w:ascii="Cambria Math" w:hAnsi="Cambria Math"/>
            <w:color w:val="00B050"/>
            <w:sz w:val="28"/>
            <w:szCs w:val="28"/>
          </w:rPr>
          <m:t>u</m:t>
        </m:r>
      </m:oMath>
      <w:r w:rsidRPr="00923E25">
        <w:rPr>
          <w:rFonts w:ascii="Arial Black" w:hAnsi="Arial Black"/>
          <w:bCs/>
          <w:i/>
          <w:iCs/>
          <w:color w:val="00B050"/>
          <w:sz w:val="28"/>
          <w:szCs w:val="28"/>
        </w:rPr>
        <w:t>:</w:t>
      </w:r>
    </w:p>
    <w:p w14:paraId="3B11269B" w14:textId="667EE8D1" w:rsidR="00923E25" w:rsidRPr="00923E25" w:rsidRDefault="00923E25" w:rsidP="00923E25">
      <w:pPr>
        <w:pStyle w:val="ListBullet"/>
        <w:rPr>
          <w:rFonts w:ascii="Arial Black" w:hAnsi="Arial Black"/>
          <w:bCs/>
          <w:i/>
          <w:iCs/>
          <w:color w:val="00B050"/>
          <w:sz w:val="28"/>
          <w:szCs w:val="28"/>
        </w:rPr>
      </w:pPr>
      <m:oMathPara>
        <m:oMath>
          <m:r>
            <w:rPr>
              <w:rFonts w:ascii="Cambria Math" w:hAnsi="Cambria Math"/>
              <w:color w:val="00B050"/>
              <w:sz w:val="28"/>
              <w:szCs w:val="28"/>
            </w:rPr>
            <m:t>u=</m:t>
          </m:r>
          <m:f>
            <m:fPr>
              <m:ctrlPr>
                <w:rPr>
                  <w:rFonts w:ascii="Cambria Math" w:hAnsi="Cambria Math"/>
                  <w:bCs/>
                  <w:i/>
                  <w:iCs/>
                  <w:color w:val="00B050"/>
                  <w:sz w:val="28"/>
                  <w:szCs w:val="28"/>
                </w:rPr>
              </m:ctrlPr>
            </m:fPr>
            <m:num>
              <m:r>
                <w:rPr>
                  <w:rFonts w:ascii="Cambria Math" w:hAnsi="Cambria Math"/>
                  <w:color w:val="00B050"/>
                  <w:sz w:val="28"/>
                  <w:szCs w:val="28"/>
                </w:rPr>
                <m:t>800X+160Y+1600</m:t>
              </m:r>
            </m:num>
            <m:den>
              <m:r>
                <w:rPr>
                  <w:rFonts w:ascii="Cambria Math" w:hAnsi="Cambria Math"/>
                  <w:color w:val="00B050"/>
                  <w:sz w:val="28"/>
                  <w:szCs w:val="28"/>
                </w:rPr>
                <m:t>0.5000</m:t>
              </m:r>
              <m:r>
                <m:rPr>
                  <m:nor/>
                </m:rPr>
                <w:rPr>
                  <w:rFonts w:ascii="Arial" w:hAnsi="Arial" w:cs="Arial"/>
                  <w:bCs/>
                  <w:i/>
                  <w:iCs/>
                  <w:color w:val="00B050"/>
                  <w:sz w:val="28"/>
                  <w:szCs w:val="28"/>
                </w:rPr>
                <m:t> </m:t>
              </m:r>
              <m:r>
                <w:rPr>
                  <w:rFonts w:ascii="Cambria Math" w:hAnsi="Cambria Math"/>
                  <w:color w:val="00B050"/>
                  <w:sz w:val="28"/>
                  <w:szCs w:val="28"/>
                </w:rPr>
                <m:t>Y+5</m:t>
              </m:r>
            </m:den>
          </m:f>
          <m:r>
            <w:rPr>
              <w:rFonts w:ascii="Arial Black" w:hAnsi="Arial Black"/>
              <w:bCs/>
              <w:i/>
              <w:iCs/>
              <w:color w:val="00B050"/>
              <w:sz w:val="28"/>
              <w:szCs w:val="28"/>
            </w:rPr>
            <w:br/>
          </m:r>
        </m:oMath>
      </m:oMathPara>
    </w:p>
    <w:p w14:paraId="1C02D377" w14:textId="77777777"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Multiply both sides:</w:t>
      </w:r>
    </w:p>
    <w:p w14:paraId="337736D3" w14:textId="21048394" w:rsidR="00923E25" w:rsidRPr="00923E25" w:rsidRDefault="00923E25" w:rsidP="00923E25">
      <w:pPr>
        <w:pStyle w:val="ListBullet"/>
        <w:rPr>
          <w:rFonts w:ascii="Arial Black" w:hAnsi="Arial Black"/>
          <w:bCs/>
          <w:i/>
          <w:iCs/>
          <w:color w:val="00B050"/>
          <w:sz w:val="28"/>
          <w:szCs w:val="28"/>
        </w:rPr>
      </w:pPr>
      <m:oMathPara>
        <m:oMath>
          <m:r>
            <w:rPr>
              <w:rFonts w:ascii="Cambria Math" w:hAnsi="Cambria Math"/>
              <w:color w:val="00B050"/>
              <w:sz w:val="28"/>
              <w:szCs w:val="28"/>
            </w:rPr>
            <m:t>u(0.5000</m:t>
          </m:r>
          <m:r>
            <m:rPr>
              <m:nor/>
            </m:rPr>
            <w:rPr>
              <w:rFonts w:ascii="Arial" w:hAnsi="Arial" w:cs="Arial"/>
              <w:bCs/>
              <w:i/>
              <w:iCs/>
              <w:color w:val="00B050"/>
              <w:sz w:val="28"/>
              <w:szCs w:val="28"/>
            </w:rPr>
            <m:t> </m:t>
          </m:r>
          <m:r>
            <w:rPr>
              <w:rFonts w:ascii="Cambria Math" w:hAnsi="Cambria Math"/>
              <w:color w:val="00B050"/>
              <w:sz w:val="28"/>
              <w:szCs w:val="28"/>
            </w:rPr>
            <m:t>Y+5)=800X+160Y+1600</m:t>
          </m:r>
          <m:r>
            <w:rPr>
              <w:rFonts w:ascii="Arial Black" w:hAnsi="Arial Black"/>
              <w:bCs/>
              <w:i/>
              <w:iCs/>
              <w:color w:val="00B050"/>
              <w:sz w:val="28"/>
              <w:szCs w:val="28"/>
            </w:rPr>
            <w:br/>
          </m:r>
        </m:oMath>
      </m:oMathPara>
    </w:p>
    <w:p w14:paraId="7F7F1823" w14:textId="267485A4"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 xml:space="preserve">Solve for </w:t>
      </w:r>
      <m:oMath>
        <m:r>
          <w:rPr>
            <w:rFonts w:ascii="Cambria Math" w:hAnsi="Cambria Math"/>
            <w:color w:val="00B050"/>
            <w:sz w:val="28"/>
            <w:szCs w:val="28"/>
          </w:rPr>
          <m:t>X</m:t>
        </m:r>
      </m:oMath>
      <w:r w:rsidRPr="00923E25">
        <w:rPr>
          <w:rFonts w:ascii="Arial Black" w:hAnsi="Arial Black"/>
          <w:bCs/>
          <w:i/>
          <w:iCs/>
          <w:color w:val="00B050"/>
          <w:sz w:val="28"/>
          <w:szCs w:val="28"/>
        </w:rPr>
        <w:t>:</w:t>
      </w:r>
    </w:p>
    <w:p w14:paraId="49CDEE9A" w14:textId="18D59EB5" w:rsidR="00923E25" w:rsidRPr="00923E25" w:rsidRDefault="00923E25" w:rsidP="00923E25">
      <w:pPr>
        <w:pStyle w:val="ListBullet"/>
        <w:rPr>
          <w:rFonts w:ascii="Arial Black" w:hAnsi="Arial Black"/>
          <w:bCs/>
          <w:i/>
          <w:iCs/>
          <w:color w:val="00B050"/>
          <w:sz w:val="28"/>
          <w:szCs w:val="28"/>
        </w:rPr>
      </w:pPr>
      <m:oMathPara>
        <m:oMath>
          <m:r>
            <w:rPr>
              <w:rFonts w:ascii="Cambria Math" w:hAnsi="Cambria Math"/>
              <w:color w:val="00B050"/>
              <w:sz w:val="28"/>
              <w:szCs w:val="28"/>
            </w:rPr>
            <m:t>X=</m:t>
          </m:r>
          <m:f>
            <m:fPr>
              <m:ctrlPr>
                <w:rPr>
                  <w:rFonts w:ascii="Cambria Math" w:hAnsi="Cambria Math"/>
                  <w:bCs/>
                  <w:i/>
                  <w:iCs/>
                  <w:color w:val="00B050"/>
                  <w:sz w:val="28"/>
                  <w:szCs w:val="28"/>
                </w:rPr>
              </m:ctrlPr>
            </m:fPr>
            <m:num>
              <m:r>
                <w:rPr>
                  <w:rFonts w:ascii="Cambria Math" w:hAnsi="Cambria Math"/>
                  <w:color w:val="00B050"/>
                  <w:sz w:val="28"/>
                  <w:szCs w:val="28"/>
                </w:rPr>
                <m:t>u(0.5000</m:t>
              </m:r>
              <m:r>
                <m:rPr>
                  <m:nor/>
                </m:rPr>
                <w:rPr>
                  <w:rFonts w:ascii="Arial" w:hAnsi="Arial" w:cs="Arial"/>
                  <w:bCs/>
                  <w:i/>
                  <w:iCs/>
                  <w:color w:val="00B050"/>
                  <w:sz w:val="28"/>
                  <w:szCs w:val="28"/>
                </w:rPr>
                <m:t> </m:t>
              </m:r>
              <m:r>
                <w:rPr>
                  <w:rFonts w:ascii="Cambria Math" w:hAnsi="Cambria Math"/>
                  <w:color w:val="00B050"/>
                  <w:sz w:val="28"/>
                  <w:szCs w:val="28"/>
                </w:rPr>
                <m:t>Y+5)-160Y-1600</m:t>
              </m:r>
            </m:num>
            <m:den>
              <m:r>
                <w:rPr>
                  <w:rFonts w:ascii="Cambria Math" w:hAnsi="Cambria Math"/>
                  <w:color w:val="00B050"/>
                  <w:sz w:val="28"/>
                  <w:szCs w:val="28"/>
                </w:rPr>
                <m:t>800</m:t>
              </m:r>
            </m:den>
          </m:f>
          <m:r>
            <w:rPr>
              <w:rFonts w:ascii="Arial Black" w:hAnsi="Arial Black"/>
              <w:bCs/>
              <w:i/>
              <w:iCs/>
              <w:color w:val="00B050"/>
              <w:sz w:val="28"/>
              <w:szCs w:val="28"/>
            </w:rPr>
            <w:br/>
          </m:r>
        </m:oMath>
      </m:oMathPara>
    </w:p>
    <w:p w14:paraId="7C475565" w14:textId="0CE36F37" w:rsidR="00923E25" w:rsidRPr="00923E25" w:rsidRDefault="00923E25" w:rsidP="00923E25">
      <w:pPr>
        <w:pStyle w:val="ListBullet"/>
        <w:rPr>
          <w:rFonts w:ascii="Arial Black" w:hAnsi="Arial Black"/>
          <w:bCs/>
          <w:i/>
          <w:iCs/>
          <w:color w:val="00B050"/>
          <w:sz w:val="28"/>
          <w:szCs w:val="28"/>
        </w:rPr>
      </w:pPr>
    </w:p>
    <w:p w14:paraId="57A40085" w14:textId="77777777" w:rsidR="00923E25" w:rsidRPr="00923E25" w:rsidRDefault="00923E25" w:rsidP="00923E25">
      <w:pPr>
        <w:pStyle w:val="ListBullet"/>
        <w:rPr>
          <w:rFonts w:ascii="Arial Black" w:hAnsi="Arial Black"/>
          <w:b/>
          <w:bCs/>
          <w:i/>
          <w:iCs/>
          <w:color w:val="00B050"/>
          <w:sz w:val="28"/>
          <w:szCs w:val="28"/>
        </w:rPr>
      </w:pPr>
      <w:r w:rsidRPr="00923E25">
        <w:rPr>
          <w:rFonts w:ascii="Arial Black" w:hAnsi="Arial Black"/>
          <w:b/>
          <w:bCs/>
          <w:i/>
          <w:iCs/>
          <w:color w:val="00B050"/>
          <w:sz w:val="28"/>
          <w:szCs w:val="28"/>
        </w:rPr>
        <w:t>Step 8. Numerical pixel example</w:t>
      </w:r>
    </w:p>
    <w:p w14:paraId="49B4DFD5" w14:textId="77777777" w:rsidR="00923E25" w:rsidRPr="00923E25" w:rsidRDefault="00923E25" w:rsidP="00923E25">
      <w:pPr>
        <w:pStyle w:val="ListBullet"/>
        <w:rPr>
          <w:rFonts w:ascii="Arial Black" w:hAnsi="Arial Black"/>
          <w:bCs/>
          <w:i/>
          <w:iCs/>
          <w:color w:val="00B050"/>
          <w:sz w:val="28"/>
          <w:szCs w:val="28"/>
        </w:rPr>
      </w:pPr>
      <w:r w:rsidRPr="00923E25">
        <w:rPr>
          <w:rFonts w:ascii="Arial Black" w:hAnsi="Arial Black"/>
          <w:bCs/>
          <w:i/>
          <w:iCs/>
          <w:color w:val="00B050"/>
          <w:sz w:val="28"/>
          <w:szCs w:val="28"/>
        </w:rPr>
        <w:t>Take the pixel</w:t>
      </w:r>
    </w:p>
    <w:p w14:paraId="3AFBCF56" w14:textId="5AD2E8B8" w:rsidR="00923E25" w:rsidRPr="00923E25" w:rsidRDefault="00923E25" w:rsidP="00923E25">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p</m:t>
              </m:r>
            </m:e>
            <m:sub>
              <m:r>
                <m:rPr>
                  <m:nor/>
                </m:rPr>
                <w:rPr>
                  <w:rFonts w:ascii="Arial Black" w:hAnsi="Arial Black"/>
                  <w:bCs/>
                  <w:i/>
                  <w:iCs/>
                  <w:color w:val="00B050"/>
                  <w:sz w:val="28"/>
                  <w:szCs w:val="28"/>
                </w:rPr>
                <m:t>img</m:t>
              </m:r>
            </m:sub>
          </m:sSub>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420</m:t>
                  </m:r>
                </m:e>
                <m:e>
                  <m:r>
                    <w:rPr>
                      <w:rFonts w:ascii="Cambria Math" w:hAnsi="Cambria Math"/>
                      <w:color w:val="00B050"/>
                      <w:sz w:val="28"/>
                      <w:szCs w:val="28"/>
                    </w:rPr>
                    <m:t>340</m:t>
                  </m:r>
                </m:e>
                <m:e>
                  <m:r>
                    <w:rPr>
                      <w:rFonts w:ascii="Cambria Math" w:hAnsi="Cambria Math"/>
                      <w:color w:val="00B050"/>
                      <w:sz w:val="28"/>
                      <w:szCs w:val="28"/>
                    </w:rPr>
                    <m:t>1</m:t>
                  </m:r>
                </m:e>
              </m:eqArr>
            </m:e>
          </m:d>
          <m:r>
            <w:rPr>
              <w:rFonts w:ascii="Arial Black" w:hAnsi="Arial Black"/>
              <w:bCs/>
              <w:i/>
              <w:iCs/>
              <w:color w:val="00B050"/>
              <w:sz w:val="28"/>
              <w:szCs w:val="28"/>
            </w:rPr>
            <w:br/>
          </m:r>
        </m:oMath>
      </m:oMathPara>
    </w:p>
    <w:p w14:paraId="694DF1BA" w14:textId="19FFDE3C" w:rsidR="00923E25" w:rsidRPr="00923E25" w:rsidRDefault="00923E25" w:rsidP="00923E25">
      <w:pPr>
        <w:pStyle w:val="ListBullet"/>
        <w:rPr>
          <w:rFonts w:ascii="Arial Black" w:hAnsi="Arial Black"/>
          <w:b/>
          <w:bCs/>
          <w:i/>
          <w:iCs/>
          <w:color w:val="00B050"/>
          <w:sz w:val="28"/>
          <w:szCs w:val="28"/>
        </w:rPr>
      </w:pPr>
      <w:r w:rsidRPr="00923E25">
        <w:rPr>
          <w:rFonts w:ascii="Arial Black" w:hAnsi="Arial Black"/>
          <w:b/>
          <w:bCs/>
          <w:i/>
          <w:iCs/>
          <w:color w:val="00B050"/>
          <w:sz w:val="28"/>
          <w:szCs w:val="28"/>
        </w:rPr>
        <w:t xml:space="preserve">Compute </w:t>
      </w:r>
      <m:oMath>
        <m:r>
          <m:rPr>
            <m:sty m:val="bi"/>
          </m:rPr>
          <w:rPr>
            <w:rFonts w:ascii="Cambria Math" w:hAnsi="Cambria Math"/>
            <w:color w:val="00B050"/>
            <w:sz w:val="28"/>
            <w:szCs w:val="28"/>
          </w:rPr>
          <m:t>Y</m:t>
        </m:r>
      </m:oMath>
    </w:p>
    <w:p w14:paraId="6E3F6474" w14:textId="3577D774" w:rsidR="00923E25" w:rsidRPr="00923E25" w:rsidRDefault="00923E25" w:rsidP="00923E25">
      <w:pPr>
        <w:pStyle w:val="ListBullet"/>
        <w:rPr>
          <w:rFonts w:ascii="Arial Black" w:hAnsi="Arial Black"/>
          <w:bCs/>
          <w:i/>
          <w:iCs/>
          <w:color w:val="00B050"/>
          <w:sz w:val="28"/>
          <w:szCs w:val="28"/>
        </w:rPr>
      </w:pPr>
      <m:oMathPara>
        <m:oMath>
          <m:r>
            <w:rPr>
              <w:rFonts w:ascii="Cambria Math" w:hAnsi="Cambria Math"/>
              <w:color w:val="00B050"/>
              <w:sz w:val="28"/>
              <w:szCs w:val="28"/>
            </w:rPr>
            <m:t>Y=</m:t>
          </m:r>
          <m:f>
            <m:fPr>
              <m:ctrlPr>
                <w:rPr>
                  <w:rFonts w:ascii="Cambria Math" w:hAnsi="Cambria Math"/>
                  <w:bCs/>
                  <w:i/>
                  <w:iCs/>
                  <w:color w:val="00B050"/>
                  <w:sz w:val="28"/>
                  <w:szCs w:val="28"/>
                </w:rPr>
              </m:ctrlPr>
            </m:fPr>
            <m:num>
              <m:r>
                <w:rPr>
                  <w:rFonts w:ascii="Cambria Math" w:hAnsi="Cambria Math"/>
                  <w:color w:val="00B050"/>
                  <w:sz w:val="28"/>
                  <w:szCs w:val="28"/>
                </w:rPr>
                <m:t>1200-5(340)</m:t>
              </m:r>
            </m:num>
            <m:den>
              <m:r>
                <w:rPr>
                  <w:rFonts w:ascii="Cambria Math" w:hAnsi="Cambria Math"/>
                  <w:color w:val="00B050"/>
                  <w:sz w:val="28"/>
                  <w:szCs w:val="28"/>
                </w:rPr>
                <m:t>0.5000(340)-812.8203</m:t>
              </m:r>
            </m:den>
          </m:f>
          <m:r>
            <w:rPr>
              <w:rFonts w:ascii="Cambria Math" w:hAnsi="Cambria Math"/>
              <w:color w:val="00B050"/>
              <w:sz w:val="28"/>
              <w:szCs w:val="28"/>
            </w:rPr>
            <m:t>=</m:t>
          </m:r>
          <m:f>
            <m:fPr>
              <m:ctrlPr>
                <w:rPr>
                  <w:rFonts w:ascii="Cambria Math" w:hAnsi="Cambria Math"/>
                  <w:bCs/>
                  <w:i/>
                  <w:iCs/>
                  <w:color w:val="00B050"/>
                  <w:sz w:val="28"/>
                  <w:szCs w:val="28"/>
                </w:rPr>
              </m:ctrlPr>
            </m:fPr>
            <m:num>
              <m:r>
                <w:rPr>
                  <w:rFonts w:ascii="Cambria Math" w:hAnsi="Cambria Math"/>
                  <w:color w:val="00B050"/>
                  <w:sz w:val="28"/>
                  <w:szCs w:val="28"/>
                </w:rPr>
                <m:t>-500</m:t>
              </m:r>
            </m:num>
            <m:den>
              <m:r>
                <w:rPr>
                  <w:rFonts w:ascii="Cambria Math" w:hAnsi="Cambria Math"/>
                  <w:color w:val="00B050"/>
                  <w:sz w:val="28"/>
                  <w:szCs w:val="28"/>
                </w:rPr>
                <m:t>-642.8203</m:t>
              </m:r>
            </m:den>
          </m:f>
          <m:r>
            <w:rPr>
              <w:rFonts w:ascii="Cambria Math" w:hAnsi="Cambria Math"/>
              <w:color w:val="00B050"/>
              <w:sz w:val="28"/>
              <w:szCs w:val="28"/>
            </w:rPr>
            <m:t>≈0.7777</m:t>
          </m:r>
          <m:r>
            <w:rPr>
              <w:rFonts w:ascii="Arial Black" w:hAnsi="Arial Black"/>
              <w:bCs/>
              <w:i/>
              <w:iCs/>
              <w:color w:val="00B050"/>
              <w:sz w:val="28"/>
              <w:szCs w:val="28"/>
            </w:rPr>
            <w:br/>
          </m:r>
        </m:oMath>
      </m:oMathPara>
    </w:p>
    <w:p w14:paraId="10FDA7F6" w14:textId="4BBD9B27" w:rsidR="00923E25" w:rsidRPr="00923E25" w:rsidRDefault="00923E25" w:rsidP="00923E25">
      <w:pPr>
        <w:pStyle w:val="ListBullet"/>
        <w:rPr>
          <w:rFonts w:ascii="Arial Black" w:hAnsi="Arial Black"/>
          <w:b/>
          <w:bCs/>
          <w:i/>
          <w:iCs/>
          <w:color w:val="00B050"/>
          <w:sz w:val="28"/>
          <w:szCs w:val="28"/>
        </w:rPr>
      </w:pPr>
      <w:r w:rsidRPr="00923E25">
        <w:rPr>
          <w:rFonts w:ascii="Arial Black" w:hAnsi="Arial Black"/>
          <w:b/>
          <w:bCs/>
          <w:i/>
          <w:iCs/>
          <w:color w:val="00B050"/>
          <w:sz w:val="28"/>
          <w:szCs w:val="28"/>
        </w:rPr>
        <w:t xml:space="preserve">Compute </w:t>
      </w:r>
      <m:oMath>
        <m:r>
          <m:rPr>
            <m:sty m:val="bi"/>
          </m:rPr>
          <w:rPr>
            <w:rFonts w:ascii="Cambria Math" w:hAnsi="Cambria Math"/>
            <w:color w:val="00B050"/>
            <w:sz w:val="28"/>
            <w:szCs w:val="28"/>
          </w:rPr>
          <m:t>X</m:t>
        </m:r>
      </m:oMath>
    </w:p>
    <w:p w14:paraId="6E21388B" w14:textId="1C2E1F0C" w:rsidR="00923E25" w:rsidRPr="00923E25" w:rsidRDefault="00923E25" w:rsidP="00923E25">
      <w:pPr>
        <w:pStyle w:val="ListBullet"/>
        <w:rPr>
          <w:rFonts w:ascii="Arial Black" w:hAnsi="Arial Black"/>
          <w:bCs/>
          <w:i/>
          <w:iCs/>
          <w:color w:val="00B050"/>
          <w:sz w:val="28"/>
          <w:szCs w:val="28"/>
        </w:rPr>
      </w:pPr>
      <m:oMathPara>
        <m:oMath>
          <m:r>
            <w:rPr>
              <w:rFonts w:ascii="Cambria Math" w:hAnsi="Cambria Math"/>
              <w:color w:val="00B050"/>
              <w:sz w:val="28"/>
              <w:szCs w:val="28"/>
            </w:rPr>
            <m:t>X=</m:t>
          </m:r>
          <m:f>
            <m:fPr>
              <m:ctrlPr>
                <w:rPr>
                  <w:rFonts w:ascii="Cambria Math" w:hAnsi="Cambria Math"/>
                  <w:bCs/>
                  <w:i/>
                  <w:iCs/>
                  <w:color w:val="00B050"/>
                  <w:sz w:val="28"/>
                  <w:szCs w:val="28"/>
                </w:rPr>
              </m:ctrlPr>
            </m:fPr>
            <m:num>
              <m:r>
                <w:rPr>
                  <w:rFonts w:ascii="Cambria Math" w:hAnsi="Cambria Math"/>
                  <w:color w:val="00B050"/>
                  <w:sz w:val="28"/>
                  <w:szCs w:val="28"/>
                </w:rPr>
                <m:t>420(0.5000⋅0.7777+5)-160(0.7777)-1600</m:t>
              </m:r>
            </m:num>
            <m:den>
              <m:r>
                <w:rPr>
                  <w:rFonts w:ascii="Cambria Math" w:hAnsi="Cambria Math"/>
                  <w:color w:val="00B050"/>
                  <w:sz w:val="28"/>
                  <w:szCs w:val="28"/>
                </w:rPr>
                <m:t>800</m:t>
              </m:r>
            </m:den>
          </m:f>
          <m:r>
            <w:rPr>
              <w:rFonts w:ascii="Cambria Math" w:hAnsi="Cambria Math"/>
              <w:color w:val="00B050"/>
              <w:sz w:val="28"/>
              <w:szCs w:val="28"/>
            </w:rPr>
            <m:t>≈0.6736</m:t>
          </m:r>
          <m:r>
            <w:rPr>
              <w:rFonts w:ascii="Arial Black" w:hAnsi="Arial Black"/>
              <w:bCs/>
              <w:i/>
              <w:iCs/>
              <w:color w:val="00B050"/>
              <w:sz w:val="28"/>
              <w:szCs w:val="28"/>
            </w:rPr>
            <w:br/>
          </m:r>
        </m:oMath>
      </m:oMathPara>
    </w:p>
    <w:p w14:paraId="0B8324D6" w14:textId="77777777" w:rsidR="00923E25" w:rsidRPr="00923E25" w:rsidRDefault="00923E25" w:rsidP="00923E25">
      <w:pPr>
        <w:pStyle w:val="ListBullet"/>
        <w:rPr>
          <w:rFonts w:ascii="Arial Black" w:hAnsi="Arial Black"/>
          <w:bCs/>
          <w:i/>
          <w:iCs/>
          <w:color w:val="00B050"/>
          <w:sz w:val="28"/>
          <w:szCs w:val="28"/>
        </w:rPr>
      </w:pPr>
      <w:proofErr w:type="gramStart"/>
      <w:r w:rsidRPr="00923E25">
        <w:rPr>
          <w:rFonts w:ascii="Arial Black" w:hAnsi="Arial Black"/>
          <w:bCs/>
          <w:i/>
          <w:iCs/>
          <w:color w:val="00B050"/>
          <w:sz w:val="28"/>
          <w:szCs w:val="28"/>
        </w:rPr>
        <w:t>So</w:t>
      </w:r>
      <w:proofErr w:type="gramEnd"/>
      <w:r w:rsidRPr="00923E25">
        <w:rPr>
          <w:rFonts w:ascii="Arial Black" w:hAnsi="Arial Black"/>
          <w:bCs/>
          <w:i/>
          <w:iCs/>
          <w:color w:val="00B050"/>
          <w:sz w:val="28"/>
          <w:szCs w:val="28"/>
        </w:rPr>
        <w:t xml:space="preserve"> the ground point is</w:t>
      </w:r>
    </w:p>
    <w:p w14:paraId="4128CE6E" w14:textId="74C98E63" w:rsidR="00923E25" w:rsidRPr="00923E25" w:rsidRDefault="00923E25" w:rsidP="00923E25">
      <w:pPr>
        <w:pStyle w:val="ListBullet"/>
        <w:rPr>
          <w:rFonts w:ascii="Arial Black" w:hAnsi="Arial Black"/>
          <w:bCs/>
          <w:i/>
          <w:iCs/>
          <w:color w:val="00B050"/>
          <w:sz w:val="28"/>
          <w:szCs w:val="28"/>
        </w:rPr>
      </w:pPr>
      <m:oMathPara>
        <m:oMath>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X</m:t>
                  </m:r>
                </m:e>
                <m:e>
                  <m:r>
                    <w:rPr>
                      <w:rFonts w:ascii="Cambria Math" w:hAnsi="Cambria Math"/>
                      <w:color w:val="00B050"/>
                      <w:sz w:val="28"/>
                      <w:szCs w:val="28"/>
                    </w:rPr>
                    <m:t>Y</m:t>
                  </m:r>
                </m:e>
              </m:eqArr>
            </m:e>
          </m:d>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0.6736</m:t>
                  </m:r>
                </m:e>
                <m:e>
                  <m:r>
                    <w:rPr>
                      <w:rFonts w:ascii="Cambria Math" w:hAnsi="Cambria Math"/>
                      <w:color w:val="00B050"/>
                      <w:sz w:val="28"/>
                      <w:szCs w:val="28"/>
                    </w:rPr>
                    <m:t>0.7777</m:t>
                  </m:r>
                </m:e>
              </m:eqArr>
            </m:e>
          </m:d>
          <m:r>
            <w:rPr>
              <w:rFonts w:ascii="Arial Black" w:hAnsi="Arial Black"/>
              <w:bCs/>
              <w:i/>
              <w:iCs/>
              <w:color w:val="00B050"/>
              <w:sz w:val="28"/>
              <w:szCs w:val="28"/>
            </w:rPr>
            <w:br/>
          </m:r>
        </m:oMath>
      </m:oMathPara>
    </w:p>
    <w:p w14:paraId="55841DA3" w14:textId="0C2E419D" w:rsidR="00923E25" w:rsidRPr="00923E25" w:rsidRDefault="00923E25" w:rsidP="00923E25">
      <w:pPr>
        <w:pStyle w:val="ListBullet"/>
        <w:rPr>
          <w:rFonts w:ascii="Arial Black" w:hAnsi="Arial Black"/>
          <w:bCs/>
          <w:i/>
          <w:iCs/>
          <w:color w:val="00B050"/>
          <w:sz w:val="28"/>
          <w:szCs w:val="28"/>
        </w:rPr>
      </w:pPr>
    </w:p>
    <w:p w14:paraId="4871E196" w14:textId="77777777" w:rsidR="00923E25" w:rsidRPr="00923E25" w:rsidRDefault="00923E25" w:rsidP="00923E25">
      <w:pPr>
        <w:pStyle w:val="ListBullet"/>
        <w:rPr>
          <w:rFonts w:ascii="Arial Black" w:hAnsi="Arial Black"/>
          <w:b/>
          <w:bCs/>
          <w:i/>
          <w:iCs/>
          <w:color w:val="00B050"/>
          <w:sz w:val="28"/>
          <w:szCs w:val="28"/>
        </w:rPr>
      </w:pPr>
      <w:r w:rsidRPr="00923E25">
        <w:rPr>
          <w:rFonts w:ascii="Arial Black" w:hAnsi="Arial Black"/>
          <w:b/>
          <w:bCs/>
          <w:i/>
          <w:iCs/>
          <w:color w:val="00B050"/>
          <w:sz w:val="28"/>
          <w:szCs w:val="28"/>
        </w:rPr>
        <w:lastRenderedPageBreak/>
        <w:t>Final board-level summary</w:t>
      </w:r>
    </w:p>
    <w:p w14:paraId="0C82A8E6" w14:textId="4EB2FEFC" w:rsidR="001558EF" w:rsidRPr="001558EF" w:rsidRDefault="00923E25" w:rsidP="00923E25">
      <w:pPr>
        <w:pStyle w:val="ListBullet"/>
        <w:rPr>
          <w:rFonts w:ascii="Arial Black" w:hAnsi="Arial Black"/>
          <w:bCs/>
          <w:i/>
          <w:iCs/>
          <w:color w:val="00B050"/>
          <w:sz w:val="28"/>
          <w:szCs w:val="28"/>
        </w:rPr>
      </w:pPr>
      <m:oMathPara>
        <m:oMath>
          <m:r>
            <w:rPr>
              <w:rFonts w:ascii="Cambria Math" w:hAnsi="Cambria Math"/>
              <w:color w:val="00B050"/>
              <w:sz w:val="28"/>
              <w:szCs w:val="28"/>
            </w:rPr>
            <m:t>H=K</m:t>
          </m:r>
          <m:d>
            <m:dPr>
              <m:begChr m:val="["/>
              <m:endChr m:val="]"/>
              <m:ctrlPr>
                <w:rPr>
                  <w:rFonts w:ascii="Cambria Math" w:hAnsi="Cambria Math"/>
                  <w:bCs/>
                  <w:i/>
                  <w:iCs/>
                  <w:color w:val="00B050"/>
                  <w:sz w:val="28"/>
                  <w:szCs w:val="28"/>
                </w:rPr>
              </m:ctrlPr>
            </m:dPr>
            <m:e>
              <m:m>
                <m:mPr>
                  <m:plcHide m:val="1"/>
                  <m:mcs>
                    <m:mc>
                      <m:mcPr>
                        <m:count m:val="3"/>
                        <m:mcJc m:val="center"/>
                      </m:mcPr>
                    </m:mc>
                  </m:mcs>
                  <m:ctrlPr>
                    <w:rPr>
                      <w:rFonts w:ascii="Cambria Math" w:hAnsi="Cambria Math"/>
                      <w:bCs/>
                      <w:i/>
                      <w:iCs/>
                      <w:color w:val="00B050"/>
                      <w:sz w:val="28"/>
                      <w:szCs w:val="28"/>
                    </w:rPr>
                  </m:ctrlPr>
                </m:mPr>
                <m:mr>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1</m:t>
                        </m:r>
                      </m:sub>
                    </m:sSub>
                  </m:e>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2</m:t>
                        </m:r>
                      </m:sub>
                    </m:sSub>
                  </m:e>
                  <m:e>
                    <m:r>
                      <w:rPr>
                        <w:rFonts w:ascii="Cambria Math" w:hAnsi="Cambria Math"/>
                        <w:color w:val="00B050"/>
                        <w:sz w:val="28"/>
                        <w:szCs w:val="28"/>
                      </w:rPr>
                      <m:t>t</m:t>
                    </m:r>
                  </m:e>
                </m:mr>
              </m:m>
            </m:e>
          </m:d>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X</m:t>
                  </m:r>
                </m:e>
                <m:e>
                  <m:r>
                    <w:rPr>
                      <w:rFonts w:ascii="Cambria Math" w:hAnsi="Cambria Math"/>
                      <w:color w:val="00B050"/>
                      <w:sz w:val="28"/>
                      <w:szCs w:val="28"/>
                    </w:rPr>
                    <m:t>Y</m:t>
                  </m:r>
                </m:e>
                <m:e>
                  <m:r>
                    <w:rPr>
                      <w:rFonts w:ascii="Cambria Math" w:hAnsi="Cambria Math"/>
                      <w:color w:val="00B050"/>
                      <w:sz w:val="28"/>
                      <w:szCs w:val="28"/>
                    </w:rPr>
                    <m:t>1</m:t>
                  </m:r>
                </m:e>
              </m:eqArr>
            </m:e>
          </m:d>
          <m:r>
            <w:rPr>
              <w:rFonts w:ascii="Cambria Math" w:hAnsi="Cambria Math"/>
              <w:color w:val="00B050"/>
              <w:sz w:val="28"/>
              <w:szCs w:val="28"/>
            </w:rPr>
            <m:t>∼</m:t>
          </m:r>
          <m:sSup>
            <m:sSupPr>
              <m:ctrlPr>
                <w:rPr>
                  <w:rFonts w:ascii="Cambria Math" w:hAnsi="Cambria Math"/>
                  <w:bCs/>
                  <w:i/>
                  <w:iCs/>
                  <w:color w:val="00B050"/>
                  <w:sz w:val="28"/>
                  <w:szCs w:val="28"/>
                </w:rPr>
              </m:ctrlPr>
            </m:sSupPr>
            <m:e>
              <m:r>
                <w:rPr>
                  <w:rFonts w:ascii="Cambria Math" w:hAnsi="Cambria Math"/>
                  <w:color w:val="00B050"/>
                  <w:sz w:val="28"/>
                  <w:szCs w:val="28"/>
                </w:rPr>
                <m:t>H</m:t>
              </m:r>
            </m:e>
            <m:sup>
              <m:r>
                <w:rPr>
                  <w:rFonts w:ascii="Cambria Math" w:hAnsi="Cambria Math"/>
                  <w:color w:val="00B050"/>
                  <w:sz w:val="28"/>
                  <w:szCs w:val="28"/>
                </w:rPr>
                <m:t>-1</m:t>
              </m:r>
            </m:sup>
          </m:sSup>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r>
                    <w:rPr>
                      <w:rFonts w:ascii="Cambria Math" w:hAnsi="Cambria Math"/>
                      <w:color w:val="00B050"/>
                      <w:sz w:val="28"/>
                      <w:szCs w:val="28"/>
                    </w:rPr>
                    <m:t>u</m:t>
                  </m:r>
                </m:e>
                <m:e>
                  <m:r>
                    <w:rPr>
                      <w:rFonts w:ascii="Cambria Math" w:hAnsi="Cambria Math"/>
                      <w:color w:val="00B050"/>
                      <w:sz w:val="28"/>
                      <w:szCs w:val="28"/>
                    </w:rPr>
                    <m:t>v</m:t>
                  </m:r>
                </m:e>
                <m:e>
                  <m:r>
                    <w:rPr>
                      <w:rFonts w:ascii="Cambria Math" w:hAnsi="Cambria Math"/>
                      <w:color w:val="00B050"/>
                      <w:sz w:val="28"/>
                      <w:szCs w:val="28"/>
                    </w:rPr>
                    <m:t>1</m:t>
                  </m:r>
                </m:e>
              </m:eqArr>
            </m:e>
          </m:d>
          <m:r>
            <w:rPr>
              <w:rFonts w:ascii="Arial Black" w:hAnsi="Arial Black"/>
              <w:bCs/>
              <w:i/>
              <w:iCs/>
              <w:color w:val="00B050"/>
              <w:sz w:val="28"/>
              <w:szCs w:val="28"/>
            </w:rPr>
            <w:br/>
          </m:r>
        </m:oMath>
      </m:oMathPara>
    </w:p>
    <w:p w14:paraId="11027B94" w14:textId="77777777" w:rsidR="002A270A" w:rsidRDefault="0024213E">
      <w:pPr>
        <w:pStyle w:val="ListBullet"/>
        <w:rPr>
          <w:rFonts w:ascii="Arial Black" w:hAnsi="Arial Black"/>
          <w:bCs/>
          <w:i/>
          <w:iCs/>
          <w:sz w:val="28"/>
          <w:szCs w:val="28"/>
        </w:rPr>
      </w:pPr>
      <w:r w:rsidRPr="00FB09C7">
        <w:rPr>
          <w:rFonts w:ascii="Arial Black" w:hAnsi="Arial Black"/>
          <w:bCs/>
          <w:i/>
          <w:iCs/>
          <w:sz w:val="28"/>
          <w:szCs w:val="28"/>
        </w:rPr>
        <w:t>Show RANSAC and why we must reject false matches.</w:t>
      </w:r>
    </w:p>
    <w:p w14:paraId="761F545E" w14:textId="6597D317" w:rsidR="00DB45DD" w:rsidRPr="00DB45DD" w:rsidRDefault="00DB45DD" w:rsidP="00DB45DD">
      <w:pPr>
        <w:pStyle w:val="ListBullet"/>
        <w:rPr>
          <w:rFonts w:ascii="Arial Black" w:hAnsi="Arial Black"/>
          <w:bCs/>
          <w:i/>
          <w:iCs/>
          <w:color w:val="00B050"/>
          <w:sz w:val="28"/>
          <w:szCs w:val="28"/>
        </w:rPr>
      </w:pPr>
    </w:p>
    <w:p w14:paraId="2AF4866C" w14:textId="77777777" w:rsidR="00DB45DD" w:rsidRPr="00DB45DD" w:rsidRDefault="00DB45DD" w:rsidP="00DB45DD">
      <w:pPr>
        <w:pStyle w:val="ListBullet"/>
        <w:rPr>
          <w:rFonts w:ascii="Arial Black" w:hAnsi="Arial Black"/>
          <w:b/>
          <w:bCs/>
          <w:i/>
          <w:iCs/>
          <w:color w:val="00B050"/>
          <w:sz w:val="28"/>
          <w:szCs w:val="28"/>
        </w:rPr>
      </w:pPr>
      <w:r w:rsidRPr="00DB45DD">
        <w:rPr>
          <w:rFonts w:ascii="Arial Black" w:hAnsi="Arial Black"/>
          <w:b/>
          <w:bCs/>
          <w:i/>
          <w:iCs/>
          <w:color w:val="00B050"/>
          <w:sz w:val="28"/>
          <w:szCs w:val="28"/>
        </w:rPr>
        <w:t>1. Why false matches are unavoidable</w:t>
      </w:r>
    </w:p>
    <w:p w14:paraId="01D5A2D9" w14:textId="77777777" w:rsidR="00DB45DD" w:rsidRPr="00DB45DD" w:rsidRDefault="00DB45DD" w:rsidP="00DB45DD">
      <w:pPr>
        <w:pStyle w:val="ListBullet"/>
        <w:rPr>
          <w:rFonts w:ascii="Arial Black" w:hAnsi="Arial Black"/>
          <w:bCs/>
          <w:i/>
          <w:iCs/>
          <w:color w:val="00B050"/>
          <w:sz w:val="28"/>
          <w:szCs w:val="28"/>
        </w:rPr>
      </w:pPr>
      <w:r w:rsidRPr="00DB45DD">
        <w:rPr>
          <w:rFonts w:ascii="Arial Black" w:hAnsi="Arial Black"/>
          <w:bCs/>
          <w:i/>
          <w:iCs/>
          <w:color w:val="00B050"/>
          <w:sz w:val="28"/>
          <w:szCs w:val="28"/>
        </w:rPr>
        <w:t>Even with:</w:t>
      </w:r>
    </w:p>
    <w:p w14:paraId="7BD5087D" w14:textId="77777777" w:rsidR="00DB45DD" w:rsidRPr="00DB45DD" w:rsidRDefault="00DB45DD" w:rsidP="00CA6417">
      <w:pPr>
        <w:pStyle w:val="ListBullet"/>
        <w:numPr>
          <w:ilvl w:val="0"/>
          <w:numId w:val="69"/>
        </w:numPr>
        <w:rPr>
          <w:rFonts w:ascii="Arial Black" w:hAnsi="Arial Black"/>
          <w:bCs/>
          <w:i/>
          <w:iCs/>
          <w:color w:val="00B050"/>
          <w:sz w:val="28"/>
          <w:szCs w:val="28"/>
        </w:rPr>
      </w:pPr>
      <w:r w:rsidRPr="00DB45DD">
        <w:rPr>
          <w:rFonts w:ascii="Arial Black" w:hAnsi="Arial Black"/>
          <w:bCs/>
          <w:i/>
          <w:iCs/>
          <w:color w:val="00B050"/>
          <w:sz w:val="28"/>
          <w:szCs w:val="28"/>
        </w:rPr>
        <w:t>good corner detectors,</w:t>
      </w:r>
    </w:p>
    <w:p w14:paraId="36B3A351" w14:textId="77777777" w:rsidR="00DB45DD" w:rsidRPr="00DB45DD" w:rsidRDefault="00DB45DD" w:rsidP="00CA6417">
      <w:pPr>
        <w:pStyle w:val="ListBullet"/>
        <w:numPr>
          <w:ilvl w:val="0"/>
          <w:numId w:val="69"/>
        </w:numPr>
        <w:rPr>
          <w:rFonts w:ascii="Arial Black" w:hAnsi="Arial Black"/>
          <w:bCs/>
          <w:i/>
          <w:iCs/>
          <w:color w:val="00B050"/>
          <w:sz w:val="28"/>
          <w:szCs w:val="28"/>
        </w:rPr>
      </w:pPr>
      <w:r w:rsidRPr="00DB45DD">
        <w:rPr>
          <w:rFonts w:ascii="Arial Black" w:hAnsi="Arial Black"/>
          <w:bCs/>
          <w:i/>
          <w:iCs/>
          <w:color w:val="00B050"/>
          <w:sz w:val="28"/>
          <w:szCs w:val="28"/>
        </w:rPr>
        <w:t>good descriptors,</w:t>
      </w:r>
    </w:p>
    <w:p w14:paraId="248D273B" w14:textId="77777777" w:rsidR="00DB45DD" w:rsidRPr="00DB45DD" w:rsidRDefault="00DB45DD" w:rsidP="00CA6417">
      <w:pPr>
        <w:pStyle w:val="ListBullet"/>
        <w:numPr>
          <w:ilvl w:val="0"/>
          <w:numId w:val="69"/>
        </w:numPr>
        <w:rPr>
          <w:rFonts w:ascii="Arial Black" w:hAnsi="Arial Black"/>
          <w:bCs/>
          <w:i/>
          <w:iCs/>
          <w:color w:val="00B050"/>
          <w:sz w:val="28"/>
          <w:szCs w:val="28"/>
        </w:rPr>
      </w:pPr>
      <w:r w:rsidRPr="00DB45DD">
        <w:rPr>
          <w:rFonts w:ascii="Arial Black" w:hAnsi="Arial Black"/>
          <w:bCs/>
          <w:i/>
          <w:iCs/>
          <w:color w:val="00B050"/>
          <w:sz w:val="28"/>
          <w:szCs w:val="28"/>
        </w:rPr>
        <w:t>geometric gating,</w:t>
      </w:r>
    </w:p>
    <w:p w14:paraId="5626BCE0" w14:textId="77777777" w:rsidR="00DB45DD" w:rsidRPr="00DB45DD" w:rsidRDefault="00DB45DD" w:rsidP="00DB45DD">
      <w:pPr>
        <w:pStyle w:val="ListBullet"/>
        <w:rPr>
          <w:rFonts w:ascii="Arial Black" w:hAnsi="Arial Black"/>
          <w:bCs/>
          <w:i/>
          <w:iCs/>
          <w:color w:val="00B050"/>
          <w:sz w:val="28"/>
          <w:szCs w:val="28"/>
        </w:rPr>
      </w:pPr>
      <w:proofErr w:type="gramStart"/>
      <w:r w:rsidRPr="00DB45DD">
        <w:rPr>
          <w:rFonts w:ascii="Arial Black" w:hAnsi="Arial Black"/>
          <w:bCs/>
          <w:i/>
          <w:iCs/>
          <w:color w:val="00B050"/>
          <w:sz w:val="28"/>
          <w:szCs w:val="28"/>
        </w:rPr>
        <w:t>we</w:t>
      </w:r>
      <w:proofErr w:type="gramEnd"/>
      <w:r w:rsidRPr="00DB45DD">
        <w:rPr>
          <w:rFonts w:ascii="Arial Black" w:hAnsi="Arial Black"/>
          <w:bCs/>
          <w:i/>
          <w:iCs/>
          <w:color w:val="00B050"/>
          <w:sz w:val="28"/>
          <w:szCs w:val="28"/>
        </w:rPr>
        <w:t xml:space="preserve"> </w:t>
      </w:r>
      <w:r w:rsidRPr="00DB45DD">
        <w:rPr>
          <w:rFonts w:ascii="Arial Black" w:hAnsi="Arial Black"/>
          <w:b/>
          <w:bCs/>
          <w:i/>
          <w:iCs/>
          <w:color w:val="00B050"/>
          <w:sz w:val="28"/>
          <w:szCs w:val="28"/>
        </w:rPr>
        <w:t>will still</w:t>
      </w:r>
      <w:r w:rsidRPr="00DB45DD">
        <w:rPr>
          <w:rFonts w:ascii="Arial Black" w:hAnsi="Arial Black"/>
          <w:bCs/>
          <w:i/>
          <w:iCs/>
          <w:color w:val="00B050"/>
          <w:sz w:val="28"/>
          <w:szCs w:val="28"/>
        </w:rPr>
        <w:t xml:space="preserve"> obtain some incorrect </w:t>
      </w:r>
      <w:proofErr w:type="gramStart"/>
      <w:r w:rsidRPr="00DB45DD">
        <w:rPr>
          <w:rFonts w:ascii="Arial Black" w:hAnsi="Arial Black"/>
          <w:bCs/>
          <w:i/>
          <w:iCs/>
          <w:color w:val="00B050"/>
          <w:sz w:val="28"/>
          <w:szCs w:val="28"/>
        </w:rPr>
        <w:t>correspondences</w:t>
      </w:r>
      <w:proofErr w:type="gramEnd"/>
      <w:r w:rsidRPr="00DB45DD">
        <w:rPr>
          <w:rFonts w:ascii="Arial Black" w:hAnsi="Arial Black"/>
          <w:bCs/>
          <w:i/>
          <w:iCs/>
          <w:color w:val="00B050"/>
          <w:sz w:val="28"/>
          <w:szCs w:val="28"/>
        </w:rPr>
        <w:t>.</w:t>
      </w:r>
    </w:p>
    <w:p w14:paraId="2728D14A" w14:textId="77777777" w:rsidR="00DB45DD" w:rsidRPr="00DB45DD" w:rsidRDefault="00DB45DD" w:rsidP="00DB45DD">
      <w:pPr>
        <w:pStyle w:val="ListBullet"/>
        <w:rPr>
          <w:rFonts w:ascii="Arial Black" w:hAnsi="Arial Black"/>
          <w:bCs/>
          <w:i/>
          <w:iCs/>
          <w:color w:val="00B050"/>
          <w:sz w:val="28"/>
          <w:szCs w:val="28"/>
        </w:rPr>
      </w:pPr>
      <w:r w:rsidRPr="00DB45DD">
        <w:rPr>
          <w:rFonts w:ascii="Arial Black" w:hAnsi="Arial Black"/>
          <w:bCs/>
          <w:i/>
          <w:iCs/>
          <w:color w:val="00B050"/>
          <w:sz w:val="28"/>
          <w:szCs w:val="28"/>
        </w:rPr>
        <w:t>Let us formalize this.</w:t>
      </w:r>
    </w:p>
    <w:p w14:paraId="63F1DDA5" w14:textId="77777777" w:rsidR="00DB45DD" w:rsidRPr="00DB45DD" w:rsidRDefault="00DB45DD" w:rsidP="00DB45DD">
      <w:pPr>
        <w:pStyle w:val="ListBullet"/>
        <w:rPr>
          <w:rFonts w:ascii="Arial Black" w:hAnsi="Arial Black"/>
          <w:bCs/>
          <w:i/>
          <w:iCs/>
          <w:color w:val="00B050"/>
          <w:sz w:val="28"/>
          <w:szCs w:val="28"/>
        </w:rPr>
      </w:pPr>
      <w:r w:rsidRPr="00DB45DD">
        <w:rPr>
          <w:rFonts w:ascii="Arial Black" w:hAnsi="Arial Black"/>
          <w:bCs/>
          <w:i/>
          <w:iCs/>
          <w:color w:val="00B050"/>
          <w:sz w:val="28"/>
          <w:szCs w:val="28"/>
        </w:rPr>
        <w:t>We have a set of candidate correspondences:</w:t>
      </w:r>
    </w:p>
    <w:p w14:paraId="50D0F402" w14:textId="77777777" w:rsidR="00DB45DD" w:rsidRPr="00DB45DD" w:rsidRDefault="00DB45DD" w:rsidP="00DB45DD">
      <w:pPr>
        <w:pStyle w:val="ListBullet"/>
        <w:rPr>
          <w:rFonts w:ascii="Arial Black" w:hAnsi="Arial Black"/>
          <w:bCs/>
          <w:i/>
          <w:iCs/>
          <w:color w:val="00B050"/>
          <w:sz w:val="28"/>
          <w:szCs w:val="28"/>
        </w:rPr>
      </w:pPr>
      <m:oMathPara>
        <m:oMath>
          <m:r>
            <m:rPr>
              <m:scr m:val="script"/>
            </m:rPr>
            <w:rPr>
              <w:rFonts w:ascii="Cambria Math" w:hAnsi="Cambria Math"/>
              <w:color w:val="00B050"/>
              <w:sz w:val="28"/>
              <w:szCs w:val="28"/>
            </w:rPr>
            <m:t>C=</m:t>
          </m:r>
          <m:sSubSup>
            <m:sSubSupPr>
              <m:ctrlPr>
                <w:rPr>
                  <w:rFonts w:ascii="Cambria Math" w:hAnsi="Cambria Math"/>
                  <w:bCs/>
                  <w:i/>
                  <w:iCs/>
                  <w:color w:val="00B050"/>
                  <w:sz w:val="28"/>
                  <w:szCs w:val="28"/>
                </w:rPr>
              </m:ctrlPr>
            </m:sSubSupPr>
            <m:e>
              <m:d>
                <m:dPr>
                  <m:begChr m:val="{"/>
                  <m:endChr m:val="}"/>
                  <m:ctrlPr>
                    <w:rPr>
                      <w:rFonts w:ascii="Cambria Math" w:hAnsi="Cambria Math"/>
                      <w:bCs/>
                      <w:i/>
                      <w:iCs/>
                      <w:color w:val="00B050"/>
                      <w:sz w:val="28"/>
                      <w:szCs w:val="28"/>
                    </w:rPr>
                  </m:ctrlPr>
                </m:dPr>
                <m:e>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X</m:t>
                      </m:r>
                    </m:e>
                    <m:sub>
                      <m:r>
                        <w:rPr>
                          <w:rFonts w:ascii="Cambria Math" w:hAnsi="Cambria Math"/>
                          <w:color w:val="00B050"/>
                          <w:sz w:val="28"/>
                          <w:szCs w:val="28"/>
                        </w:rPr>
                        <m:t>k</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k</m:t>
                      </m:r>
                    </m:sub>
                  </m:sSub>
                  <m:r>
                    <w:rPr>
                      <w:rFonts w:ascii="Cambria Math" w:hAnsi="Cambria Math"/>
                      <w:color w:val="00B050"/>
                      <w:sz w:val="28"/>
                      <w:szCs w:val="28"/>
                    </w:rPr>
                    <m:t>)</m:t>
                  </m:r>
                  <m:r>
                    <m:rPr>
                      <m:nor/>
                    </m:rPr>
                    <w:rPr>
                      <w:rFonts w:ascii="Arial" w:hAnsi="Arial" w:cs="Arial"/>
                      <w:bCs/>
                      <w:i/>
                      <w:iCs/>
                      <w:color w:val="00B050"/>
                      <w:sz w:val="28"/>
                      <w:szCs w:val="28"/>
                    </w:rPr>
                    <m:t>  </m:t>
                  </m:r>
                  <m:r>
                    <w:rPr>
                      <w:rFonts w:ascii="Cambria Math" w:hAnsi="Cambria Math"/>
                      <w:color w:val="00B050"/>
                      <w:sz w:val="28"/>
                      <w:szCs w:val="28"/>
                    </w:rPr>
                    <m:t>⟷</m:t>
                  </m:r>
                  <m:r>
                    <m:rPr>
                      <m:nor/>
                    </m:rPr>
                    <w:rPr>
                      <w:rFonts w:ascii="Arial" w:hAnsi="Arial" w:cs="Arial"/>
                      <w:bCs/>
                      <w:i/>
                      <w:iCs/>
                      <w:color w:val="00B050"/>
                      <w:sz w:val="28"/>
                      <w:szCs w:val="28"/>
                    </w:rPr>
                    <m:t>  </m:t>
                  </m:r>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u</m:t>
                      </m:r>
                    </m:e>
                    <m:sub>
                      <m:r>
                        <w:rPr>
                          <w:rFonts w:ascii="Cambria Math" w:hAnsi="Cambria Math"/>
                          <w:color w:val="00B050"/>
                          <w:sz w:val="28"/>
                          <w:szCs w:val="28"/>
                        </w:rPr>
                        <m:t>k</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v</m:t>
                      </m:r>
                    </m:e>
                    <m:sub>
                      <m:r>
                        <w:rPr>
                          <w:rFonts w:ascii="Cambria Math" w:hAnsi="Cambria Math"/>
                          <w:color w:val="00B050"/>
                          <w:sz w:val="28"/>
                          <w:szCs w:val="28"/>
                        </w:rPr>
                        <m:t>k</m:t>
                      </m:r>
                    </m:sub>
                  </m:sSub>
                  <m:r>
                    <w:rPr>
                      <w:rFonts w:ascii="Cambria Math" w:hAnsi="Cambria Math"/>
                      <w:color w:val="00B050"/>
                      <w:sz w:val="28"/>
                      <w:szCs w:val="28"/>
                    </w:rPr>
                    <m:t>)</m:t>
                  </m:r>
                </m:e>
              </m:d>
            </m:e>
            <m:sub>
              <m:r>
                <w:rPr>
                  <w:rFonts w:ascii="Cambria Math" w:hAnsi="Cambria Math"/>
                  <w:color w:val="00B050"/>
                  <w:sz w:val="28"/>
                  <w:szCs w:val="28"/>
                </w:rPr>
                <m:t>k=1</m:t>
              </m:r>
            </m:sub>
            <m:sup>
              <m:r>
                <w:rPr>
                  <w:rFonts w:ascii="Cambria Math" w:hAnsi="Cambria Math"/>
                  <w:color w:val="00B050"/>
                  <w:sz w:val="28"/>
                  <w:szCs w:val="28"/>
                </w:rPr>
                <m:t>N</m:t>
              </m:r>
            </m:sup>
          </m:sSubSup>
          <m:r>
            <w:rPr>
              <w:rFonts w:ascii="Cambria Math" w:hAnsi="Cambria Math"/>
              <w:color w:val="00B050"/>
              <w:sz w:val="28"/>
              <w:szCs w:val="28"/>
            </w:rPr>
            <m:t>.</m:t>
          </m:r>
          <m:r>
            <w:rPr>
              <w:rFonts w:ascii="Arial Black" w:hAnsi="Arial Black"/>
              <w:color w:val="00B050"/>
              <w:sz w:val="28"/>
              <w:szCs w:val="28"/>
            </w:rPr>
            <w:br/>
          </m:r>
        </m:oMath>
      </m:oMathPara>
    </w:p>
    <w:p w14:paraId="7B2DCE3C" w14:textId="77777777" w:rsidR="00DB45DD" w:rsidRPr="00DB45DD" w:rsidRDefault="00DB45DD" w:rsidP="00DB45DD">
      <w:pPr>
        <w:pStyle w:val="ListBullet"/>
        <w:rPr>
          <w:rFonts w:ascii="Arial Black" w:hAnsi="Arial Black"/>
          <w:bCs/>
          <w:i/>
          <w:iCs/>
          <w:color w:val="00B050"/>
          <w:sz w:val="28"/>
          <w:szCs w:val="28"/>
        </w:rPr>
      </w:pPr>
      <w:r w:rsidRPr="00DB45DD">
        <w:rPr>
          <w:rFonts w:ascii="Arial Black" w:hAnsi="Arial Black"/>
          <w:bCs/>
          <w:i/>
          <w:iCs/>
          <w:color w:val="00B050"/>
          <w:sz w:val="28"/>
          <w:szCs w:val="28"/>
        </w:rPr>
        <w:t xml:space="preserve">This set is </w:t>
      </w:r>
      <w:r w:rsidRPr="00DB45DD">
        <w:rPr>
          <w:rFonts w:ascii="Arial Black" w:hAnsi="Arial Black"/>
          <w:b/>
          <w:bCs/>
          <w:i/>
          <w:iCs/>
          <w:color w:val="00B050"/>
          <w:sz w:val="28"/>
          <w:szCs w:val="28"/>
        </w:rPr>
        <w:t>mixed</w:t>
      </w:r>
      <w:r w:rsidRPr="00DB45DD">
        <w:rPr>
          <w:rFonts w:ascii="Arial Black" w:hAnsi="Arial Black"/>
          <w:bCs/>
          <w:i/>
          <w:iCs/>
          <w:color w:val="00B050"/>
          <w:sz w:val="28"/>
          <w:szCs w:val="28"/>
        </w:rPr>
        <w:t>:</w:t>
      </w:r>
    </w:p>
    <w:p w14:paraId="274DC803" w14:textId="77777777" w:rsidR="00DB45DD" w:rsidRPr="00DB45DD" w:rsidRDefault="00DB45DD" w:rsidP="00CA6417">
      <w:pPr>
        <w:pStyle w:val="ListBullet"/>
        <w:numPr>
          <w:ilvl w:val="0"/>
          <w:numId w:val="70"/>
        </w:numPr>
        <w:rPr>
          <w:rFonts w:ascii="Arial Black" w:hAnsi="Arial Black"/>
          <w:bCs/>
          <w:i/>
          <w:iCs/>
          <w:color w:val="00B050"/>
          <w:sz w:val="28"/>
          <w:szCs w:val="28"/>
        </w:rPr>
      </w:pPr>
      <w:r w:rsidRPr="00DB45DD">
        <w:rPr>
          <w:rFonts w:ascii="Arial Black" w:hAnsi="Arial Black"/>
          <w:b/>
          <w:bCs/>
          <w:i/>
          <w:iCs/>
          <w:color w:val="00B050"/>
          <w:sz w:val="28"/>
          <w:szCs w:val="28"/>
        </w:rPr>
        <w:t>inliers</w:t>
      </w:r>
      <w:r w:rsidRPr="00DB45DD">
        <w:rPr>
          <w:rFonts w:ascii="Arial Black" w:hAnsi="Arial Black"/>
          <w:bCs/>
          <w:i/>
          <w:iCs/>
          <w:color w:val="00B050"/>
          <w:sz w:val="28"/>
          <w:szCs w:val="28"/>
        </w:rPr>
        <w:t>: correct matches (true same physical point),</w:t>
      </w:r>
    </w:p>
    <w:p w14:paraId="6DFEEA70" w14:textId="77777777" w:rsidR="00DB45DD" w:rsidRPr="00DB45DD" w:rsidRDefault="00DB45DD" w:rsidP="00CA6417">
      <w:pPr>
        <w:pStyle w:val="ListBullet"/>
        <w:numPr>
          <w:ilvl w:val="0"/>
          <w:numId w:val="70"/>
        </w:numPr>
        <w:rPr>
          <w:rFonts w:ascii="Arial Black" w:hAnsi="Arial Black"/>
          <w:bCs/>
          <w:i/>
          <w:iCs/>
          <w:color w:val="00B050"/>
          <w:sz w:val="28"/>
          <w:szCs w:val="28"/>
        </w:rPr>
      </w:pPr>
      <w:r w:rsidRPr="00DB45DD">
        <w:rPr>
          <w:rFonts w:ascii="Arial Black" w:hAnsi="Arial Black"/>
          <w:b/>
          <w:bCs/>
          <w:i/>
          <w:iCs/>
          <w:color w:val="00B050"/>
          <w:sz w:val="28"/>
          <w:szCs w:val="28"/>
        </w:rPr>
        <w:t>outliers</w:t>
      </w:r>
      <w:r w:rsidRPr="00DB45DD">
        <w:rPr>
          <w:rFonts w:ascii="Arial Black" w:hAnsi="Arial Black"/>
          <w:bCs/>
          <w:i/>
          <w:iCs/>
          <w:color w:val="00B050"/>
          <w:sz w:val="28"/>
          <w:szCs w:val="28"/>
        </w:rPr>
        <w:t>: false matches (wrong identity).</w:t>
      </w:r>
    </w:p>
    <w:p w14:paraId="6774B23D" w14:textId="77777777" w:rsidR="00DB45DD" w:rsidRPr="00DB45DD" w:rsidRDefault="00DB45DD" w:rsidP="00DB45DD">
      <w:pPr>
        <w:pStyle w:val="ListBullet"/>
        <w:rPr>
          <w:rFonts w:ascii="Arial Black" w:hAnsi="Arial Black"/>
          <w:bCs/>
          <w:i/>
          <w:iCs/>
          <w:color w:val="00B050"/>
          <w:sz w:val="28"/>
          <w:szCs w:val="28"/>
        </w:rPr>
      </w:pPr>
      <w:r w:rsidRPr="00DB45DD">
        <w:rPr>
          <w:rFonts w:ascii="Arial Black" w:hAnsi="Arial Black"/>
          <w:bCs/>
          <w:i/>
          <w:iCs/>
          <w:color w:val="00B050"/>
          <w:sz w:val="28"/>
          <w:szCs w:val="28"/>
        </w:rPr>
        <w:t xml:space="preserve">We do </w:t>
      </w:r>
      <w:r w:rsidRPr="00DB45DD">
        <w:rPr>
          <w:rFonts w:ascii="Arial Black" w:hAnsi="Arial Black"/>
          <w:b/>
          <w:bCs/>
          <w:i/>
          <w:iCs/>
          <w:color w:val="00B050"/>
          <w:sz w:val="28"/>
          <w:szCs w:val="28"/>
        </w:rPr>
        <w:t>not know</w:t>
      </w:r>
      <w:r w:rsidRPr="00DB45DD">
        <w:rPr>
          <w:rFonts w:ascii="Arial Black" w:hAnsi="Arial Black"/>
          <w:bCs/>
          <w:i/>
          <w:iCs/>
          <w:color w:val="00B050"/>
          <w:sz w:val="28"/>
          <w:szCs w:val="28"/>
        </w:rPr>
        <w:t xml:space="preserve"> which is which.</w:t>
      </w:r>
    </w:p>
    <w:p w14:paraId="02E6A934" w14:textId="0C89F5E5" w:rsidR="00DB45DD" w:rsidRPr="00DB45DD" w:rsidRDefault="00DB45DD" w:rsidP="00DB45DD">
      <w:pPr>
        <w:pStyle w:val="ListBullet"/>
        <w:rPr>
          <w:rFonts w:ascii="Arial Black" w:hAnsi="Arial Black"/>
          <w:bCs/>
          <w:i/>
          <w:iCs/>
          <w:color w:val="00B050"/>
          <w:sz w:val="28"/>
          <w:szCs w:val="28"/>
        </w:rPr>
      </w:pPr>
    </w:p>
    <w:p w14:paraId="65F5D79A" w14:textId="77777777" w:rsidR="00DB45DD" w:rsidRPr="00DB45DD" w:rsidRDefault="00DB45DD" w:rsidP="00DB45DD">
      <w:pPr>
        <w:pStyle w:val="ListBullet"/>
        <w:rPr>
          <w:rFonts w:ascii="Arial Black" w:hAnsi="Arial Black"/>
          <w:b/>
          <w:bCs/>
          <w:i/>
          <w:iCs/>
          <w:color w:val="00B050"/>
          <w:sz w:val="28"/>
          <w:szCs w:val="28"/>
        </w:rPr>
      </w:pPr>
      <w:r w:rsidRPr="00DB45DD">
        <w:rPr>
          <w:rFonts w:ascii="Arial Black" w:hAnsi="Arial Black"/>
          <w:b/>
          <w:bCs/>
          <w:i/>
          <w:iCs/>
          <w:color w:val="00B050"/>
          <w:sz w:val="28"/>
          <w:szCs w:val="28"/>
        </w:rPr>
        <w:t xml:space="preserve">2. Why classical least squares </w:t>
      </w:r>
      <w:proofErr w:type="gramStart"/>
      <w:r w:rsidRPr="00DB45DD">
        <w:rPr>
          <w:rFonts w:ascii="Arial Black" w:hAnsi="Arial Black"/>
          <w:b/>
          <w:bCs/>
          <w:i/>
          <w:iCs/>
          <w:color w:val="00B050"/>
          <w:sz w:val="28"/>
          <w:szCs w:val="28"/>
        </w:rPr>
        <w:t>fails</w:t>
      </w:r>
      <w:proofErr w:type="gramEnd"/>
      <w:r w:rsidRPr="00DB45DD">
        <w:rPr>
          <w:rFonts w:ascii="Arial Black" w:hAnsi="Arial Black"/>
          <w:b/>
          <w:bCs/>
          <w:i/>
          <w:iCs/>
          <w:color w:val="00B050"/>
          <w:sz w:val="28"/>
          <w:szCs w:val="28"/>
        </w:rPr>
        <w:t xml:space="preserve"> badly</w:t>
      </w:r>
    </w:p>
    <w:p w14:paraId="235D1321" w14:textId="77777777" w:rsidR="00DB45DD" w:rsidRPr="00DB45DD" w:rsidRDefault="00DB45DD" w:rsidP="00DB45DD">
      <w:pPr>
        <w:pStyle w:val="ListBullet"/>
        <w:rPr>
          <w:rFonts w:ascii="Arial Black" w:hAnsi="Arial Black"/>
          <w:bCs/>
          <w:i/>
          <w:iCs/>
          <w:color w:val="00B050"/>
          <w:sz w:val="28"/>
          <w:szCs w:val="28"/>
        </w:rPr>
      </w:pPr>
      <w:proofErr w:type="gramStart"/>
      <w:r w:rsidRPr="00DB45DD">
        <w:rPr>
          <w:rFonts w:ascii="Arial Black" w:hAnsi="Arial Black"/>
          <w:bCs/>
          <w:i/>
          <w:iCs/>
          <w:color w:val="00B050"/>
          <w:sz w:val="28"/>
          <w:szCs w:val="28"/>
        </w:rPr>
        <w:t>Recall</w:t>
      </w:r>
      <w:proofErr w:type="gramEnd"/>
      <w:r w:rsidRPr="00DB45DD">
        <w:rPr>
          <w:rFonts w:ascii="Arial Black" w:hAnsi="Arial Black"/>
          <w:bCs/>
          <w:i/>
          <w:iCs/>
          <w:color w:val="00B050"/>
          <w:sz w:val="28"/>
          <w:szCs w:val="28"/>
        </w:rPr>
        <w:t xml:space="preserve"> the </w:t>
      </w:r>
      <w:proofErr w:type="spellStart"/>
      <w:r w:rsidRPr="00DB45DD">
        <w:rPr>
          <w:rFonts w:ascii="Arial Black" w:hAnsi="Arial Black"/>
          <w:bCs/>
          <w:i/>
          <w:iCs/>
          <w:color w:val="00B050"/>
          <w:sz w:val="28"/>
          <w:szCs w:val="28"/>
        </w:rPr>
        <w:t>homography</w:t>
      </w:r>
      <w:proofErr w:type="spellEnd"/>
      <w:r w:rsidRPr="00DB45DD">
        <w:rPr>
          <w:rFonts w:ascii="Arial Black" w:hAnsi="Arial Black"/>
          <w:bCs/>
          <w:i/>
          <w:iCs/>
          <w:color w:val="00B050"/>
          <w:sz w:val="28"/>
          <w:szCs w:val="28"/>
        </w:rPr>
        <w:t xml:space="preserve"> equation:</w:t>
      </w:r>
    </w:p>
    <w:p w14:paraId="44B39DD9" w14:textId="77777777" w:rsidR="00DB45DD" w:rsidRPr="00DB45DD" w:rsidRDefault="00DB45DD" w:rsidP="00DB45DD">
      <w:pPr>
        <w:pStyle w:val="ListBullet"/>
        <w:rPr>
          <w:rFonts w:ascii="Arial Black" w:hAnsi="Arial Black"/>
          <w:bCs/>
          <w:i/>
          <w:iCs/>
          <w:color w:val="00B050"/>
          <w:sz w:val="28"/>
          <w:szCs w:val="28"/>
        </w:rPr>
      </w:pPr>
      <m:oMathPara>
        <m:oMath>
          <m:r>
            <w:rPr>
              <w:rFonts w:ascii="Cambria Math" w:hAnsi="Cambria Math"/>
              <w:color w:val="00B050"/>
              <w:sz w:val="28"/>
              <w:szCs w:val="28"/>
            </w:rPr>
            <m:t>A</m:t>
          </m:r>
          <m:r>
            <m:rPr>
              <m:nor/>
            </m:rPr>
            <w:rPr>
              <w:rFonts w:ascii="Arial" w:hAnsi="Arial" w:cs="Arial"/>
              <w:bCs/>
              <w:i/>
              <w:iCs/>
              <w:color w:val="00B050"/>
              <w:sz w:val="28"/>
              <w:szCs w:val="28"/>
            </w:rPr>
            <m:t> </m:t>
          </m:r>
          <m:r>
            <m:rPr>
              <m:sty m:val="bi"/>
            </m:rPr>
            <w:rPr>
              <w:rFonts w:ascii="Cambria Math" w:hAnsi="Cambria Math"/>
              <w:color w:val="00B050"/>
              <w:sz w:val="28"/>
              <w:szCs w:val="28"/>
            </w:rPr>
            <m:t>h</m:t>
          </m:r>
          <m:r>
            <w:rPr>
              <w:rFonts w:ascii="Cambria Math" w:hAnsi="Cambria Math"/>
              <w:color w:val="00B050"/>
              <w:sz w:val="28"/>
              <w:szCs w:val="28"/>
            </w:rPr>
            <m:t>=</m:t>
          </m:r>
          <m:r>
            <m:rPr>
              <m:sty m:val="bi"/>
            </m:rPr>
            <w:rPr>
              <w:rFonts w:ascii="Cambria Math" w:hAnsi="Cambria Math"/>
              <w:color w:val="00B050"/>
              <w:sz w:val="28"/>
              <w:szCs w:val="28"/>
            </w:rPr>
            <m:t>0</m:t>
          </m:r>
          <m:r>
            <w:rPr>
              <w:rFonts w:ascii="Cambria Math" w:hAnsi="Cambria Math"/>
              <w:color w:val="00B050"/>
              <w:sz w:val="28"/>
              <w:szCs w:val="28"/>
            </w:rPr>
            <m:t>,A∈</m:t>
          </m:r>
          <m:sSup>
            <m:sSupPr>
              <m:ctrlPr>
                <w:rPr>
                  <w:rFonts w:ascii="Cambria Math" w:hAnsi="Cambria Math"/>
                  <w:bCs/>
                  <w:i/>
                  <w:iCs/>
                  <w:color w:val="00B050"/>
                  <w:sz w:val="28"/>
                  <w:szCs w:val="28"/>
                </w:rPr>
              </m:ctrlPr>
            </m:sSupPr>
            <m:e>
              <m:r>
                <m:rPr>
                  <m:scr m:val="double-struck"/>
                </m:rPr>
                <w:rPr>
                  <w:rFonts w:ascii="Cambria Math" w:hAnsi="Cambria Math"/>
                  <w:color w:val="00B050"/>
                  <w:sz w:val="28"/>
                  <w:szCs w:val="28"/>
                </w:rPr>
                <m:t>R</m:t>
              </m:r>
            </m:e>
            <m:sup>
              <m:r>
                <w:rPr>
                  <w:rFonts w:ascii="Cambria Math" w:hAnsi="Cambria Math"/>
                  <w:color w:val="00B050"/>
                  <w:sz w:val="28"/>
                  <w:szCs w:val="28"/>
                </w:rPr>
                <m:t>2N×9</m:t>
              </m:r>
            </m:sup>
          </m:sSup>
          <m:r>
            <w:rPr>
              <w:rFonts w:ascii="Cambria Math" w:hAnsi="Cambria Math"/>
              <w:color w:val="00B050"/>
              <w:sz w:val="28"/>
              <w:szCs w:val="28"/>
            </w:rPr>
            <m:t>.</m:t>
          </m:r>
          <m:r>
            <w:rPr>
              <w:rFonts w:ascii="Arial Black" w:hAnsi="Arial Black"/>
              <w:color w:val="00B050"/>
              <w:sz w:val="28"/>
              <w:szCs w:val="28"/>
            </w:rPr>
            <w:br/>
          </m:r>
        </m:oMath>
      </m:oMathPara>
    </w:p>
    <w:p w14:paraId="39BB64E6" w14:textId="77777777" w:rsidR="00DB45DD" w:rsidRPr="00DB45DD" w:rsidRDefault="00DB45DD" w:rsidP="00DB45DD">
      <w:pPr>
        <w:pStyle w:val="ListBullet"/>
        <w:rPr>
          <w:rFonts w:ascii="Arial Black" w:hAnsi="Arial Black"/>
          <w:bCs/>
          <w:i/>
          <w:iCs/>
          <w:color w:val="00B050"/>
          <w:sz w:val="28"/>
          <w:szCs w:val="28"/>
        </w:rPr>
      </w:pPr>
      <w:r w:rsidRPr="00DB45DD">
        <w:rPr>
          <w:rFonts w:ascii="Arial Black" w:hAnsi="Arial Black"/>
          <w:bCs/>
          <w:i/>
          <w:iCs/>
          <w:color w:val="00B050"/>
          <w:sz w:val="28"/>
          <w:szCs w:val="28"/>
        </w:rPr>
        <w:t>If all correspondences were correct, solving</w:t>
      </w:r>
    </w:p>
    <w:p w14:paraId="651AA7F0" w14:textId="77777777" w:rsidR="00DB45DD" w:rsidRPr="00DB45DD" w:rsidRDefault="0024213E" w:rsidP="00DB45DD">
      <w:pPr>
        <w:pStyle w:val="ListBullet"/>
        <w:rPr>
          <w:rFonts w:ascii="Arial Black" w:hAnsi="Arial Black"/>
          <w:bCs/>
          <w:i/>
          <w:iCs/>
          <w:color w:val="00B050"/>
          <w:sz w:val="28"/>
          <w:szCs w:val="28"/>
        </w:rPr>
      </w:pPr>
      <m:oMathPara>
        <m:oMath>
          <m:limLow>
            <m:limLowPr>
              <m:ctrlPr>
                <w:rPr>
                  <w:rFonts w:ascii="Cambria Math" w:hAnsi="Cambria Math"/>
                  <w:bCs/>
                  <w:i/>
                  <w:iCs/>
                  <w:color w:val="00B050"/>
                  <w:sz w:val="28"/>
                  <w:szCs w:val="28"/>
                </w:rPr>
              </m:ctrlPr>
            </m:limLowPr>
            <m:e>
              <m:r>
                <w:rPr>
                  <w:rFonts w:ascii="Cambria Math" w:hAnsi="Cambria Math"/>
                  <w:color w:val="00B050"/>
                  <w:sz w:val="28"/>
                  <w:szCs w:val="28"/>
                </w:rPr>
                <m:t>min</m:t>
              </m:r>
              <m:r>
                <w:rPr>
                  <w:rFonts w:ascii="Cambria Math" w:hAnsi="Cambria Math"/>
                  <w:color w:val="00B050"/>
                  <w:sz w:val="28"/>
                  <w:szCs w:val="28"/>
                </w:rPr>
                <m:t>⁡</m:t>
              </m:r>
            </m:e>
            <m:lim>
              <m:r>
                <w:rPr>
                  <w:rFonts w:ascii="Cambria Math" w:hAnsi="Cambria Math"/>
                  <w:color w:val="00B050"/>
                  <w:sz w:val="28"/>
                  <w:szCs w:val="28"/>
                </w:rPr>
                <m:t>∥</m:t>
              </m:r>
              <m:r>
                <m:rPr>
                  <m:sty m:val="bi"/>
                </m:rPr>
                <w:rPr>
                  <w:rFonts w:ascii="Cambria Math" w:hAnsi="Cambria Math"/>
                  <w:color w:val="00B050"/>
                  <w:sz w:val="28"/>
                  <w:szCs w:val="28"/>
                </w:rPr>
                <m:t>h</m:t>
              </m:r>
              <m:r>
                <w:rPr>
                  <w:rFonts w:ascii="Cambria Math" w:hAnsi="Cambria Math"/>
                  <w:color w:val="00B050"/>
                  <w:sz w:val="28"/>
                  <w:szCs w:val="28"/>
                </w:rPr>
                <m:t>∥=1</m:t>
              </m:r>
            </m:lim>
          </m:limLow>
          <m:r>
            <w:rPr>
              <w:rFonts w:ascii="Cambria Math" w:hAnsi="Cambria Math"/>
              <w:color w:val="00B050"/>
              <w:sz w:val="28"/>
              <w:szCs w:val="28"/>
            </w:rPr>
            <m:t>∥</m:t>
          </m:r>
          <m:r>
            <w:rPr>
              <w:rFonts w:ascii="Cambria Math" w:hAnsi="Cambria Math"/>
              <w:color w:val="00B050"/>
              <w:sz w:val="28"/>
              <w:szCs w:val="28"/>
            </w:rPr>
            <m:t>A</m:t>
          </m:r>
          <m:r>
            <m:rPr>
              <m:sty m:val="bi"/>
            </m:rPr>
            <w:rPr>
              <w:rFonts w:ascii="Cambria Math" w:hAnsi="Cambria Math"/>
              <w:color w:val="00B050"/>
              <w:sz w:val="28"/>
              <w:szCs w:val="28"/>
            </w:rPr>
            <m:t>h</m:t>
          </m:r>
          <m:r>
            <w:rPr>
              <w:rFonts w:ascii="Cambria Math" w:hAnsi="Cambria Math"/>
              <w:color w:val="00B050"/>
              <w:sz w:val="28"/>
              <w:szCs w:val="28"/>
            </w:rPr>
            <m:t>∥</m:t>
          </m:r>
          <m:r>
            <w:rPr>
              <w:rFonts w:ascii="Arial Black" w:hAnsi="Arial Black"/>
              <w:color w:val="00B050"/>
              <w:sz w:val="28"/>
              <w:szCs w:val="28"/>
            </w:rPr>
            <w:br/>
          </m:r>
        </m:oMath>
      </m:oMathPara>
    </w:p>
    <w:p w14:paraId="4AA9A0F7" w14:textId="77777777" w:rsidR="00DB45DD" w:rsidRPr="00DB45DD" w:rsidRDefault="00DB45DD" w:rsidP="00DB45DD">
      <w:pPr>
        <w:pStyle w:val="ListBullet"/>
        <w:rPr>
          <w:rFonts w:ascii="Arial Black" w:hAnsi="Arial Black"/>
          <w:bCs/>
          <w:i/>
          <w:iCs/>
          <w:color w:val="00B050"/>
          <w:sz w:val="28"/>
          <w:szCs w:val="28"/>
        </w:rPr>
      </w:pPr>
      <w:r w:rsidRPr="00DB45DD">
        <w:rPr>
          <w:rFonts w:ascii="Arial Black" w:hAnsi="Arial Black"/>
          <w:bCs/>
          <w:i/>
          <w:iCs/>
          <w:color w:val="00B050"/>
          <w:sz w:val="28"/>
          <w:szCs w:val="28"/>
        </w:rPr>
        <w:t>would work.</w:t>
      </w:r>
    </w:p>
    <w:p w14:paraId="68910A74" w14:textId="77777777" w:rsidR="00DB45DD" w:rsidRPr="00DB45DD" w:rsidRDefault="00DB45DD" w:rsidP="00DB45DD">
      <w:pPr>
        <w:pStyle w:val="ListBullet"/>
        <w:rPr>
          <w:rFonts w:ascii="Arial Black" w:hAnsi="Arial Black"/>
          <w:bCs/>
          <w:i/>
          <w:iCs/>
          <w:color w:val="00B050"/>
          <w:sz w:val="28"/>
          <w:szCs w:val="28"/>
        </w:rPr>
      </w:pPr>
      <w:r w:rsidRPr="00DB45DD">
        <w:rPr>
          <w:rFonts w:ascii="Arial Black" w:hAnsi="Arial Black"/>
          <w:bCs/>
          <w:i/>
          <w:iCs/>
          <w:color w:val="00B050"/>
          <w:sz w:val="28"/>
          <w:szCs w:val="28"/>
        </w:rPr>
        <w:lastRenderedPageBreak/>
        <w:t xml:space="preserve">But if even a </w:t>
      </w:r>
      <w:r w:rsidRPr="00DB45DD">
        <w:rPr>
          <w:rFonts w:ascii="Arial Black" w:hAnsi="Arial Black"/>
          <w:b/>
          <w:bCs/>
          <w:i/>
          <w:iCs/>
          <w:color w:val="00B050"/>
          <w:sz w:val="28"/>
          <w:szCs w:val="28"/>
        </w:rPr>
        <w:t xml:space="preserve">small number of rows of </w:t>
      </w:r>
      <m:oMath>
        <m:r>
          <w:rPr>
            <w:rFonts w:ascii="Cambria Math" w:hAnsi="Cambria Math"/>
            <w:color w:val="00B050"/>
            <w:sz w:val="28"/>
            <w:szCs w:val="28"/>
          </w:rPr>
          <m:t>A</m:t>
        </m:r>
      </m:oMath>
      <w:r w:rsidRPr="00DB45DD">
        <w:rPr>
          <w:rFonts w:ascii="Arial Black" w:hAnsi="Arial Black"/>
          <w:bCs/>
          <w:i/>
          <w:iCs/>
          <w:color w:val="00B050"/>
          <w:sz w:val="28"/>
          <w:szCs w:val="28"/>
        </w:rPr>
        <w:t>are wrong:</w:t>
      </w:r>
    </w:p>
    <w:p w14:paraId="1F4B0578" w14:textId="77777777" w:rsidR="00DB45DD" w:rsidRPr="00DB45DD" w:rsidRDefault="00DB45DD" w:rsidP="00CA6417">
      <w:pPr>
        <w:pStyle w:val="ListBullet"/>
        <w:numPr>
          <w:ilvl w:val="0"/>
          <w:numId w:val="71"/>
        </w:numPr>
        <w:rPr>
          <w:rFonts w:ascii="Arial Black" w:hAnsi="Arial Black"/>
          <w:bCs/>
          <w:i/>
          <w:iCs/>
          <w:color w:val="00B050"/>
          <w:sz w:val="28"/>
          <w:szCs w:val="28"/>
        </w:rPr>
      </w:pPr>
      <w:r w:rsidRPr="00DB45DD">
        <w:rPr>
          <w:rFonts w:ascii="Arial Black" w:hAnsi="Arial Black"/>
          <w:bCs/>
          <w:i/>
          <w:iCs/>
          <w:color w:val="00B050"/>
          <w:sz w:val="28"/>
          <w:szCs w:val="28"/>
        </w:rPr>
        <w:t>they pull the solution in the wrong direction,</w:t>
      </w:r>
    </w:p>
    <w:p w14:paraId="1C1D93B4" w14:textId="77777777" w:rsidR="00DB45DD" w:rsidRPr="00DB45DD" w:rsidRDefault="00DB45DD" w:rsidP="00CA6417">
      <w:pPr>
        <w:pStyle w:val="ListBullet"/>
        <w:numPr>
          <w:ilvl w:val="0"/>
          <w:numId w:val="71"/>
        </w:numPr>
        <w:rPr>
          <w:rFonts w:ascii="Arial Black" w:hAnsi="Arial Black"/>
          <w:bCs/>
          <w:i/>
          <w:iCs/>
          <w:color w:val="00B050"/>
          <w:sz w:val="28"/>
          <w:szCs w:val="28"/>
        </w:rPr>
      </w:pPr>
      <w:proofErr w:type="gramStart"/>
      <w:r w:rsidRPr="00DB45DD">
        <w:rPr>
          <w:rFonts w:ascii="Arial Black" w:hAnsi="Arial Black"/>
          <w:bCs/>
          <w:i/>
          <w:iCs/>
          <w:color w:val="00B050"/>
          <w:sz w:val="28"/>
          <w:szCs w:val="28"/>
        </w:rPr>
        <w:t>the</w:t>
      </w:r>
      <w:proofErr w:type="gramEnd"/>
      <w:r w:rsidRPr="00DB45DD">
        <w:rPr>
          <w:rFonts w:ascii="Arial Black" w:hAnsi="Arial Black"/>
          <w:bCs/>
          <w:i/>
          <w:iCs/>
          <w:color w:val="00B050"/>
          <w:sz w:val="28"/>
          <w:szCs w:val="28"/>
        </w:rPr>
        <w:t xml:space="preserve"> estimated </w:t>
      </w:r>
      <w:proofErr w:type="spellStart"/>
      <w:r w:rsidRPr="00DB45DD">
        <w:rPr>
          <w:rFonts w:ascii="Arial Black" w:hAnsi="Arial Black"/>
          <w:bCs/>
          <w:i/>
          <w:iCs/>
          <w:color w:val="00B050"/>
          <w:sz w:val="28"/>
          <w:szCs w:val="28"/>
        </w:rPr>
        <w:t>homography</w:t>
      </w:r>
      <w:proofErr w:type="spellEnd"/>
      <w:r w:rsidRPr="00DB45DD">
        <w:rPr>
          <w:rFonts w:ascii="Arial Black" w:hAnsi="Arial Black"/>
          <w:bCs/>
          <w:i/>
          <w:iCs/>
          <w:color w:val="00B050"/>
          <w:sz w:val="28"/>
          <w:szCs w:val="28"/>
        </w:rPr>
        <w:t xml:space="preserve"> becomes meaningless.</w:t>
      </w:r>
    </w:p>
    <w:p w14:paraId="35B82254" w14:textId="77777777" w:rsidR="00DB45DD" w:rsidRPr="00DB45DD" w:rsidRDefault="00DB45DD" w:rsidP="00DB45DD">
      <w:pPr>
        <w:pStyle w:val="ListBullet"/>
        <w:rPr>
          <w:rFonts w:ascii="Arial Black" w:hAnsi="Arial Black"/>
          <w:bCs/>
          <w:i/>
          <w:iCs/>
          <w:color w:val="00B050"/>
          <w:sz w:val="28"/>
          <w:szCs w:val="28"/>
        </w:rPr>
      </w:pPr>
      <w:r w:rsidRPr="00DB45DD">
        <w:rPr>
          <w:rFonts w:ascii="Arial Black" w:hAnsi="Arial Black"/>
          <w:b/>
          <w:bCs/>
          <w:i/>
          <w:iCs/>
          <w:color w:val="00B050"/>
          <w:sz w:val="28"/>
          <w:szCs w:val="28"/>
        </w:rPr>
        <w:t xml:space="preserve">Least squares </w:t>
      </w:r>
      <w:proofErr w:type="gramStart"/>
      <w:r w:rsidRPr="00DB45DD">
        <w:rPr>
          <w:rFonts w:ascii="Arial Black" w:hAnsi="Arial Black"/>
          <w:b/>
          <w:bCs/>
          <w:i/>
          <w:iCs/>
          <w:color w:val="00B050"/>
          <w:sz w:val="28"/>
          <w:szCs w:val="28"/>
        </w:rPr>
        <w:t>is</w:t>
      </w:r>
      <w:proofErr w:type="gramEnd"/>
      <w:r w:rsidRPr="00DB45DD">
        <w:rPr>
          <w:rFonts w:ascii="Arial Black" w:hAnsi="Arial Black"/>
          <w:b/>
          <w:bCs/>
          <w:i/>
          <w:iCs/>
          <w:color w:val="00B050"/>
          <w:sz w:val="28"/>
          <w:szCs w:val="28"/>
        </w:rPr>
        <w:t xml:space="preserve"> not robust</w:t>
      </w:r>
      <w:r w:rsidRPr="00DB45DD">
        <w:rPr>
          <w:rFonts w:ascii="Arial Black" w:hAnsi="Arial Black"/>
          <w:bCs/>
          <w:i/>
          <w:iCs/>
          <w:color w:val="00B050"/>
          <w:sz w:val="28"/>
          <w:szCs w:val="28"/>
        </w:rPr>
        <w:t>:</w:t>
      </w:r>
    </w:p>
    <w:p w14:paraId="7409C45C" w14:textId="77777777" w:rsidR="00DB45DD" w:rsidRPr="00DB45DD" w:rsidRDefault="00DB45DD" w:rsidP="00DB45DD">
      <w:pPr>
        <w:pStyle w:val="ListBullet"/>
        <w:rPr>
          <w:rFonts w:ascii="Arial Black" w:hAnsi="Arial Black"/>
          <w:bCs/>
          <w:i/>
          <w:iCs/>
          <w:color w:val="00B050"/>
          <w:sz w:val="28"/>
          <w:szCs w:val="28"/>
        </w:rPr>
      </w:pPr>
      <w:r w:rsidRPr="00DB45DD">
        <w:rPr>
          <w:rFonts w:ascii="Arial Black" w:hAnsi="Arial Black"/>
          <w:bCs/>
          <w:i/>
          <w:iCs/>
          <w:color w:val="00B050"/>
          <w:sz w:val="28"/>
          <w:szCs w:val="28"/>
        </w:rPr>
        <w:t>one bad correspondence can destroy the solution.</w:t>
      </w:r>
    </w:p>
    <w:p w14:paraId="35BEE114" w14:textId="77777777" w:rsidR="00DB45DD" w:rsidRPr="00DB45DD" w:rsidRDefault="00DB45DD" w:rsidP="00DB45DD">
      <w:pPr>
        <w:pStyle w:val="ListBullet"/>
        <w:rPr>
          <w:rFonts w:ascii="Arial Black" w:hAnsi="Arial Black"/>
          <w:bCs/>
          <w:i/>
          <w:iCs/>
          <w:color w:val="00B050"/>
          <w:sz w:val="28"/>
          <w:szCs w:val="28"/>
        </w:rPr>
      </w:pPr>
      <w:r w:rsidRPr="00DB45DD">
        <w:rPr>
          <w:rFonts w:ascii="Arial Black" w:hAnsi="Arial Black"/>
          <w:bCs/>
          <w:i/>
          <w:iCs/>
          <w:color w:val="00B050"/>
          <w:sz w:val="28"/>
          <w:szCs w:val="28"/>
        </w:rPr>
        <w:t>This is not a numerical issue — it is a geometric one.</w:t>
      </w:r>
    </w:p>
    <w:p w14:paraId="76CD8638" w14:textId="23AB122F" w:rsidR="00DB45DD" w:rsidRPr="00DB45DD" w:rsidRDefault="00DB45DD" w:rsidP="00DB45DD">
      <w:pPr>
        <w:pStyle w:val="ListBullet"/>
        <w:rPr>
          <w:rFonts w:ascii="Arial Black" w:hAnsi="Arial Black"/>
          <w:bCs/>
          <w:i/>
          <w:iCs/>
          <w:color w:val="00B050"/>
          <w:sz w:val="28"/>
          <w:szCs w:val="28"/>
        </w:rPr>
      </w:pPr>
    </w:p>
    <w:p w14:paraId="45A2F6E6" w14:textId="77777777" w:rsidR="00DB45DD" w:rsidRPr="00DB45DD" w:rsidRDefault="00DB45DD" w:rsidP="00DB45DD">
      <w:pPr>
        <w:pStyle w:val="ListBullet"/>
        <w:rPr>
          <w:rFonts w:ascii="Arial Black" w:hAnsi="Arial Black"/>
          <w:b/>
          <w:bCs/>
          <w:i/>
          <w:iCs/>
          <w:color w:val="00B050"/>
          <w:sz w:val="28"/>
          <w:szCs w:val="28"/>
        </w:rPr>
      </w:pPr>
      <w:r w:rsidRPr="00DB45DD">
        <w:rPr>
          <w:rFonts w:ascii="Arial Black" w:hAnsi="Arial Black"/>
          <w:b/>
          <w:bCs/>
          <w:i/>
          <w:iCs/>
          <w:color w:val="00B050"/>
          <w:sz w:val="28"/>
          <w:szCs w:val="28"/>
        </w:rPr>
        <w:t>3. What RANSAC is trying to do (conceptual goal)</w:t>
      </w:r>
    </w:p>
    <w:p w14:paraId="17E6A668" w14:textId="77777777" w:rsidR="00DB45DD" w:rsidRPr="00DB45DD" w:rsidRDefault="00DB45DD" w:rsidP="00DB45DD">
      <w:pPr>
        <w:pStyle w:val="ListBullet"/>
        <w:rPr>
          <w:rFonts w:ascii="Arial Black" w:hAnsi="Arial Black"/>
          <w:bCs/>
          <w:i/>
          <w:iCs/>
          <w:color w:val="00B050"/>
          <w:sz w:val="28"/>
          <w:szCs w:val="28"/>
        </w:rPr>
      </w:pPr>
      <w:r w:rsidRPr="00DB45DD">
        <w:rPr>
          <w:rFonts w:ascii="Arial Black" w:hAnsi="Arial Black"/>
          <w:bCs/>
          <w:i/>
          <w:iCs/>
          <w:color w:val="00B050"/>
          <w:sz w:val="28"/>
          <w:szCs w:val="28"/>
        </w:rPr>
        <w:t>RANSAC answers this question:</w:t>
      </w:r>
    </w:p>
    <w:p w14:paraId="068A96E3" w14:textId="77777777" w:rsidR="00DB45DD" w:rsidRPr="00DB45DD" w:rsidRDefault="00DB45DD" w:rsidP="00DB45DD">
      <w:pPr>
        <w:pStyle w:val="ListBullet"/>
        <w:rPr>
          <w:rFonts w:ascii="Arial Black" w:hAnsi="Arial Black"/>
          <w:bCs/>
          <w:i/>
          <w:iCs/>
          <w:color w:val="00B050"/>
          <w:sz w:val="28"/>
          <w:szCs w:val="28"/>
        </w:rPr>
      </w:pPr>
      <w:r w:rsidRPr="00DB45DD">
        <w:rPr>
          <w:rFonts w:ascii="Arial Black" w:hAnsi="Arial Black"/>
          <w:bCs/>
          <w:i/>
          <w:iCs/>
          <w:color w:val="00B050"/>
          <w:sz w:val="28"/>
          <w:szCs w:val="28"/>
        </w:rPr>
        <w:t>Can we find a model that fits many points very well, even if some points are wrong?</w:t>
      </w:r>
    </w:p>
    <w:p w14:paraId="0DCB314C" w14:textId="77777777" w:rsidR="00DB45DD" w:rsidRPr="00DB45DD" w:rsidRDefault="00DB45DD" w:rsidP="00DB45DD">
      <w:pPr>
        <w:pStyle w:val="ListBullet"/>
        <w:rPr>
          <w:rFonts w:ascii="Arial Black" w:hAnsi="Arial Black"/>
          <w:bCs/>
          <w:i/>
          <w:iCs/>
          <w:color w:val="00B050"/>
          <w:sz w:val="28"/>
          <w:szCs w:val="28"/>
        </w:rPr>
      </w:pPr>
      <w:r w:rsidRPr="00DB45DD">
        <w:rPr>
          <w:rFonts w:ascii="Arial Black" w:hAnsi="Arial Black"/>
          <w:bCs/>
          <w:i/>
          <w:iCs/>
          <w:color w:val="00B050"/>
          <w:sz w:val="28"/>
          <w:szCs w:val="28"/>
        </w:rPr>
        <w:t xml:space="preserve">Instead of fitting </w:t>
      </w:r>
      <w:r w:rsidRPr="00DB45DD">
        <w:rPr>
          <w:rFonts w:ascii="Arial Black" w:hAnsi="Arial Black"/>
          <w:b/>
          <w:bCs/>
          <w:i/>
          <w:iCs/>
          <w:color w:val="00B050"/>
          <w:sz w:val="28"/>
          <w:szCs w:val="28"/>
        </w:rPr>
        <w:t>all</w:t>
      </w:r>
      <w:r w:rsidRPr="00DB45DD">
        <w:rPr>
          <w:rFonts w:ascii="Arial Black" w:hAnsi="Arial Black"/>
          <w:bCs/>
          <w:i/>
          <w:iCs/>
          <w:color w:val="00B050"/>
          <w:sz w:val="28"/>
          <w:szCs w:val="28"/>
        </w:rPr>
        <w:t xml:space="preserve"> data, RANSAC tries to find a model that fits a </w:t>
      </w:r>
      <w:r w:rsidRPr="00DB45DD">
        <w:rPr>
          <w:rFonts w:ascii="Arial Black" w:hAnsi="Arial Black"/>
          <w:b/>
          <w:bCs/>
          <w:i/>
          <w:iCs/>
          <w:color w:val="00B050"/>
          <w:sz w:val="28"/>
          <w:szCs w:val="28"/>
        </w:rPr>
        <w:t>large consistent subset</w:t>
      </w:r>
      <w:r w:rsidRPr="00DB45DD">
        <w:rPr>
          <w:rFonts w:ascii="Arial Black" w:hAnsi="Arial Black"/>
          <w:bCs/>
          <w:i/>
          <w:iCs/>
          <w:color w:val="00B050"/>
          <w:sz w:val="28"/>
          <w:szCs w:val="28"/>
        </w:rPr>
        <w:t>.</w:t>
      </w:r>
    </w:p>
    <w:p w14:paraId="472EF83E" w14:textId="74E54D31" w:rsidR="00DB45DD" w:rsidRPr="00DB45DD" w:rsidRDefault="00DB45DD" w:rsidP="00DB45DD">
      <w:pPr>
        <w:pStyle w:val="ListBullet"/>
        <w:rPr>
          <w:rFonts w:ascii="Arial Black" w:hAnsi="Arial Black"/>
          <w:bCs/>
          <w:i/>
          <w:iCs/>
          <w:color w:val="00B050"/>
          <w:sz w:val="28"/>
          <w:szCs w:val="28"/>
        </w:rPr>
      </w:pPr>
    </w:p>
    <w:p w14:paraId="6FF62EDF" w14:textId="77777777" w:rsidR="00DB45DD" w:rsidRPr="00DB45DD" w:rsidRDefault="00DB45DD" w:rsidP="00DB45DD">
      <w:pPr>
        <w:pStyle w:val="ListBullet"/>
        <w:rPr>
          <w:rFonts w:ascii="Arial Black" w:hAnsi="Arial Black"/>
          <w:b/>
          <w:bCs/>
          <w:i/>
          <w:iCs/>
          <w:color w:val="00B050"/>
          <w:sz w:val="28"/>
          <w:szCs w:val="28"/>
        </w:rPr>
      </w:pPr>
      <w:r w:rsidRPr="00DB45DD">
        <w:rPr>
          <w:rFonts w:ascii="Arial Black" w:hAnsi="Arial Black"/>
          <w:b/>
          <w:bCs/>
          <w:i/>
          <w:iCs/>
          <w:color w:val="00B050"/>
          <w:sz w:val="28"/>
          <w:szCs w:val="28"/>
        </w:rPr>
        <w:t xml:space="preserve">4. Minimal model for a </w:t>
      </w:r>
      <w:proofErr w:type="spellStart"/>
      <w:r w:rsidRPr="00DB45DD">
        <w:rPr>
          <w:rFonts w:ascii="Arial Black" w:hAnsi="Arial Black"/>
          <w:b/>
          <w:bCs/>
          <w:i/>
          <w:iCs/>
          <w:color w:val="00B050"/>
          <w:sz w:val="28"/>
          <w:szCs w:val="28"/>
        </w:rPr>
        <w:t>homography</w:t>
      </w:r>
      <w:proofErr w:type="spellEnd"/>
    </w:p>
    <w:p w14:paraId="527124BC" w14:textId="77777777" w:rsidR="00DB45DD" w:rsidRPr="00DB45DD" w:rsidRDefault="00DB45DD" w:rsidP="00DB45DD">
      <w:pPr>
        <w:pStyle w:val="ListBullet"/>
        <w:rPr>
          <w:rFonts w:ascii="Arial Black" w:hAnsi="Arial Black"/>
          <w:bCs/>
          <w:i/>
          <w:iCs/>
          <w:color w:val="00B050"/>
          <w:sz w:val="28"/>
          <w:szCs w:val="28"/>
        </w:rPr>
      </w:pPr>
      <w:r w:rsidRPr="00DB45DD">
        <w:rPr>
          <w:rFonts w:ascii="Arial Black" w:hAnsi="Arial Black"/>
          <w:bCs/>
          <w:i/>
          <w:iCs/>
          <w:color w:val="00B050"/>
          <w:sz w:val="28"/>
          <w:szCs w:val="28"/>
        </w:rPr>
        <w:t xml:space="preserve">A </w:t>
      </w:r>
      <w:proofErr w:type="spellStart"/>
      <w:r w:rsidRPr="00DB45DD">
        <w:rPr>
          <w:rFonts w:ascii="Arial Black" w:hAnsi="Arial Black"/>
          <w:bCs/>
          <w:i/>
          <w:iCs/>
          <w:color w:val="00B050"/>
          <w:sz w:val="28"/>
          <w:szCs w:val="28"/>
        </w:rPr>
        <w:t>homography</w:t>
      </w:r>
      <w:proofErr w:type="spellEnd"/>
      <w:r w:rsidRPr="00DB45DD">
        <w:rPr>
          <w:rFonts w:ascii="Arial Black" w:hAnsi="Arial Black"/>
          <w:bCs/>
          <w:i/>
          <w:iCs/>
          <w:color w:val="00B050"/>
          <w:sz w:val="28"/>
          <w:szCs w:val="28"/>
        </w:rPr>
        <w:t xml:space="preserve"> has:</w:t>
      </w:r>
    </w:p>
    <w:p w14:paraId="599B26B9" w14:textId="77777777" w:rsidR="00DB45DD" w:rsidRPr="00DB45DD" w:rsidRDefault="00DB45DD" w:rsidP="00CA6417">
      <w:pPr>
        <w:pStyle w:val="ListBullet"/>
        <w:numPr>
          <w:ilvl w:val="0"/>
          <w:numId w:val="72"/>
        </w:numPr>
        <w:rPr>
          <w:rFonts w:ascii="Arial Black" w:hAnsi="Arial Black"/>
          <w:bCs/>
          <w:i/>
          <w:iCs/>
          <w:color w:val="00B050"/>
          <w:sz w:val="28"/>
          <w:szCs w:val="28"/>
        </w:rPr>
      </w:pPr>
      <w:r w:rsidRPr="00DB45DD">
        <w:rPr>
          <w:rFonts w:ascii="Arial Black" w:hAnsi="Arial Black"/>
          <w:bCs/>
          <w:i/>
          <w:iCs/>
          <w:color w:val="00B050"/>
          <w:sz w:val="28"/>
          <w:szCs w:val="28"/>
        </w:rPr>
        <w:t>8 degrees of freedom (9 entries up to scale),</w:t>
      </w:r>
    </w:p>
    <w:p w14:paraId="30296CA9" w14:textId="77777777" w:rsidR="00DB45DD" w:rsidRPr="00DB45DD" w:rsidRDefault="00DB45DD" w:rsidP="00CA6417">
      <w:pPr>
        <w:pStyle w:val="ListBullet"/>
        <w:numPr>
          <w:ilvl w:val="0"/>
          <w:numId w:val="72"/>
        </w:numPr>
        <w:rPr>
          <w:rFonts w:ascii="Arial Black" w:hAnsi="Arial Black"/>
          <w:bCs/>
          <w:i/>
          <w:iCs/>
          <w:color w:val="00B050"/>
          <w:sz w:val="28"/>
          <w:szCs w:val="28"/>
        </w:rPr>
      </w:pPr>
      <w:proofErr w:type="gramStart"/>
      <w:r w:rsidRPr="00DB45DD">
        <w:rPr>
          <w:rFonts w:ascii="Arial Black" w:hAnsi="Arial Black"/>
          <w:bCs/>
          <w:i/>
          <w:iCs/>
          <w:color w:val="00B050"/>
          <w:sz w:val="28"/>
          <w:szCs w:val="28"/>
        </w:rPr>
        <w:t>each</w:t>
      </w:r>
      <w:proofErr w:type="gramEnd"/>
      <w:r w:rsidRPr="00DB45DD">
        <w:rPr>
          <w:rFonts w:ascii="Arial Black" w:hAnsi="Arial Black"/>
          <w:bCs/>
          <w:i/>
          <w:iCs/>
          <w:color w:val="00B050"/>
          <w:sz w:val="28"/>
          <w:szCs w:val="28"/>
        </w:rPr>
        <w:t xml:space="preserve"> correspondence gives 2 independent equations.</w:t>
      </w:r>
    </w:p>
    <w:p w14:paraId="403A66FC" w14:textId="77777777" w:rsidR="00DB45DD" w:rsidRPr="00DB45DD" w:rsidRDefault="00DB45DD" w:rsidP="00DB45DD">
      <w:pPr>
        <w:pStyle w:val="ListBullet"/>
        <w:rPr>
          <w:rFonts w:ascii="Arial Black" w:hAnsi="Arial Black"/>
          <w:bCs/>
          <w:i/>
          <w:iCs/>
          <w:color w:val="00B050"/>
          <w:sz w:val="28"/>
          <w:szCs w:val="28"/>
        </w:rPr>
      </w:pPr>
      <w:proofErr w:type="gramStart"/>
      <w:r w:rsidRPr="00DB45DD">
        <w:rPr>
          <w:rFonts w:ascii="Arial Black" w:hAnsi="Arial Black"/>
          <w:bCs/>
          <w:i/>
          <w:iCs/>
          <w:color w:val="00B050"/>
          <w:sz w:val="28"/>
          <w:szCs w:val="28"/>
        </w:rPr>
        <w:t>So</w:t>
      </w:r>
      <w:proofErr w:type="gramEnd"/>
      <w:r w:rsidRPr="00DB45DD">
        <w:rPr>
          <w:rFonts w:ascii="Arial Black" w:hAnsi="Arial Black"/>
          <w:bCs/>
          <w:i/>
          <w:iCs/>
          <w:color w:val="00B050"/>
          <w:sz w:val="28"/>
          <w:szCs w:val="28"/>
        </w:rPr>
        <w:t xml:space="preserve"> the </w:t>
      </w:r>
      <w:r w:rsidRPr="00DB45DD">
        <w:rPr>
          <w:rFonts w:ascii="Arial Black" w:hAnsi="Arial Black"/>
          <w:b/>
          <w:bCs/>
          <w:i/>
          <w:iCs/>
          <w:color w:val="00B050"/>
          <w:sz w:val="28"/>
          <w:szCs w:val="28"/>
        </w:rPr>
        <w:t>minimum number of correspondences</w:t>
      </w:r>
      <w:r w:rsidRPr="00DB45DD">
        <w:rPr>
          <w:rFonts w:ascii="Arial Black" w:hAnsi="Arial Black"/>
          <w:bCs/>
          <w:i/>
          <w:iCs/>
          <w:color w:val="00B050"/>
          <w:sz w:val="28"/>
          <w:szCs w:val="28"/>
        </w:rPr>
        <w:t xml:space="preserve"> needed is:</w:t>
      </w:r>
    </w:p>
    <w:p w14:paraId="1B8DB85A" w14:textId="77777777" w:rsidR="00DB45DD" w:rsidRPr="00DB45DD" w:rsidRDefault="0024213E" w:rsidP="00DB45DD">
      <w:pPr>
        <w:pStyle w:val="ListBullet"/>
        <w:rPr>
          <w:rFonts w:ascii="Arial Black" w:hAnsi="Arial Black"/>
          <w:bCs/>
          <w:i/>
          <w:iCs/>
          <w:color w:val="00B050"/>
          <w:sz w:val="28"/>
          <w:szCs w:val="28"/>
        </w:rPr>
      </w:pPr>
      <m:oMathPara>
        <m:oMath>
          <m:borderBox>
            <m:borderBoxPr>
              <m:ctrlPr>
                <w:rPr>
                  <w:rFonts w:ascii="Cambria Math" w:hAnsi="Cambria Math"/>
                  <w:bCs/>
                  <w:i/>
                  <w:iCs/>
                  <w:color w:val="00B050"/>
                  <w:sz w:val="28"/>
                  <w:szCs w:val="28"/>
                </w:rPr>
              </m:ctrlPr>
            </m:borderBoxPr>
            <m:e>
              <m:r>
                <w:rPr>
                  <w:rFonts w:ascii="Cambria Math" w:hAnsi="Cambria Math"/>
                  <w:color w:val="00B050"/>
                  <w:sz w:val="28"/>
                  <w:szCs w:val="28"/>
                </w:rPr>
                <m:t>4</m:t>
              </m:r>
            </m:e>
          </m:borderBox>
          <m:r>
            <w:rPr>
              <w:rFonts w:ascii="Arial Black" w:hAnsi="Arial Black"/>
              <w:color w:val="00B050"/>
              <w:sz w:val="28"/>
              <w:szCs w:val="28"/>
            </w:rPr>
            <w:br/>
          </m:r>
        </m:oMath>
      </m:oMathPara>
    </w:p>
    <w:p w14:paraId="26E61044" w14:textId="77777777" w:rsidR="00DB45DD" w:rsidRPr="00DB45DD" w:rsidRDefault="00DB45DD" w:rsidP="00DB45DD">
      <w:pPr>
        <w:pStyle w:val="ListBullet"/>
        <w:rPr>
          <w:rFonts w:ascii="Arial Black" w:hAnsi="Arial Black"/>
          <w:bCs/>
          <w:i/>
          <w:iCs/>
          <w:color w:val="00B050"/>
          <w:sz w:val="28"/>
          <w:szCs w:val="28"/>
        </w:rPr>
      </w:pPr>
      <w:r w:rsidRPr="00DB45DD">
        <w:rPr>
          <w:rFonts w:ascii="Arial Black" w:hAnsi="Arial Black"/>
          <w:bCs/>
          <w:i/>
          <w:iCs/>
          <w:color w:val="00B050"/>
          <w:sz w:val="28"/>
          <w:szCs w:val="28"/>
        </w:rPr>
        <w:t>This is critical.</w:t>
      </w:r>
    </w:p>
    <w:p w14:paraId="630AC3B0" w14:textId="1BCF52E1" w:rsidR="00DB45DD" w:rsidRPr="00DB45DD" w:rsidRDefault="00DB45DD" w:rsidP="00DB45DD">
      <w:pPr>
        <w:pStyle w:val="ListBullet"/>
        <w:rPr>
          <w:rFonts w:ascii="Arial Black" w:hAnsi="Arial Black"/>
          <w:bCs/>
          <w:i/>
          <w:iCs/>
          <w:color w:val="00B050"/>
          <w:sz w:val="28"/>
          <w:szCs w:val="28"/>
        </w:rPr>
      </w:pPr>
    </w:p>
    <w:p w14:paraId="2F021F9D" w14:textId="77777777" w:rsidR="00DB45DD" w:rsidRPr="00DB45DD" w:rsidRDefault="00DB45DD" w:rsidP="00DB45DD">
      <w:pPr>
        <w:pStyle w:val="ListBullet"/>
        <w:rPr>
          <w:rFonts w:ascii="Arial Black" w:hAnsi="Arial Black"/>
          <w:b/>
          <w:bCs/>
          <w:i/>
          <w:iCs/>
          <w:color w:val="00B050"/>
          <w:sz w:val="28"/>
          <w:szCs w:val="28"/>
        </w:rPr>
      </w:pPr>
      <w:r w:rsidRPr="00DB45DD">
        <w:rPr>
          <w:rFonts w:ascii="Arial Black" w:hAnsi="Arial Black"/>
          <w:b/>
          <w:bCs/>
          <w:i/>
          <w:iCs/>
          <w:color w:val="00B050"/>
          <w:sz w:val="28"/>
          <w:szCs w:val="28"/>
        </w:rPr>
        <w:t>5. RANSAC algorithm (step by step, mathematically)</w:t>
      </w:r>
    </w:p>
    <w:p w14:paraId="7F839A5B" w14:textId="77777777" w:rsidR="00DB45DD" w:rsidRPr="00DB45DD" w:rsidRDefault="00DB45DD" w:rsidP="00DB45DD">
      <w:pPr>
        <w:pStyle w:val="ListBullet"/>
        <w:rPr>
          <w:rFonts w:ascii="Arial Black" w:hAnsi="Arial Black"/>
          <w:bCs/>
          <w:i/>
          <w:iCs/>
          <w:color w:val="00B050"/>
          <w:sz w:val="28"/>
          <w:szCs w:val="28"/>
        </w:rPr>
      </w:pPr>
      <w:r w:rsidRPr="00DB45DD">
        <w:rPr>
          <w:rFonts w:ascii="Arial Black" w:hAnsi="Arial Black"/>
          <w:bCs/>
          <w:i/>
          <w:iCs/>
          <w:color w:val="00B050"/>
          <w:sz w:val="28"/>
          <w:szCs w:val="28"/>
        </w:rPr>
        <w:t>We repeat the following procedure many times.</w:t>
      </w:r>
    </w:p>
    <w:p w14:paraId="76C58A78" w14:textId="77777777" w:rsidR="00DB45DD" w:rsidRPr="00DB45DD" w:rsidRDefault="0024213E" w:rsidP="00DB45DD">
      <w:pPr>
        <w:pStyle w:val="ListBullet"/>
        <w:rPr>
          <w:rFonts w:ascii="Arial Black" w:hAnsi="Arial Black"/>
          <w:bCs/>
          <w:i/>
          <w:iCs/>
          <w:color w:val="00B050"/>
          <w:sz w:val="28"/>
          <w:szCs w:val="28"/>
        </w:rPr>
      </w:pPr>
      <w:r>
        <w:rPr>
          <w:rFonts w:ascii="Arial Black" w:hAnsi="Arial Black"/>
          <w:bCs/>
          <w:i/>
          <w:iCs/>
          <w:color w:val="00B050"/>
          <w:sz w:val="28"/>
          <w:szCs w:val="28"/>
        </w:rPr>
        <w:pict w14:anchorId="391E0929">
          <v:rect id="_x0000_i1111" style="width:0;height:1.5pt" o:hralign="center" o:hrstd="t" o:hr="t" fillcolor="#a0a0a0" stroked="f"/>
        </w:pict>
      </w:r>
    </w:p>
    <w:p w14:paraId="135E0FB6" w14:textId="77777777" w:rsidR="00DB45DD" w:rsidRPr="00DB45DD" w:rsidRDefault="00DB45DD" w:rsidP="00DB45DD">
      <w:pPr>
        <w:pStyle w:val="ListBullet"/>
        <w:rPr>
          <w:rFonts w:ascii="Arial Black" w:hAnsi="Arial Black"/>
          <w:b/>
          <w:bCs/>
          <w:i/>
          <w:iCs/>
          <w:color w:val="00B050"/>
          <w:sz w:val="28"/>
          <w:szCs w:val="28"/>
        </w:rPr>
      </w:pPr>
      <w:r w:rsidRPr="00DB45DD">
        <w:rPr>
          <w:rFonts w:ascii="Arial Black" w:hAnsi="Arial Black"/>
          <w:b/>
          <w:bCs/>
          <w:i/>
          <w:iCs/>
          <w:color w:val="00B050"/>
          <w:sz w:val="28"/>
          <w:szCs w:val="28"/>
        </w:rPr>
        <w:t>Step 1: Random sampling</w:t>
      </w:r>
    </w:p>
    <w:p w14:paraId="1A8D852C" w14:textId="77777777" w:rsidR="00DB45DD" w:rsidRPr="00DB45DD" w:rsidRDefault="00DB45DD" w:rsidP="00DB45DD">
      <w:pPr>
        <w:pStyle w:val="ListBullet"/>
        <w:rPr>
          <w:rFonts w:ascii="Arial Black" w:hAnsi="Arial Black"/>
          <w:bCs/>
          <w:i/>
          <w:iCs/>
          <w:color w:val="00B050"/>
          <w:sz w:val="28"/>
          <w:szCs w:val="28"/>
        </w:rPr>
      </w:pPr>
      <w:r w:rsidRPr="00DB45DD">
        <w:rPr>
          <w:rFonts w:ascii="Arial Black" w:hAnsi="Arial Black"/>
          <w:bCs/>
          <w:i/>
          <w:iCs/>
          <w:color w:val="00B050"/>
          <w:sz w:val="28"/>
          <w:szCs w:val="28"/>
        </w:rPr>
        <w:t xml:space="preserve">Randomly select </w:t>
      </w:r>
      <w:r w:rsidRPr="00DB45DD">
        <w:rPr>
          <w:rFonts w:ascii="Arial Black" w:hAnsi="Arial Black"/>
          <w:b/>
          <w:bCs/>
          <w:i/>
          <w:iCs/>
          <w:color w:val="00B050"/>
          <w:sz w:val="28"/>
          <w:szCs w:val="28"/>
        </w:rPr>
        <w:t>4 correspondences</w:t>
      </w:r>
      <w:r w:rsidRPr="00DB45DD">
        <w:rPr>
          <w:rFonts w:ascii="Arial Black" w:hAnsi="Arial Black"/>
          <w:bCs/>
          <w:i/>
          <w:iCs/>
          <w:color w:val="00B050"/>
          <w:sz w:val="28"/>
          <w:szCs w:val="28"/>
        </w:rPr>
        <w:t>:</w:t>
      </w:r>
    </w:p>
    <w:p w14:paraId="423AAA79" w14:textId="77777777" w:rsidR="00DB45DD" w:rsidRPr="00DB45DD" w:rsidRDefault="00DB45DD" w:rsidP="00DB45DD">
      <w:pPr>
        <w:pStyle w:val="ListBullet"/>
        <w:rPr>
          <w:rFonts w:ascii="Arial Black" w:hAnsi="Arial Black"/>
          <w:bCs/>
          <w:i/>
          <w:iCs/>
          <w:color w:val="00B050"/>
          <w:sz w:val="28"/>
          <w:szCs w:val="28"/>
        </w:rPr>
      </w:pPr>
      <m:oMathPara>
        <m:oMath>
          <m:r>
            <m:rPr>
              <m:scr m:val="script"/>
            </m:rPr>
            <w:rPr>
              <w:rFonts w:ascii="Cambria Math" w:hAnsi="Cambria Math"/>
              <w:color w:val="00B050"/>
              <w:sz w:val="28"/>
              <w:szCs w:val="28"/>
            </w:rPr>
            <w:lastRenderedPageBreak/>
            <m:t>S=</m:t>
          </m:r>
          <m:sSubSup>
            <m:sSubSupPr>
              <m:ctrlPr>
                <w:rPr>
                  <w:rFonts w:ascii="Cambria Math" w:hAnsi="Cambria Math"/>
                  <w:bCs/>
                  <w:i/>
                  <w:iCs/>
                  <w:color w:val="00B050"/>
                  <w:sz w:val="28"/>
                  <w:szCs w:val="28"/>
                </w:rPr>
              </m:ctrlPr>
            </m:sSubSupPr>
            <m:e>
              <m:d>
                <m:dPr>
                  <m:begChr m:val="{"/>
                  <m:endChr m:val="}"/>
                  <m:ctrlPr>
                    <w:rPr>
                      <w:rFonts w:ascii="Cambria Math" w:hAnsi="Cambria Math"/>
                      <w:bCs/>
                      <w:i/>
                      <w:iCs/>
                      <w:color w:val="00B050"/>
                      <w:sz w:val="28"/>
                      <w:szCs w:val="28"/>
                    </w:rPr>
                  </m:ctrlPr>
                </m:dPr>
                <m:e>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X</m:t>
                      </m:r>
                    </m:e>
                    <m:sub>
                      <m:sSub>
                        <m:sSubPr>
                          <m:ctrlPr>
                            <w:rPr>
                              <w:rFonts w:ascii="Cambria Math" w:hAnsi="Cambria Math"/>
                              <w:bCs/>
                              <w:i/>
                              <w:iCs/>
                              <w:color w:val="00B050"/>
                              <w:sz w:val="28"/>
                              <w:szCs w:val="28"/>
                            </w:rPr>
                          </m:ctrlPr>
                        </m:sSubPr>
                        <m:e>
                          <m:r>
                            <w:rPr>
                              <w:rFonts w:ascii="Cambria Math" w:hAnsi="Cambria Math"/>
                              <w:color w:val="00B050"/>
                              <w:sz w:val="28"/>
                              <w:szCs w:val="28"/>
                            </w:rPr>
                            <m:t>i</m:t>
                          </m:r>
                        </m:e>
                        <m:sub>
                          <m:r>
                            <w:rPr>
                              <w:rFonts w:ascii="Cambria Math" w:hAnsi="Cambria Math"/>
                              <w:color w:val="00B050"/>
                              <w:sz w:val="28"/>
                              <w:szCs w:val="28"/>
                            </w:rPr>
                            <m:t>j</m:t>
                          </m:r>
                        </m:sub>
                      </m:sSub>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Y</m:t>
                      </m:r>
                    </m:e>
                    <m:sub>
                      <m:sSub>
                        <m:sSubPr>
                          <m:ctrlPr>
                            <w:rPr>
                              <w:rFonts w:ascii="Cambria Math" w:hAnsi="Cambria Math"/>
                              <w:bCs/>
                              <w:i/>
                              <w:iCs/>
                              <w:color w:val="00B050"/>
                              <w:sz w:val="28"/>
                              <w:szCs w:val="28"/>
                            </w:rPr>
                          </m:ctrlPr>
                        </m:sSubPr>
                        <m:e>
                          <m:r>
                            <w:rPr>
                              <w:rFonts w:ascii="Cambria Math" w:hAnsi="Cambria Math"/>
                              <w:color w:val="00B050"/>
                              <w:sz w:val="28"/>
                              <w:szCs w:val="28"/>
                            </w:rPr>
                            <m:t>i</m:t>
                          </m:r>
                        </m:e>
                        <m:sub>
                          <m:r>
                            <w:rPr>
                              <w:rFonts w:ascii="Cambria Math" w:hAnsi="Cambria Math"/>
                              <w:color w:val="00B050"/>
                              <w:sz w:val="28"/>
                              <w:szCs w:val="28"/>
                            </w:rPr>
                            <m:t>j</m:t>
                          </m:r>
                        </m:sub>
                      </m:sSub>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u</m:t>
                      </m:r>
                    </m:e>
                    <m:sub>
                      <m:sSub>
                        <m:sSubPr>
                          <m:ctrlPr>
                            <w:rPr>
                              <w:rFonts w:ascii="Cambria Math" w:hAnsi="Cambria Math"/>
                              <w:bCs/>
                              <w:i/>
                              <w:iCs/>
                              <w:color w:val="00B050"/>
                              <w:sz w:val="28"/>
                              <w:szCs w:val="28"/>
                            </w:rPr>
                          </m:ctrlPr>
                        </m:sSubPr>
                        <m:e>
                          <m:r>
                            <w:rPr>
                              <w:rFonts w:ascii="Cambria Math" w:hAnsi="Cambria Math"/>
                              <w:color w:val="00B050"/>
                              <w:sz w:val="28"/>
                              <w:szCs w:val="28"/>
                            </w:rPr>
                            <m:t>i</m:t>
                          </m:r>
                        </m:e>
                        <m:sub>
                          <m:r>
                            <w:rPr>
                              <w:rFonts w:ascii="Cambria Math" w:hAnsi="Cambria Math"/>
                              <w:color w:val="00B050"/>
                              <w:sz w:val="28"/>
                              <w:szCs w:val="28"/>
                            </w:rPr>
                            <m:t>j</m:t>
                          </m:r>
                        </m:sub>
                      </m:sSub>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v</m:t>
                      </m:r>
                    </m:e>
                    <m:sub>
                      <m:sSub>
                        <m:sSubPr>
                          <m:ctrlPr>
                            <w:rPr>
                              <w:rFonts w:ascii="Cambria Math" w:hAnsi="Cambria Math"/>
                              <w:bCs/>
                              <w:i/>
                              <w:iCs/>
                              <w:color w:val="00B050"/>
                              <w:sz w:val="28"/>
                              <w:szCs w:val="28"/>
                            </w:rPr>
                          </m:ctrlPr>
                        </m:sSubPr>
                        <m:e>
                          <m:r>
                            <w:rPr>
                              <w:rFonts w:ascii="Cambria Math" w:hAnsi="Cambria Math"/>
                              <w:color w:val="00B050"/>
                              <w:sz w:val="28"/>
                              <w:szCs w:val="28"/>
                            </w:rPr>
                            <m:t>i</m:t>
                          </m:r>
                        </m:e>
                        <m:sub>
                          <m:r>
                            <w:rPr>
                              <w:rFonts w:ascii="Cambria Math" w:hAnsi="Cambria Math"/>
                              <w:color w:val="00B050"/>
                              <w:sz w:val="28"/>
                              <w:szCs w:val="28"/>
                            </w:rPr>
                            <m:t>j</m:t>
                          </m:r>
                        </m:sub>
                      </m:sSub>
                    </m:sub>
                  </m:sSub>
                  <m:r>
                    <w:rPr>
                      <w:rFonts w:ascii="Cambria Math" w:hAnsi="Cambria Math"/>
                      <w:color w:val="00B050"/>
                      <w:sz w:val="28"/>
                      <w:szCs w:val="28"/>
                    </w:rPr>
                    <m:t>)</m:t>
                  </m:r>
                </m:e>
              </m:d>
            </m:e>
            <m:sub>
              <m:r>
                <w:rPr>
                  <w:rFonts w:ascii="Cambria Math" w:hAnsi="Cambria Math"/>
                  <w:color w:val="00B050"/>
                  <w:sz w:val="28"/>
                  <w:szCs w:val="28"/>
                </w:rPr>
                <m:t>j=1</m:t>
              </m:r>
            </m:sub>
            <m:sup>
              <m:r>
                <w:rPr>
                  <w:rFonts w:ascii="Cambria Math" w:hAnsi="Cambria Math"/>
                  <w:color w:val="00B050"/>
                  <w:sz w:val="28"/>
                  <w:szCs w:val="28"/>
                </w:rPr>
                <m:t>4</m:t>
              </m:r>
            </m:sup>
          </m:sSubSup>
          <m:r>
            <w:rPr>
              <w:rFonts w:ascii="Cambria Math" w:hAnsi="Cambria Math"/>
              <w:color w:val="00B050"/>
              <w:sz w:val="28"/>
              <w:szCs w:val="28"/>
            </w:rPr>
            <m:t>.</m:t>
          </m:r>
          <m:r>
            <w:rPr>
              <w:rFonts w:ascii="Arial Black" w:hAnsi="Arial Black"/>
              <w:color w:val="00B050"/>
              <w:sz w:val="28"/>
              <w:szCs w:val="28"/>
            </w:rPr>
            <w:br/>
          </m:r>
        </m:oMath>
      </m:oMathPara>
    </w:p>
    <w:p w14:paraId="5FAAB45A" w14:textId="77777777" w:rsidR="00DB45DD" w:rsidRPr="00DB45DD" w:rsidRDefault="00DB45DD" w:rsidP="00DB45DD">
      <w:pPr>
        <w:pStyle w:val="ListBullet"/>
        <w:rPr>
          <w:rFonts w:ascii="Arial Black" w:hAnsi="Arial Black"/>
          <w:bCs/>
          <w:i/>
          <w:iCs/>
          <w:color w:val="00B050"/>
          <w:sz w:val="28"/>
          <w:szCs w:val="28"/>
        </w:rPr>
      </w:pPr>
      <w:r w:rsidRPr="00DB45DD">
        <w:rPr>
          <w:rFonts w:ascii="Arial Black" w:hAnsi="Arial Black"/>
          <w:bCs/>
          <w:i/>
          <w:iCs/>
          <w:color w:val="00B050"/>
          <w:sz w:val="28"/>
          <w:szCs w:val="28"/>
        </w:rPr>
        <w:t>Assume (temporarily) they are all correct.</w:t>
      </w:r>
    </w:p>
    <w:p w14:paraId="32D5DD14" w14:textId="7BAB41CC" w:rsidR="00DB45DD" w:rsidRPr="00DB45DD" w:rsidRDefault="00DB45DD" w:rsidP="00DB45DD">
      <w:pPr>
        <w:pStyle w:val="ListBullet"/>
        <w:rPr>
          <w:rFonts w:ascii="Arial Black" w:hAnsi="Arial Black"/>
          <w:bCs/>
          <w:i/>
          <w:iCs/>
          <w:color w:val="00B050"/>
          <w:sz w:val="28"/>
          <w:szCs w:val="28"/>
        </w:rPr>
      </w:pPr>
    </w:p>
    <w:p w14:paraId="518F0FD2" w14:textId="77777777" w:rsidR="00DB45DD" w:rsidRPr="00DB45DD" w:rsidRDefault="00DB45DD" w:rsidP="00DB45DD">
      <w:pPr>
        <w:pStyle w:val="ListBullet"/>
        <w:rPr>
          <w:rFonts w:ascii="Arial Black" w:hAnsi="Arial Black"/>
          <w:b/>
          <w:bCs/>
          <w:i/>
          <w:iCs/>
          <w:color w:val="00B050"/>
          <w:sz w:val="28"/>
          <w:szCs w:val="28"/>
        </w:rPr>
      </w:pPr>
      <w:r w:rsidRPr="00DB45DD">
        <w:rPr>
          <w:rFonts w:ascii="Arial Black" w:hAnsi="Arial Black"/>
          <w:b/>
          <w:bCs/>
          <w:i/>
          <w:iCs/>
          <w:color w:val="00B050"/>
          <w:sz w:val="28"/>
          <w:szCs w:val="28"/>
        </w:rPr>
        <w:t>Step 2: Model estimation</w:t>
      </w:r>
    </w:p>
    <w:p w14:paraId="785ED708" w14:textId="77777777" w:rsidR="00DB45DD" w:rsidRPr="00DB45DD" w:rsidRDefault="00DB45DD" w:rsidP="00DB45DD">
      <w:pPr>
        <w:pStyle w:val="ListBullet"/>
        <w:rPr>
          <w:rFonts w:ascii="Arial Black" w:hAnsi="Arial Black"/>
          <w:bCs/>
          <w:i/>
          <w:iCs/>
          <w:color w:val="00B050"/>
          <w:sz w:val="28"/>
          <w:szCs w:val="28"/>
        </w:rPr>
      </w:pPr>
      <w:r w:rsidRPr="00DB45DD">
        <w:rPr>
          <w:rFonts w:ascii="Arial Black" w:hAnsi="Arial Black"/>
          <w:bCs/>
          <w:i/>
          <w:iCs/>
          <w:color w:val="00B050"/>
          <w:sz w:val="28"/>
          <w:szCs w:val="28"/>
        </w:rPr>
        <w:t>From these 4 correspondences:</w:t>
      </w:r>
    </w:p>
    <w:p w14:paraId="696C55C0" w14:textId="77777777" w:rsidR="00DB45DD" w:rsidRPr="00DB45DD" w:rsidRDefault="00DB45DD" w:rsidP="00CA6417">
      <w:pPr>
        <w:pStyle w:val="ListBullet"/>
        <w:numPr>
          <w:ilvl w:val="0"/>
          <w:numId w:val="73"/>
        </w:numPr>
        <w:rPr>
          <w:rFonts w:ascii="Arial Black" w:hAnsi="Arial Black"/>
          <w:bCs/>
          <w:i/>
          <w:iCs/>
          <w:color w:val="00B050"/>
          <w:sz w:val="28"/>
          <w:szCs w:val="28"/>
        </w:rPr>
      </w:pPr>
      <w:r w:rsidRPr="00DB45DD">
        <w:rPr>
          <w:rFonts w:ascii="Arial Black" w:hAnsi="Arial Black"/>
          <w:bCs/>
          <w:i/>
          <w:iCs/>
          <w:color w:val="00B050"/>
          <w:sz w:val="28"/>
          <w:szCs w:val="28"/>
        </w:rPr>
        <w:t xml:space="preserve">build the matrix </w:t>
      </w:r>
      <m:oMath>
        <m:sSub>
          <m:sSubPr>
            <m:ctrlPr>
              <w:rPr>
                <w:rFonts w:ascii="Cambria Math" w:hAnsi="Cambria Math"/>
                <w:bCs/>
                <w:i/>
                <w:iCs/>
                <w:color w:val="00B050"/>
                <w:sz w:val="28"/>
                <w:szCs w:val="28"/>
              </w:rPr>
            </m:ctrlPr>
          </m:sSubPr>
          <m:e>
            <m:r>
              <w:rPr>
                <w:rFonts w:ascii="Cambria Math" w:hAnsi="Cambria Math"/>
                <w:color w:val="00B050"/>
                <w:sz w:val="28"/>
                <w:szCs w:val="28"/>
              </w:rPr>
              <m:t>A</m:t>
            </m:r>
          </m:e>
          <m:sub>
            <m:r>
              <m:rPr>
                <m:scr m:val="script"/>
              </m:rPr>
              <w:rPr>
                <w:rFonts w:ascii="Cambria Math" w:hAnsi="Cambria Math"/>
                <w:color w:val="00B050"/>
                <w:sz w:val="28"/>
                <w:szCs w:val="28"/>
              </w:rPr>
              <m:t>S</m:t>
            </m:r>
          </m:sub>
        </m:sSub>
        <m:r>
          <w:rPr>
            <w:rFonts w:ascii="Cambria Math" w:hAnsi="Cambria Math"/>
            <w:color w:val="00B050"/>
            <w:sz w:val="28"/>
            <w:szCs w:val="28"/>
          </w:rPr>
          <m:t>∈</m:t>
        </m:r>
        <m:sSup>
          <m:sSupPr>
            <m:ctrlPr>
              <w:rPr>
                <w:rFonts w:ascii="Cambria Math" w:hAnsi="Cambria Math"/>
                <w:bCs/>
                <w:i/>
                <w:iCs/>
                <w:color w:val="00B050"/>
                <w:sz w:val="28"/>
                <w:szCs w:val="28"/>
              </w:rPr>
            </m:ctrlPr>
          </m:sSupPr>
          <m:e>
            <m:r>
              <m:rPr>
                <m:scr m:val="double-struck"/>
              </m:rPr>
              <w:rPr>
                <w:rFonts w:ascii="Cambria Math" w:hAnsi="Cambria Math"/>
                <w:color w:val="00B050"/>
                <w:sz w:val="28"/>
                <w:szCs w:val="28"/>
              </w:rPr>
              <m:t>R</m:t>
            </m:r>
          </m:e>
          <m:sup>
            <m:r>
              <w:rPr>
                <w:rFonts w:ascii="Cambria Math" w:hAnsi="Cambria Math"/>
                <w:color w:val="00B050"/>
                <w:sz w:val="28"/>
                <w:szCs w:val="28"/>
              </w:rPr>
              <m:t>8×9</m:t>
            </m:r>
          </m:sup>
        </m:sSup>
      </m:oMath>
      <w:r w:rsidRPr="00DB45DD">
        <w:rPr>
          <w:rFonts w:ascii="Arial Black" w:hAnsi="Arial Black"/>
          <w:bCs/>
          <w:i/>
          <w:iCs/>
          <w:color w:val="00B050"/>
          <w:sz w:val="28"/>
          <w:szCs w:val="28"/>
        </w:rPr>
        <w:t>,</w:t>
      </w:r>
    </w:p>
    <w:p w14:paraId="7C228CB9" w14:textId="77777777" w:rsidR="00DB45DD" w:rsidRPr="00DB45DD" w:rsidRDefault="00DB45DD" w:rsidP="00CA6417">
      <w:pPr>
        <w:pStyle w:val="ListBullet"/>
        <w:numPr>
          <w:ilvl w:val="0"/>
          <w:numId w:val="73"/>
        </w:numPr>
        <w:rPr>
          <w:rFonts w:ascii="Arial Black" w:hAnsi="Arial Black"/>
          <w:bCs/>
          <w:i/>
          <w:iCs/>
          <w:color w:val="00B050"/>
          <w:sz w:val="28"/>
          <w:szCs w:val="28"/>
        </w:rPr>
      </w:pPr>
      <w:r w:rsidRPr="00DB45DD">
        <w:rPr>
          <w:rFonts w:ascii="Arial Black" w:hAnsi="Arial Black"/>
          <w:bCs/>
          <w:i/>
          <w:iCs/>
          <w:color w:val="00B050"/>
          <w:sz w:val="28"/>
          <w:szCs w:val="28"/>
        </w:rPr>
        <w:t>solve</w:t>
      </w:r>
    </w:p>
    <w:p w14:paraId="547D9D93" w14:textId="77777777" w:rsidR="00DB45DD" w:rsidRPr="00DB45DD" w:rsidRDefault="0024213E" w:rsidP="00DB45DD">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A</m:t>
              </m:r>
            </m:e>
            <m:sub>
              <m:r>
                <m:rPr>
                  <m:scr m:val="script"/>
                </m:rPr>
                <w:rPr>
                  <w:rFonts w:ascii="Cambria Math" w:hAnsi="Cambria Math"/>
                  <w:color w:val="00B050"/>
                  <w:sz w:val="28"/>
                  <w:szCs w:val="28"/>
                </w:rPr>
                <m:t>S</m:t>
              </m:r>
            </m:sub>
          </m:sSub>
          <m:r>
            <m:rPr>
              <m:nor/>
            </m:rPr>
            <w:rPr>
              <w:rFonts w:ascii="Arial" w:hAnsi="Arial" w:cs="Arial"/>
              <w:bCs/>
              <w:i/>
              <w:iCs/>
              <w:color w:val="00B050"/>
              <w:sz w:val="28"/>
              <w:szCs w:val="28"/>
            </w:rPr>
            <m:t> </m:t>
          </m:r>
          <m:r>
            <m:rPr>
              <m:sty m:val="bi"/>
            </m:rPr>
            <w:rPr>
              <w:rFonts w:ascii="Cambria Math" w:hAnsi="Cambria Math"/>
              <w:color w:val="00B050"/>
              <w:sz w:val="28"/>
              <w:szCs w:val="28"/>
            </w:rPr>
            <m:t>h</m:t>
          </m:r>
          <m:r>
            <w:rPr>
              <w:rFonts w:ascii="Cambria Math" w:hAnsi="Cambria Math"/>
              <w:color w:val="00B050"/>
              <w:sz w:val="28"/>
              <w:szCs w:val="28"/>
            </w:rPr>
            <m:t>=</m:t>
          </m:r>
          <m:r>
            <m:rPr>
              <m:sty m:val="bi"/>
            </m:rPr>
            <w:rPr>
              <w:rFonts w:ascii="Cambria Math" w:hAnsi="Cambria Math"/>
              <w:color w:val="00B050"/>
              <w:sz w:val="28"/>
              <w:szCs w:val="28"/>
            </w:rPr>
            <m:t>0</m:t>
          </m:r>
          <m:r>
            <m:rPr>
              <m:sty m:val="bi"/>
            </m:rPr>
            <w:rPr>
              <w:rFonts w:ascii="Arial Black" w:hAnsi="Arial Black"/>
              <w:color w:val="00B050"/>
              <w:sz w:val="28"/>
              <w:szCs w:val="28"/>
            </w:rPr>
            <w:br/>
          </m:r>
        </m:oMath>
      </m:oMathPara>
    </w:p>
    <w:p w14:paraId="721300B8" w14:textId="77777777" w:rsidR="00DB45DD" w:rsidRPr="00DB45DD" w:rsidRDefault="00DB45DD" w:rsidP="00DB45DD">
      <w:pPr>
        <w:pStyle w:val="ListBullet"/>
        <w:rPr>
          <w:rFonts w:ascii="Arial Black" w:hAnsi="Arial Black"/>
          <w:bCs/>
          <w:i/>
          <w:iCs/>
          <w:color w:val="00B050"/>
          <w:sz w:val="28"/>
          <w:szCs w:val="28"/>
        </w:rPr>
      </w:pPr>
      <w:r w:rsidRPr="00DB45DD">
        <w:rPr>
          <w:rFonts w:ascii="Arial Black" w:hAnsi="Arial Black"/>
          <w:bCs/>
          <w:i/>
          <w:iCs/>
          <w:color w:val="00B050"/>
          <w:sz w:val="28"/>
          <w:szCs w:val="28"/>
        </w:rPr>
        <w:t>(by SVD),</w:t>
      </w:r>
    </w:p>
    <w:p w14:paraId="5E0F7765" w14:textId="77777777" w:rsidR="00DB45DD" w:rsidRPr="00DB45DD" w:rsidRDefault="00DB45DD" w:rsidP="00CA6417">
      <w:pPr>
        <w:pStyle w:val="ListBullet"/>
        <w:numPr>
          <w:ilvl w:val="0"/>
          <w:numId w:val="74"/>
        </w:numPr>
        <w:rPr>
          <w:rFonts w:ascii="Arial Black" w:hAnsi="Arial Black"/>
          <w:bCs/>
          <w:i/>
          <w:iCs/>
          <w:color w:val="00B050"/>
          <w:sz w:val="28"/>
          <w:szCs w:val="28"/>
        </w:rPr>
      </w:pPr>
      <w:r w:rsidRPr="00DB45DD">
        <w:rPr>
          <w:rFonts w:ascii="Arial Black" w:hAnsi="Arial Black"/>
          <w:bCs/>
          <w:i/>
          <w:iCs/>
          <w:color w:val="00B050"/>
          <w:sz w:val="28"/>
          <w:szCs w:val="28"/>
        </w:rPr>
        <w:t xml:space="preserve">reshape </w:t>
      </w:r>
      <m:oMath>
        <m:r>
          <m:rPr>
            <m:sty m:val="bi"/>
          </m:rPr>
          <w:rPr>
            <w:rFonts w:ascii="Cambria Math" w:hAnsi="Cambria Math"/>
            <w:color w:val="00B050"/>
            <w:sz w:val="28"/>
            <w:szCs w:val="28"/>
          </w:rPr>
          <m:t>h</m:t>
        </m:r>
      </m:oMath>
      <w:r w:rsidRPr="00DB45DD">
        <w:rPr>
          <w:rFonts w:ascii="Arial Black" w:hAnsi="Arial Black"/>
          <w:bCs/>
          <w:i/>
          <w:iCs/>
          <w:color w:val="00B050"/>
          <w:sz w:val="28"/>
          <w:szCs w:val="28"/>
        </w:rPr>
        <w:t xml:space="preserve">into a homography </w:t>
      </w:r>
      <m:oMath>
        <m:sSub>
          <m:sSubPr>
            <m:ctrlPr>
              <w:rPr>
                <w:rFonts w:ascii="Cambria Math" w:hAnsi="Cambria Math"/>
                <w:bCs/>
                <w:i/>
                <w:iCs/>
                <w:color w:val="00B050"/>
                <w:sz w:val="28"/>
                <w:szCs w:val="28"/>
              </w:rPr>
            </m:ctrlPr>
          </m:sSubPr>
          <m:e>
            <m:r>
              <w:rPr>
                <w:rFonts w:ascii="Cambria Math" w:hAnsi="Cambria Math"/>
                <w:color w:val="00B050"/>
                <w:sz w:val="28"/>
                <w:szCs w:val="28"/>
              </w:rPr>
              <m:t>H</m:t>
            </m:r>
          </m:e>
          <m:sub>
            <m:r>
              <m:rPr>
                <m:scr m:val="script"/>
              </m:rPr>
              <w:rPr>
                <w:rFonts w:ascii="Cambria Math" w:hAnsi="Cambria Math"/>
                <w:color w:val="00B050"/>
                <w:sz w:val="28"/>
                <w:szCs w:val="28"/>
              </w:rPr>
              <m:t>S</m:t>
            </m:r>
          </m:sub>
        </m:sSub>
      </m:oMath>
      <w:r w:rsidRPr="00DB45DD">
        <w:rPr>
          <w:rFonts w:ascii="Arial Black" w:hAnsi="Arial Black"/>
          <w:bCs/>
          <w:i/>
          <w:iCs/>
          <w:color w:val="00B050"/>
          <w:sz w:val="28"/>
          <w:szCs w:val="28"/>
        </w:rPr>
        <w:t>.</w:t>
      </w:r>
    </w:p>
    <w:p w14:paraId="126454E8" w14:textId="74083AEC" w:rsidR="00DB45DD" w:rsidRPr="00DB45DD" w:rsidRDefault="00DB45DD" w:rsidP="00DB45DD">
      <w:pPr>
        <w:pStyle w:val="ListBullet"/>
        <w:rPr>
          <w:rFonts w:ascii="Arial Black" w:hAnsi="Arial Black"/>
          <w:bCs/>
          <w:i/>
          <w:iCs/>
          <w:color w:val="00B050"/>
          <w:sz w:val="28"/>
          <w:szCs w:val="28"/>
        </w:rPr>
      </w:pPr>
    </w:p>
    <w:p w14:paraId="2E19FB62" w14:textId="77777777" w:rsidR="00DB45DD" w:rsidRPr="00DB45DD" w:rsidRDefault="00DB45DD" w:rsidP="00DB45DD">
      <w:pPr>
        <w:pStyle w:val="ListBullet"/>
        <w:rPr>
          <w:rFonts w:ascii="Arial Black" w:hAnsi="Arial Black"/>
          <w:b/>
          <w:bCs/>
          <w:i/>
          <w:iCs/>
          <w:color w:val="00B050"/>
          <w:sz w:val="28"/>
          <w:szCs w:val="28"/>
        </w:rPr>
      </w:pPr>
      <w:r w:rsidRPr="00DB45DD">
        <w:rPr>
          <w:rFonts w:ascii="Arial Black" w:hAnsi="Arial Black"/>
          <w:b/>
          <w:bCs/>
          <w:i/>
          <w:iCs/>
          <w:color w:val="00B050"/>
          <w:sz w:val="28"/>
          <w:szCs w:val="28"/>
        </w:rPr>
        <w:t>Step 3: Model verification (the key step)</w:t>
      </w:r>
    </w:p>
    <w:p w14:paraId="35CDB3CC" w14:textId="77777777" w:rsidR="00DB45DD" w:rsidRPr="00DB45DD" w:rsidRDefault="00DB45DD" w:rsidP="00DB45DD">
      <w:pPr>
        <w:pStyle w:val="ListBullet"/>
        <w:rPr>
          <w:rFonts w:ascii="Arial Black" w:hAnsi="Arial Black"/>
          <w:bCs/>
          <w:i/>
          <w:iCs/>
          <w:color w:val="00B050"/>
          <w:sz w:val="28"/>
          <w:szCs w:val="28"/>
        </w:rPr>
      </w:pPr>
      <w:r w:rsidRPr="00DB45DD">
        <w:rPr>
          <w:rFonts w:ascii="Arial Black" w:hAnsi="Arial Black"/>
          <w:bCs/>
          <w:i/>
          <w:iCs/>
          <w:color w:val="00B050"/>
          <w:sz w:val="28"/>
          <w:szCs w:val="28"/>
        </w:rPr>
        <w:t xml:space="preserve">For </w:t>
      </w:r>
      <w:r w:rsidRPr="00DB45DD">
        <w:rPr>
          <w:rFonts w:ascii="Arial Black" w:hAnsi="Arial Black"/>
          <w:b/>
          <w:bCs/>
          <w:i/>
          <w:iCs/>
          <w:color w:val="00B050"/>
          <w:sz w:val="28"/>
          <w:szCs w:val="28"/>
        </w:rPr>
        <w:t>every correspondence</w:t>
      </w:r>
      <w:r w:rsidRPr="00DB45DD">
        <w:rPr>
          <w:rFonts w:ascii="Arial Black" w:hAnsi="Arial Black"/>
          <w:bCs/>
          <w:i/>
          <w:iCs/>
          <w:color w:val="00B050"/>
          <w:sz w:val="28"/>
          <w:szCs w:val="28"/>
        </w:rPr>
        <w:t xml:space="preserve"> </w:t>
      </w:r>
      <m:oMath>
        <m:r>
          <w:rPr>
            <w:rFonts w:ascii="Cambria Math" w:hAnsi="Cambria Math"/>
            <w:color w:val="00B050"/>
            <w:sz w:val="28"/>
            <w:szCs w:val="28"/>
          </w:rPr>
          <m:t>k=1,…,N</m:t>
        </m:r>
      </m:oMath>
      <w:r w:rsidRPr="00DB45DD">
        <w:rPr>
          <w:rFonts w:ascii="Arial Black" w:hAnsi="Arial Black"/>
          <w:bCs/>
          <w:i/>
          <w:iCs/>
          <w:color w:val="00B050"/>
          <w:sz w:val="28"/>
          <w:szCs w:val="28"/>
        </w:rPr>
        <w:t>:</w:t>
      </w:r>
    </w:p>
    <w:p w14:paraId="2F7760BE" w14:textId="77777777" w:rsidR="00DB45DD" w:rsidRPr="00DB45DD" w:rsidRDefault="00DB45DD" w:rsidP="00CA6417">
      <w:pPr>
        <w:pStyle w:val="ListBullet"/>
        <w:numPr>
          <w:ilvl w:val="0"/>
          <w:numId w:val="75"/>
        </w:numPr>
        <w:rPr>
          <w:rFonts w:ascii="Arial Black" w:hAnsi="Arial Black"/>
          <w:bCs/>
          <w:i/>
          <w:iCs/>
          <w:color w:val="00B050"/>
          <w:sz w:val="28"/>
          <w:szCs w:val="28"/>
        </w:rPr>
      </w:pPr>
      <w:r w:rsidRPr="00DB45DD">
        <w:rPr>
          <w:rFonts w:ascii="Arial Black" w:hAnsi="Arial Black"/>
          <w:bCs/>
          <w:i/>
          <w:iCs/>
          <w:color w:val="00B050"/>
          <w:sz w:val="28"/>
          <w:szCs w:val="28"/>
        </w:rPr>
        <w:t>Predict image point using the model:</w:t>
      </w:r>
    </w:p>
    <w:p w14:paraId="11C72561" w14:textId="77777777" w:rsidR="00DB45DD" w:rsidRPr="00DB45DD" w:rsidRDefault="0024213E" w:rsidP="00DB45DD">
      <w:pPr>
        <w:pStyle w:val="ListBullet"/>
        <w:rPr>
          <w:rFonts w:ascii="Arial Black" w:hAnsi="Arial Black"/>
          <w:bCs/>
          <w:i/>
          <w:iCs/>
          <w:color w:val="00B050"/>
          <w:sz w:val="28"/>
          <w:szCs w:val="28"/>
        </w:rPr>
      </w:pPr>
      <m:oMathPara>
        <m:oMath>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acc>
                        <m:accPr>
                          <m:ctrlPr>
                            <w:rPr>
                              <w:rFonts w:ascii="Cambria Math" w:hAnsi="Cambria Math"/>
                              <w:bCs/>
                              <w:i/>
                              <w:iCs/>
                              <w:color w:val="00B050"/>
                              <w:sz w:val="28"/>
                              <w:szCs w:val="28"/>
                            </w:rPr>
                          </m:ctrlPr>
                        </m:accPr>
                        <m:e>
                          <m:r>
                            <w:rPr>
                              <w:rFonts w:ascii="Cambria Math" w:hAnsi="Cambria Math"/>
                              <w:color w:val="00B050"/>
                              <w:sz w:val="28"/>
                              <w:szCs w:val="28"/>
                            </w:rPr>
                            <m:t>u</m:t>
                          </m:r>
                        </m:e>
                      </m:acc>
                    </m:e>
                    <m:sub>
                      <m:r>
                        <w:rPr>
                          <w:rFonts w:ascii="Cambria Math" w:hAnsi="Cambria Math"/>
                          <w:color w:val="00B050"/>
                          <w:sz w:val="28"/>
                          <w:szCs w:val="28"/>
                        </w:rPr>
                        <m:t>k</m:t>
                      </m:r>
                    </m:sub>
                  </m:sSub>
                </m:e>
                <m:e>
                  <m:sSub>
                    <m:sSubPr>
                      <m:ctrlPr>
                        <w:rPr>
                          <w:rFonts w:ascii="Cambria Math" w:hAnsi="Cambria Math"/>
                          <w:bCs/>
                          <w:i/>
                          <w:iCs/>
                          <w:color w:val="00B050"/>
                          <w:sz w:val="28"/>
                          <w:szCs w:val="28"/>
                        </w:rPr>
                      </m:ctrlPr>
                    </m:sSubPr>
                    <m:e>
                      <m:acc>
                        <m:accPr>
                          <m:ctrlPr>
                            <w:rPr>
                              <w:rFonts w:ascii="Cambria Math" w:hAnsi="Cambria Math"/>
                              <w:bCs/>
                              <w:i/>
                              <w:iCs/>
                              <w:color w:val="00B050"/>
                              <w:sz w:val="28"/>
                              <w:szCs w:val="28"/>
                            </w:rPr>
                          </m:ctrlPr>
                        </m:accPr>
                        <m:e>
                          <m:r>
                            <w:rPr>
                              <w:rFonts w:ascii="Cambria Math" w:hAnsi="Cambria Math"/>
                              <w:color w:val="00B050"/>
                              <w:sz w:val="28"/>
                              <w:szCs w:val="28"/>
                            </w:rPr>
                            <m:t>v</m:t>
                          </m:r>
                        </m:e>
                      </m:acc>
                    </m:e>
                    <m:sub>
                      <m:r>
                        <w:rPr>
                          <w:rFonts w:ascii="Cambria Math" w:hAnsi="Cambria Math"/>
                          <w:color w:val="00B050"/>
                          <w:sz w:val="28"/>
                          <w:szCs w:val="28"/>
                        </w:rPr>
                        <m:t>k</m:t>
                      </m:r>
                    </m:sub>
                  </m:sSub>
                </m:e>
                <m:e>
                  <m:r>
                    <w:rPr>
                      <w:rFonts w:ascii="Cambria Math" w:hAnsi="Cambria Math"/>
                      <w:color w:val="00B050"/>
                      <w:sz w:val="28"/>
                      <w:szCs w:val="28"/>
                    </w:rPr>
                    <m:t>1</m:t>
                  </m:r>
                </m:e>
              </m:eqArr>
            </m:e>
          </m:d>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H</m:t>
              </m:r>
            </m:e>
            <m:sub>
              <m:r>
                <m:rPr>
                  <m:scr m:val="script"/>
                </m:rPr>
                <w:rPr>
                  <w:rFonts w:ascii="Cambria Math" w:hAnsi="Cambria Math"/>
                  <w:color w:val="00B050"/>
                  <w:sz w:val="28"/>
                  <w:szCs w:val="28"/>
                </w:rPr>
                <m:t>S</m:t>
              </m:r>
            </m:sub>
          </m:sSub>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r>
                        <w:rPr>
                          <w:rFonts w:ascii="Cambria Math" w:hAnsi="Cambria Math"/>
                          <w:color w:val="00B050"/>
                          <w:sz w:val="28"/>
                          <w:szCs w:val="28"/>
                        </w:rPr>
                        <m:t>X</m:t>
                      </m:r>
                    </m:e>
                    <m:sub>
                      <m:r>
                        <w:rPr>
                          <w:rFonts w:ascii="Cambria Math" w:hAnsi="Cambria Math"/>
                          <w:color w:val="00B050"/>
                          <w:sz w:val="28"/>
                          <w:szCs w:val="28"/>
                        </w:rPr>
                        <m:t>k</m:t>
                      </m:r>
                    </m:sub>
                  </m:sSub>
                </m:e>
                <m:e>
                  <m:sSub>
                    <m:sSubPr>
                      <m:ctrlPr>
                        <w:rPr>
                          <w:rFonts w:ascii="Cambria Math" w:hAnsi="Cambria Math"/>
                          <w:bCs/>
                          <w:i/>
                          <w:iCs/>
                          <w:color w:val="00B050"/>
                          <w:sz w:val="28"/>
                          <w:szCs w:val="28"/>
                        </w:rPr>
                      </m:ctrlPr>
                    </m:sSubPr>
                    <m:e>
                      <m:r>
                        <w:rPr>
                          <w:rFonts w:ascii="Cambria Math" w:hAnsi="Cambria Math"/>
                          <w:color w:val="00B050"/>
                          <w:sz w:val="28"/>
                          <w:szCs w:val="28"/>
                        </w:rPr>
                        <m:t>Y</m:t>
                      </m:r>
                    </m:e>
                    <m:sub>
                      <m:r>
                        <w:rPr>
                          <w:rFonts w:ascii="Cambria Math" w:hAnsi="Cambria Math"/>
                          <w:color w:val="00B050"/>
                          <w:sz w:val="28"/>
                          <w:szCs w:val="28"/>
                        </w:rPr>
                        <m:t>k</m:t>
                      </m:r>
                    </m:sub>
                  </m:sSub>
                </m:e>
                <m:e>
                  <m:r>
                    <w:rPr>
                      <w:rFonts w:ascii="Cambria Math" w:hAnsi="Cambria Math"/>
                      <w:color w:val="00B050"/>
                      <w:sz w:val="28"/>
                      <w:szCs w:val="28"/>
                    </w:rPr>
                    <m:t>1</m:t>
                  </m:r>
                </m:e>
              </m:eqArr>
            </m:e>
          </m:d>
          <m:r>
            <w:rPr>
              <w:rFonts w:ascii="Cambria Math" w:hAnsi="Cambria Math"/>
              <w:color w:val="00B050"/>
              <w:sz w:val="28"/>
              <w:szCs w:val="28"/>
            </w:rPr>
            <m:t>.</m:t>
          </m:r>
          <m:r>
            <w:rPr>
              <w:rFonts w:ascii="Arial Black" w:hAnsi="Arial Black"/>
              <w:color w:val="00B050"/>
              <w:sz w:val="28"/>
              <w:szCs w:val="28"/>
            </w:rPr>
            <w:br/>
          </m:r>
        </m:oMath>
      </m:oMathPara>
    </w:p>
    <w:p w14:paraId="1FF1B13D" w14:textId="77777777" w:rsidR="00DB45DD" w:rsidRPr="00DB45DD" w:rsidRDefault="00DB45DD" w:rsidP="00CA6417">
      <w:pPr>
        <w:pStyle w:val="ListBullet"/>
        <w:numPr>
          <w:ilvl w:val="0"/>
          <w:numId w:val="76"/>
        </w:numPr>
        <w:rPr>
          <w:rFonts w:ascii="Arial Black" w:hAnsi="Arial Black"/>
          <w:bCs/>
          <w:i/>
          <w:iCs/>
          <w:color w:val="00B050"/>
          <w:sz w:val="28"/>
          <w:szCs w:val="28"/>
        </w:rPr>
      </w:pPr>
      <w:r w:rsidRPr="00DB45DD">
        <w:rPr>
          <w:rFonts w:ascii="Arial Black" w:hAnsi="Arial Black"/>
          <w:bCs/>
          <w:i/>
          <w:iCs/>
          <w:color w:val="00B050"/>
          <w:sz w:val="28"/>
          <w:szCs w:val="28"/>
        </w:rPr>
        <w:t xml:space="preserve">Compute the </w:t>
      </w:r>
      <w:r w:rsidRPr="00DB45DD">
        <w:rPr>
          <w:rFonts w:ascii="Arial Black" w:hAnsi="Arial Black"/>
          <w:b/>
          <w:bCs/>
          <w:i/>
          <w:iCs/>
          <w:color w:val="00B050"/>
          <w:sz w:val="28"/>
          <w:szCs w:val="28"/>
        </w:rPr>
        <w:t>reprojection error</w:t>
      </w:r>
      <w:r w:rsidRPr="00DB45DD">
        <w:rPr>
          <w:rFonts w:ascii="Arial Black" w:hAnsi="Arial Black"/>
          <w:bCs/>
          <w:i/>
          <w:iCs/>
          <w:color w:val="00B050"/>
          <w:sz w:val="28"/>
          <w:szCs w:val="28"/>
        </w:rPr>
        <w:t>:</w:t>
      </w:r>
    </w:p>
    <w:p w14:paraId="16293114" w14:textId="77777777" w:rsidR="00DB45DD" w:rsidRPr="00DB45DD" w:rsidRDefault="0024213E" w:rsidP="00DB45DD">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e</m:t>
              </m:r>
            </m:e>
            <m:sub>
              <m:r>
                <w:rPr>
                  <w:rFonts w:ascii="Cambria Math" w:hAnsi="Cambria Math"/>
                  <w:color w:val="00B050"/>
                  <w:sz w:val="28"/>
                  <w:szCs w:val="28"/>
                </w:rPr>
                <m:t>k</m:t>
              </m:r>
            </m:sub>
          </m:sSub>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r>
                        <w:rPr>
                          <w:rFonts w:ascii="Cambria Math" w:hAnsi="Cambria Math"/>
                          <w:color w:val="00B050"/>
                          <w:sz w:val="28"/>
                          <w:szCs w:val="28"/>
                        </w:rPr>
                        <m:t>u</m:t>
                      </m:r>
                    </m:e>
                    <m:sub>
                      <m:r>
                        <w:rPr>
                          <w:rFonts w:ascii="Cambria Math" w:hAnsi="Cambria Math"/>
                          <w:color w:val="00B050"/>
                          <w:sz w:val="28"/>
                          <w:szCs w:val="28"/>
                        </w:rPr>
                        <m:t>k</m:t>
                      </m:r>
                    </m:sub>
                  </m:sSub>
                </m:e>
                <m:e>
                  <m:sSub>
                    <m:sSubPr>
                      <m:ctrlPr>
                        <w:rPr>
                          <w:rFonts w:ascii="Cambria Math" w:hAnsi="Cambria Math"/>
                          <w:bCs/>
                          <w:i/>
                          <w:iCs/>
                          <w:color w:val="00B050"/>
                          <w:sz w:val="28"/>
                          <w:szCs w:val="28"/>
                        </w:rPr>
                      </m:ctrlPr>
                    </m:sSubPr>
                    <m:e>
                      <m:r>
                        <w:rPr>
                          <w:rFonts w:ascii="Cambria Math" w:hAnsi="Cambria Math"/>
                          <w:color w:val="00B050"/>
                          <w:sz w:val="28"/>
                          <w:szCs w:val="28"/>
                        </w:rPr>
                        <m:t>v</m:t>
                      </m:r>
                    </m:e>
                    <m:sub>
                      <m:r>
                        <w:rPr>
                          <w:rFonts w:ascii="Cambria Math" w:hAnsi="Cambria Math"/>
                          <w:color w:val="00B050"/>
                          <w:sz w:val="28"/>
                          <w:szCs w:val="28"/>
                        </w:rPr>
                        <m:t>k</m:t>
                      </m:r>
                    </m:sub>
                  </m:sSub>
                </m:e>
              </m:eqArr>
            </m:e>
          </m:d>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acc>
                        <m:accPr>
                          <m:ctrlPr>
                            <w:rPr>
                              <w:rFonts w:ascii="Cambria Math" w:hAnsi="Cambria Math"/>
                              <w:bCs/>
                              <w:i/>
                              <w:iCs/>
                              <w:color w:val="00B050"/>
                              <w:sz w:val="28"/>
                              <w:szCs w:val="28"/>
                            </w:rPr>
                          </m:ctrlPr>
                        </m:accPr>
                        <m:e>
                          <m:r>
                            <w:rPr>
                              <w:rFonts w:ascii="Cambria Math" w:hAnsi="Cambria Math"/>
                              <w:color w:val="00B050"/>
                              <w:sz w:val="28"/>
                              <w:szCs w:val="28"/>
                            </w:rPr>
                            <m:t>u</m:t>
                          </m:r>
                        </m:e>
                      </m:acc>
                    </m:e>
                    <m:sub>
                      <m:r>
                        <w:rPr>
                          <w:rFonts w:ascii="Cambria Math" w:hAnsi="Cambria Math"/>
                          <w:color w:val="00B050"/>
                          <w:sz w:val="28"/>
                          <w:szCs w:val="28"/>
                        </w:rPr>
                        <m:t>k</m:t>
                      </m:r>
                    </m:sub>
                  </m:sSub>
                </m:e>
                <m:e>
                  <m:sSub>
                    <m:sSubPr>
                      <m:ctrlPr>
                        <w:rPr>
                          <w:rFonts w:ascii="Cambria Math" w:hAnsi="Cambria Math"/>
                          <w:bCs/>
                          <w:i/>
                          <w:iCs/>
                          <w:color w:val="00B050"/>
                          <w:sz w:val="28"/>
                          <w:szCs w:val="28"/>
                        </w:rPr>
                      </m:ctrlPr>
                    </m:sSubPr>
                    <m:e>
                      <m:acc>
                        <m:accPr>
                          <m:ctrlPr>
                            <w:rPr>
                              <w:rFonts w:ascii="Cambria Math" w:hAnsi="Cambria Math"/>
                              <w:bCs/>
                              <w:i/>
                              <w:iCs/>
                              <w:color w:val="00B050"/>
                              <w:sz w:val="28"/>
                              <w:szCs w:val="28"/>
                            </w:rPr>
                          </m:ctrlPr>
                        </m:accPr>
                        <m:e>
                          <m:r>
                            <w:rPr>
                              <w:rFonts w:ascii="Cambria Math" w:hAnsi="Cambria Math"/>
                              <w:color w:val="00B050"/>
                              <w:sz w:val="28"/>
                              <w:szCs w:val="28"/>
                            </w:rPr>
                            <m:t>v</m:t>
                          </m:r>
                        </m:e>
                      </m:acc>
                    </m:e>
                    <m:sub>
                      <m:r>
                        <w:rPr>
                          <w:rFonts w:ascii="Cambria Math" w:hAnsi="Cambria Math"/>
                          <w:color w:val="00B050"/>
                          <w:sz w:val="28"/>
                          <w:szCs w:val="28"/>
                        </w:rPr>
                        <m:t>k</m:t>
                      </m:r>
                    </m:sub>
                  </m:sSub>
                </m:e>
              </m:eqArr>
            </m:e>
          </m:d>
          <m:r>
            <w:rPr>
              <w:rFonts w:ascii="Cambria Math" w:hAnsi="Cambria Math"/>
              <w:color w:val="00B050"/>
              <w:sz w:val="28"/>
              <w:szCs w:val="28"/>
            </w:rPr>
            <m:t>∥.</m:t>
          </m:r>
          <m:r>
            <w:rPr>
              <w:rFonts w:ascii="Arial Black" w:hAnsi="Arial Black"/>
              <w:color w:val="00B050"/>
              <w:sz w:val="28"/>
              <w:szCs w:val="28"/>
            </w:rPr>
            <w:br/>
          </m:r>
        </m:oMath>
      </m:oMathPara>
    </w:p>
    <w:p w14:paraId="454C7D6B" w14:textId="77777777" w:rsidR="00DB45DD" w:rsidRPr="00DB45DD" w:rsidRDefault="00DB45DD" w:rsidP="00CA6417">
      <w:pPr>
        <w:pStyle w:val="ListBullet"/>
        <w:numPr>
          <w:ilvl w:val="0"/>
          <w:numId w:val="77"/>
        </w:numPr>
        <w:rPr>
          <w:rFonts w:ascii="Arial Black" w:hAnsi="Arial Black"/>
          <w:bCs/>
          <w:i/>
          <w:iCs/>
          <w:color w:val="00B050"/>
          <w:sz w:val="28"/>
          <w:szCs w:val="28"/>
        </w:rPr>
      </w:pPr>
      <w:r w:rsidRPr="00DB45DD">
        <w:rPr>
          <w:rFonts w:ascii="Arial Black" w:hAnsi="Arial Black"/>
          <w:bCs/>
          <w:i/>
          <w:iCs/>
          <w:color w:val="00B050"/>
          <w:sz w:val="28"/>
          <w:szCs w:val="28"/>
        </w:rPr>
        <w:t xml:space="preserve">Declare correspondence </w:t>
      </w:r>
      <m:oMath>
        <m:r>
          <w:rPr>
            <w:rFonts w:ascii="Cambria Math" w:hAnsi="Cambria Math"/>
            <w:color w:val="00B050"/>
            <w:sz w:val="28"/>
            <w:szCs w:val="28"/>
          </w:rPr>
          <m:t>k</m:t>
        </m:r>
      </m:oMath>
      <w:r w:rsidRPr="00DB45DD">
        <w:rPr>
          <w:rFonts w:ascii="Arial Black" w:hAnsi="Arial Black"/>
          <w:bCs/>
          <w:i/>
          <w:iCs/>
          <w:color w:val="00B050"/>
          <w:sz w:val="28"/>
          <w:szCs w:val="28"/>
        </w:rPr>
        <w:t xml:space="preserve">an </w:t>
      </w:r>
      <w:r w:rsidRPr="00DB45DD">
        <w:rPr>
          <w:rFonts w:ascii="Arial Black" w:hAnsi="Arial Black"/>
          <w:b/>
          <w:bCs/>
          <w:i/>
          <w:iCs/>
          <w:color w:val="00B050"/>
          <w:sz w:val="28"/>
          <w:szCs w:val="28"/>
        </w:rPr>
        <w:t>inlier</w:t>
      </w:r>
      <w:r w:rsidRPr="00DB45DD">
        <w:rPr>
          <w:rFonts w:ascii="Arial Black" w:hAnsi="Arial Black"/>
          <w:bCs/>
          <w:i/>
          <w:iCs/>
          <w:color w:val="00B050"/>
          <w:sz w:val="28"/>
          <w:szCs w:val="28"/>
        </w:rPr>
        <w:t xml:space="preserve"> if:</w:t>
      </w:r>
    </w:p>
    <w:p w14:paraId="227451B5" w14:textId="77777777" w:rsidR="00DB45DD" w:rsidRPr="00DB45DD" w:rsidRDefault="0024213E" w:rsidP="00DB45DD">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w:rPr>
                  <w:rFonts w:ascii="Cambria Math" w:hAnsi="Cambria Math"/>
                  <w:color w:val="00B050"/>
                  <w:sz w:val="28"/>
                  <w:szCs w:val="28"/>
                </w:rPr>
                <m:t>e</m:t>
              </m:r>
            </m:e>
            <m:sub>
              <m:r>
                <w:rPr>
                  <w:rFonts w:ascii="Cambria Math" w:hAnsi="Cambria Math"/>
                  <w:color w:val="00B050"/>
                  <w:sz w:val="28"/>
                  <w:szCs w:val="28"/>
                </w:rPr>
                <m:t>k</m:t>
              </m:r>
            </m:sub>
          </m:sSub>
          <m:r>
            <w:rPr>
              <w:rFonts w:ascii="Cambria Math" w:hAnsi="Cambria Math"/>
              <w:color w:val="00B050"/>
              <w:sz w:val="28"/>
              <w:szCs w:val="28"/>
            </w:rPr>
            <m:t>&lt;</m:t>
          </m:r>
          <m:r>
            <w:rPr>
              <w:rFonts w:ascii="Cambria Math" w:hAnsi="Cambria Math"/>
              <w:color w:val="00B050"/>
              <w:sz w:val="28"/>
              <w:szCs w:val="28"/>
            </w:rPr>
            <m:t>ε</m:t>
          </m:r>
          <m:r>
            <w:rPr>
              <w:rFonts w:ascii="Cambria Math" w:hAnsi="Cambria Math"/>
              <w:color w:val="00B050"/>
              <w:sz w:val="28"/>
              <w:szCs w:val="28"/>
            </w:rPr>
            <m:t>.</m:t>
          </m:r>
          <m:r>
            <w:rPr>
              <w:rFonts w:ascii="Arial Black" w:hAnsi="Arial Black"/>
              <w:color w:val="00B050"/>
              <w:sz w:val="28"/>
              <w:szCs w:val="28"/>
            </w:rPr>
            <w:br/>
          </m:r>
        </m:oMath>
      </m:oMathPara>
    </w:p>
    <w:p w14:paraId="636F4C71" w14:textId="7AC96DD6" w:rsidR="00DB45DD" w:rsidRPr="00DB45DD" w:rsidRDefault="00DB45DD" w:rsidP="00DB45DD">
      <w:pPr>
        <w:pStyle w:val="ListBullet"/>
        <w:rPr>
          <w:rFonts w:ascii="Arial Black" w:hAnsi="Arial Black"/>
          <w:bCs/>
          <w:i/>
          <w:iCs/>
          <w:color w:val="00B050"/>
          <w:sz w:val="28"/>
          <w:szCs w:val="28"/>
        </w:rPr>
      </w:pPr>
    </w:p>
    <w:p w14:paraId="3FD47407" w14:textId="77777777" w:rsidR="00DB45DD" w:rsidRPr="00DB45DD" w:rsidRDefault="00DB45DD" w:rsidP="00DB45DD">
      <w:pPr>
        <w:pStyle w:val="ListBullet"/>
        <w:rPr>
          <w:rFonts w:ascii="Arial Black" w:hAnsi="Arial Black"/>
          <w:b/>
          <w:bCs/>
          <w:i/>
          <w:iCs/>
          <w:color w:val="00B050"/>
          <w:sz w:val="28"/>
          <w:szCs w:val="28"/>
        </w:rPr>
      </w:pPr>
      <w:r w:rsidRPr="00DB45DD">
        <w:rPr>
          <w:rFonts w:ascii="Arial Black" w:hAnsi="Arial Black"/>
          <w:b/>
          <w:bCs/>
          <w:i/>
          <w:iCs/>
          <w:color w:val="00B050"/>
          <w:sz w:val="28"/>
          <w:szCs w:val="28"/>
        </w:rPr>
        <w:t>Step 4: Count inliers</w:t>
      </w:r>
    </w:p>
    <w:p w14:paraId="5473F660" w14:textId="77777777" w:rsidR="00DB45DD" w:rsidRPr="00DB45DD" w:rsidRDefault="00DB45DD" w:rsidP="00DB45DD">
      <w:pPr>
        <w:pStyle w:val="ListBullet"/>
        <w:rPr>
          <w:rFonts w:ascii="Arial Black" w:hAnsi="Arial Black"/>
          <w:bCs/>
          <w:i/>
          <w:iCs/>
          <w:color w:val="00B050"/>
          <w:sz w:val="28"/>
          <w:szCs w:val="28"/>
        </w:rPr>
      </w:pPr>
      <w:r w:rsidRPr="00DB45DD">
        <w:rPr>
          <w:rFonts w:ascii="Arial Black" w:hAnsi="Arial Black"/>
          <w:bCs/>
          <w:i/>
          <w:iCs/>
          <w:color w:val="00B050"/>
          <w:sz w:val="28"/>
          <w:szCs w:val="28"/>
        </w:rPr>
        <w:t>Let:</w:t>
      </w:r>
    </w:p>
    <w:p w14:paraId="7FBFA5CD" w14:textId="77777777" w:rsidR="00DB45DD" w:rsidRPr="00DB45DD" w:rsidRDefault="0024213E" w:rsidP="00DB45DD">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r>
                <m:rPr>
                  <m:scr m:val="script"/>
                </m:rPr>
                <w:rPr>
                  <w:rFonts w:ascii="Cambria Math" w:hAnsi="Cambria Math"/>
                  <w:color w:val="00B050"/>
                  <w:sz w:val="28"/>
                  <w:szCs w:val="28"/>
                </w:rPr>
                <m:t>I</m:t>
              </m:r>
            </m:e>
            <m:sub>
              <m:r>
                <m:rPr>
                  <m:scr m:val="script"/>
                </m:rPr>
                <w:rPr>
                  <w:rFonts w:ascii="Cambria Math" w:hAnsi="Cambria Math"/>
                  <w:color w:val="00B050"/>
                  <w:sz w:val="28"/>
                  <w:szCs w:val="28"/>
                </w:rPr>
                <m:t>S</m:t>
              </m:r>
            </m:sub>
          </m:sSub>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r>
                <w:rPr>
                  <w:rFonts w:ascii="Cambria Math" w:hAnsi="Cambria Math"/>
                  <w:color w:val="00B050"/>
                  <w:sz w:val="28"/>
                  <w:szCs w:val="28"/>
                </w:rPr>
                <m:t>k</m:t>
              </m:r>
              <m:r>
                <m:rPr>
                  <m:nor/>
                </m:rPr>
                <w:rPr>
                  <w:rFonts w:ascii="Arial" w:hAnsi="Arial" w:cs="Arial"/>
                  <w:bCs/>
                  <w:i/>
                  <w:iCs/>
                  <w:color w:val="00B050"/>
                  <w:sz w:val="28"/>
                  <w:szCs w:val="28"/>
                </w:rPr>
                <m:t>  </m:t>
              </m:r>
              <m:r>
                <w:rPr>
                  <w:rFonts w:ascii="Cambria Math" w:hAnsi="Cambria Math"/>
                  <w:color w:val="00B050"/>
                  <w:sz w:val="28"/>
                  <w:szCs w:val="28"/>
                </w:rPr>
                <m:t>:</m:t>
              </m:r>
              <m:r>
                <m:rPr>
                  <m:nor/>
                </m:rPr>
                <w:rPr>
                  <w:rFonts w:ascii="Arial" w:hAnsi="Arial" w:cs="Arial"/>
                  <w:bCs/>
                  <w:i/>
                  <w:iCs/>
                  <w:color w:val="00B050"/>
                  <w:sz w:val="28"/>
                  <w:szCs w:val="28"/>
                </w:rPr>
                <m:t>  </m:t>
              </m:r>
              <m:sSub>
                <m:sSubPr>
                  <m:ctrlPr>
                    <w:rPr>
                      <w:rFonts w:ascii="Cambria Math" w:hAnsi="Cambria Math"/>
                      <w:bCs/>
                      <w:i/>
                      <w:iCs/>
                      <w:color w:val="00B050"/>
                      <w:sz w:val="28"/>
                      <w:szCs w:val="28"/>
                    </w:rPr>
                  </m:ctrlPr>
                </m:sSubPr>
                <m:e>
                  <m:r>
                    <w:rPr>
                      <w:rFonts w:ascii="Cambria Math" w:hAnsi="Cambria Math"/>
                      <w:color w:val="00B050"/>
                      <w:sz w:val="28"/>
                      <w:szCs w:val="28"/>
                    </w:rPr>
                    <m:t>e</m:t>
                  </m:r>
                </m:e>
                <m:sub>
                  <m:r>
                    <w:rPr>
                      <w:rFonts w:ascii="Cambria Math" w:hAnsi="Cambria Math"/>
                      <w:color w:val="00B050"/>
                      <w:sz w:val="28"/>
                      <w:szCs w:val="28"/>
                    </w:rPr>
                    <m:t>k</m:t>
                  </m:r>
                </m:sub>
              </m:sSub>
              <m:r>
                <w:rPr>
                  <w:rFonts w:ascii="Cambria Math" w:hAnsi="Cambria Math"/>
                  <w:color w:val="00B050"/>
                  <w:sz w:val="28"/>
                  <w:szCs w:val="28"/>
                </w:rPr>
                <m:t>&lt;</m:t>
              </m:r>
              <m:r>
                <w:rPr>
                  <w:rFonts w:ascii="Cambria Math" w:hAnsi="Cambria Math"/>
                  <w:color w:val="00B050"/>
                  <w:sz w:val="28"/>
                  <w:szCs w:val="28"/>
                </w:rPr>
                <m:t>ε</m:t>
              </m:r>
            </m:e>
          </m:d>
          <m:r>
            <w:rPr>
              <w:rFonts w:ascii="Cambria Math" w:hAnsi="Cambria Math"/>
              <w:color w:val="00B050"/>
              <w:sz w:val="28"/>
              <w:szCs w:val="28"/>
            </w:rPr>
            <m:t>.</m:t>
          </m:r>
          <m:r>
            <w:rPr>
              <w:rFonts w:ascii="Arial Black" w:hAnsi="Arial Black"/>
              <w:color w:val="00B050"/>
              <w:sz w:val="28"/>
              <w:szCs w:val="28"/>
            </w:rPr>
            <w:br/>
          </m:r>
        </m:oMath>
      </m:oMathPara>
    </w:p>
    <w:p w14:paraId="76489D02" w14:textId="77777777" w:rsidR="00DB45DD" w:rsidRPr="00DB45DD" w:rsidRDefault="00DB45DD" w:rsidP="00DB45DD">
      <w:pPr>
        <w:pStyle w:val="ListBullet"/>
        <w:rPr>
          <w:rFonts w:ascii="Arial Black" w:hAnsi="Arial Black"/>
          <w:bCs/>
          <w:i/>
          <w:iCs/>
          <w:color w:val="00B050"/>
          <w:sz w:val="28"/>
          <w:szCs w:val="28"/>
        </w:rPr>
      </w:pPr>
      <w:r w:rsidRPr="00DB45DD">
        <w:rPr>
          <w:rFonts w:ascii="Arial Black" w:hAnsi="Arial Black"/>
          <w:bCs/>
          <w:i/>
          <w:iCs/>
          <w:color w:val="00B050"/>
          <w:sz w:val="28"/>
          <w:szCs w:val="28"/>
        </w:rPr>
        <w:t xml:space="preserve">Record the </w:t>
      </w:r>
      <w:r w:rsidRPr="00DB45DD">
        <w:rPr>
          <w:rFonts w:ascii="Arial Black" w:hAnsi="Arial Black"/>
          <w:b/>
          <w:bCs/>
          <w:i/>
          <w:iCs/>
          <w:color w:val="00B050"/>
          <w:sz w:val="28"/>
          <w:szCs w:val="28"/>
        </w:rPr>
        <w:t>number of inliers</w:t>
      </w:r>
      <w:r w:rsidRPr="00DB45DD">
        <w:rPr>
          <w:rFonts w:ascii="Arial Black" w:hAnsi="Arial Black"/>
          <w:bCs/>
          <w:i/>
          <w:iCs/>
          <w:color w:val="00B050"/>
          <w:sz w:val="28"/>
          <w:szCs w:val="28"/>
        </w:rPr>
        <w:t>:</w:t>
      </w:r>
    </w:p>
    <w:p w14:paraId="5ABC5986" w14:textId="77777777" w:rsidR="00DB45DD" w:rsidRPr="00DB45DD" w:rsidRDefault="00DB45DD" w:rsidP="00DB45DD">
      <w:pPr>
        <w:pStyle w:val="ListBullet"/>
        <w:rPr>
          <w:rFonts w:ascii="Arial Black" w:hAnsi="Arial Black"/>
          <w:bCs/>
          <w:i/>
          <w:iCs/>
          <w:color w:val="00B050"/>
          <w:sz w:val="28"/>
          <w:szCs w:val="28"/>
        </w:rPr>
      </w:pPr>
      <m:oMathPara>
        <m:oMath>
          <m:r>
            <w:rPr>
              <w:rFonts w:ascii="Cambria Math" w:hAnsi="Cambria Math"/>
              <w:color w:val="00B050"/>
              <w:sz w:val="28"/>
              <w:szCs w:val="28"/>
            </w:rPr>
            <m:t>∣</m:t>
          </m:r>
          <m:sSub>
            <m:sSubPr>
              <m:ctrlPr>
                <w:rPr>
                  <w:rFonts w:ascii="Cambria Math" w:hAnsi="Cambria Math"/>
                  <w:bCs/>
                  <w:i/>
                  <w:iCs/>
                  <w:color w:val="00B050"/>
                  <w:sz w:val="28"/>
                  <w:szCs w:val="28"/>
                </w:rPr>
              </m:ctrlPr>
            </m:sSubPr>
            <m:e>
              <m:r>
                <m:rPr>
                  <m:scr m:val="script"/>
                </m:rPr>
                <w:rPr>
                  <w:rFonts w:ascii="Cambria Math" w:hAnsi="Cambria Math"/>
                  <w:color w:val="00B050"/>
                  <w:sz w:val="28"/>
                  <w:szCs w:val="28"/>
                </w:rPr>
                <m:t>I</m:t>
              </m:r>
            </m:e>
            <m:sub>
              <m:r>
                <m:rPr>
                  <m:scr m:val="script"/>
                </m:rPr>
                <w:rPr>
                  <w:rFonts w:ascii="Cambria Math" w:hAnsi="Cambria Math"/>
                  <w:color w:val="00B050"/>
                  <w:sz w:val="28"/>
                  <w:szCs w:val="28"/>
                </w:rPr>
                <m:t>S</m:t>
              </m:r>
            </m:sub>
          </m:sSub>
          <m:r>
            <w:rPr>
              <w:rFonts w:ascii="Cambria Math" w:hAnsi="Cambria Math"/>
              <w:color w:val="00B050"/>
              <w:sz w:val="28"/>
              <w:szCs w:val="28"/>
            </w:rPr>
            <m:t>∣.</m:t>
          </m:r>
          <m:r>
            <w:rPr>
              <w:rFonts w:ascii="Arial Black" w:hAnsi="Arial Black"/>
              <w:color w:val="00B050"/>
              <w:sz w:val="28"/>
              <w:szCs w:val="28"/>
            </w:rPr>
            <w:br/>
          </m:r>
        </m:oMath>
      </m:oMathPara>
    </w:p>
    <w:p w14:paraId="06C35701" w14:textId="1C879F8F" w:rsidR="00DB45DD" w:rsidRPr="00DB45DD" w:rsidRDefault="00DB45DD" w:rsidP="00DB45DD">
      <w:pPr>
        <w:pStyle w:val="ListBullet"/>
        <w:rPr>
          <w:rFonts w:ascii="Arial Black" w:hAnsi="Arial Black"/>
          <w:bCs/>
          <w:i/>
          <w:iCs/>
          <w:color w:val="00B050"/>
          <w:sz w:val="28"/>
          <w:szCs w:val="28"/>
        </w:rPr>
      </w:pPr>
    </w:p>
    <w:p w14:paraId="0EED755E" w14:textId="77777777" w:rsidR="00DB45DD" w:rsidRPr="00DB45DD" w:rsidRDefault="00DB45DD" w:rsidP="00DB45DD">
      <w:pPr>
        <w:pStyle w:val="ListBullet"/>
        <w:rPr>
          <w:rFonts w:ascii="Arial Black" w:hAnsi="Arial Black"/>
          <w:b/>
          <w:bCs/>
          <w:i/>
          <w:iCs/>
          <w:color w:val="00B050"/>
          <w:sz w:val="28"/>
          <w:szCs w:val="28"/>
        </w:rPr>
      </w:pPr>
      <w:r w:rsidRPr="00DB45DD">
        <w:rPr>
          <w:rFonts w:ascii="Arial Black" w:hAnsi="Arial Black"/>
          <w:b/>
          <w:bCs/>
          <w:i/>
          <w:iCs/>
          <w:color w:val="00B050"/>
          <w:sz w:val="28"/>
          <w:szCs w:val="28"/>
        </w:rPr>
        <w:t>Step 5: Iterate</w:t>
      </w:r>
    </w:p>
    <w:p w14:paraId="46BC4CDF" w14:textId="77777777" w:rsidR="00DB45DD" w:rsidRPr="00DB45DD" w:rsidRDefault="00DB45DD" w:rsidP="00DB45DD">
      <w:pPr>
        <w:pStyle w:val="ListBullet"/>
        <w:rPr>
          <w:rFonts w:ascii="Arial Black" w:hAnsi="Arial Black"/>
          <w:bCs/>
          <w:i/>
          <w:iCs/>
          <w:color w:val="00B050"/>
          <w:sz w:val="28"/>
          <w:szCs w:val="28"/>
        </w:rPr>
      </w:pPr>
      <w:r w:rsidRPr="00DB45DD">
        <w:rPr>
          <w:rFonts w:ascii="Arial Black" w:hAnsi="Arial Black"/>
          <w:bCs/>
          <w:i/>
          <w:iCs/>
          <w:color w:val="00B050"/>
          <w:sz w:val="28"/>
          <w:szCs w:val="28"/>
        </w:rPr>
        <w:t>Repeat Steps 1–4 many times.</w:t>
      </w:r>
    </w:p>
    <w:p w14:paraId="40DDE9EB" w14:textId="77777777" w:rsidR="00DB45DD" w:rsidRPr="00DB45DD" w:rsidRDefault="00DB45DD" w:rsidP="00DB45DD">
      <w:pPr>
        <w:pStyle w:val="ListBullet"/>
        <w:rPr>
          <w:rFonts w:ascii="Arial Black" w:hAnsi="Arial Black"/>
          <w:bCs/>
          <w:i/>
          <w:iCs/>
          <w:color w:val="00B050"/>
          <w:sz w:val="28"/>
          <w:szCs w:val="28"/>
        </w:rPr>
      </w:pPr>
      <w:r w:rsidRPr="00DB45DD">
        <w:rPr>
          <w:rFonts w:ascii="Arial Black" w:hAnsi="Arial Black"/>
          <w:bCs/>
          <w:i/>
          <w:iCs/>
          <w:color w:val="00B050"/>
          <w:sz w:val="28"/>
          <w:szCs w:val="28"/>
        </w:rPr>
        <w:t xml:space="preserve">Keep the </w:t>
      </w:r>
      <w:proofErr w:type="spellStart"/>
      <w:r w:rsidRPr="00DB45DD">
        <w:rPr>
          <w:rFonts w:ascii="Arial Black" w:hAnsi="Arial Black"/>
          <w:bCs/>
          <w:i/>
          <w:iCs/>
          <w:color w:val="00B050"/>
          <w:sz w:val="28"/>
          <w:szCs w:val="28"/>
        </w:rPr>
        <w:t>homography</w:t>
      </w:r>
      <w:proofErr w:type="spellEnd"/>
      <w:r w:rsidRPr="00DB45DD">
        <w:rPr>
          <w:rFonts w:ascii="Arial Black" w:hAnsi="Arial Black"/>
          <w:bCs/>
          <w:i/>
          <w:iCs/>
          <w:color w:val="00B050"/>
          <w:sz w:val="28"/>
          <w:szCs w:val="28"/>
        </w:rPr>
        <w:t xml:space="preserve"> </w:t>
      </w:r>
      <m:oMath>
        <m:sSub>
          <m:sSubPr>
            <m:ctrlPr>
              <w:rPr>
                <w:rFonts w:ascii="Cambria Math" w:hAnsi="Cambria Math"/>
                <w:bCs/>
                <w:i/>
                <w:iCs/>
                <w:color w:val="00B050"/>
                <w:sz w:val="28"/>
                <w:szCs w:val="28"/>
              </w:rPr>
            </m:ctrlPr>
          </m:sSubPr>
          <m:e>
            <m:r>
              <w:rPr>
                <w:rFonts w:ascii="Cambria Math" w:hAnsi="Cambria Math"/>
                <w:color w:val="00B050"/>
                <w:sz w:val="28"/>
                <w:szCs w:val="28"/>
              </w:rPr>
              <m:t>H</m:t>
            </m:r>
          </m:e>
          <m:sub>
            <m:r>
              <m:rPr>
                <m:scr m:val="script"/>
              </m:rPr>
              <w:rPr>
                <w:rFonts w:ascii="Cambria Math" w:hAnsi="Cambria Math"/>
                <w:color w:val="00B050"/>
                <w:sz w:val="28"/>
                <w:szCs w:val="28"/>
              </w:rPr>
              <m:t>S</m:t>
            </m:r>
          </m:sub>
        </m:sSub>
      </m:oMath>
      <w:r w:rsidRPr="00DB45DD">
        <w:rPr>
          <w:rFonts w:ascii="Arial Black" w:hAnsi="Arial Black"/>
          <w:bCs/>
          <w:i/>
          <w:iCs/>
          <w:color w:val="00B050"/>
          <w:sz w:val="28"/>
          <w:szCs w:val="28"/>
        </w:rPr>
        <w:t xml:space="preserve">that yields the </w:t>
      </w:r>
      <w:r w:rsidRPr="00DB45DD">
        <w:rPr>
          <w:rFonts w:ascii="Arial Black" w:hAnsi="Arial Black"/>
          <w:b/>
          <w:bCs/>
          <w:i/>
          <w:iCs/>
          <w:color w:val="00B050"/>
          <w:sz w:val="28"/>
          <w:szCs w:val="28"/>
        </w:rPr>
        <w:t>largest inlier set</w:t>
      </w:r>
      <w:r w:rsidRPr="00DB45DD">
        <w:rPr>
          <w:rFonts w:ascii="Arial Black" w:hAnsi="Arial Black"/>
          <w:bCs/>
          <w:i/>
          <w:iCs/>
          <w:color w:val="00B050"/>
          <w:sz w:val="28"/>
          <w:szCs w:val="28"/>
        </w:rPr>
        <w:t>.</w:t>
      </w:r>
    </w:p>
    <w:p w14:paraId="1C63AD39" w14:textId="1A00EB52" w:rsidR="00DB45DD" w:rsidRPr="00DB45DD" w:rsidRDefault="00DB45DD" w:rsidP="00DB45DD">
      <w:pPr>
        <w:pStyle w:val="ListBullet"/>
        <w:rPr>
          <w:rFonts w:ascii="Arial Black" w:hAnsi="Arial Black"/>
          <w:bCs/>
          <w:i/>
          <w:iCs/>
          <w:color w:val="00B050"/>
          <w:sz w:val="28"/>
          <w:szCs w:val="28"/>
        </w:rPr>
      </w:pPr>
    </w:p>
    <w:p w14:paraId="36F916CF" w14:textId="77777777" w:rsidR="00DB45DD" w:rsidRPr="00DB45DD" w:rsidRDefault="00DB45DD" w:rsidP="00DB45DD">
      <w:pPr>
        <w:pStyle w:val="ListBullet"/>
        <w:rPr>
          <w:rFonts w:ascii="Arial Black" w:hAnsi="Arial Black"/>
          <w:b/>
          <w:bCs/>
          <w:i/>
          <w:iCs/>
          <w:color w:val="00B050"/>
          <w:sz w:val="28"/>
          <w:szCs w:val="28"/>
        </w:rPr>
      </w:pPr>
      <w:r w:rsidRPr="00DB45DD">
        <w:rPr>
          <w:rFonts w:ascii="Arial Black" w:hAnsi="Arial Black"/>
          <w:b/>
          <w:bCs/>
          <w:i/>
          <w:iCs/>
          <w:color w:val="00B050"/>
          <w:sz w:val="28"/>
          <w:szCs w:val="28"/>
        </w:rPr>
        <w:t>6. Final refinement (important!)</w:t>
      </w:r>
    </w:p>
    <w:p w14:paraId="0CECD865" w14:textId="77777777" w:rsidR="00DB45DD" w:rsidRPr="00DB45DD" w:rsidRDefault="00DB45DD" w:rsidP="00DB45DD">
      <w:pPr>
        <w:pStyle w:val="ListBullet"/>
        <w:rPr>
          <w:rFonts w:ascii="Arial Black" w:hAnsi="Arial Black"/>
          <w:bCs/>
          <w:i/>
          <w:iCs/>
          <w:color w:val="00B050"/>
          <w:sz w:val="28"/>
          <w:szCs w:val="28"/>
        </w:rPr>
      </w:pPr>
      <w:r w:rsidRPr="00DB45DD">
        <w:rPr>
          <w:rFonts w:ascii="Arial Black" w:hAnsi="Arial Black"/>
          <w:bCs/>
          <w:i/>
          <w:iCs/>
          <w:color w:val="00B050"/>
          <w:sz w:val="28"/>
          <w:szCs w:val="28"/>
        </w:rPr>
        <w:t xml:space="preserve">Once the best inlier set </w:t>
      </w:r>
      <m:oMath>
        <m:sSup>
          <m:sSupPr>
            <m:ctrlPr>
              <w:rPr>
                <w:rFonts w:ascii="Cambria Math" w:hAnsi="Cambria Math"/>
                <w:bCs/>
                <w:i/>
                <w:iCs/>
                <w:color w:val="00B050"/>
                <w:sz w:val="28"/>
                <w:szCs w:val="28"/>
              </w:rPr>
            </m:ctrlPr>
          </m:sSupPr>
          <m:e>
            <m:r>
              <m:rPr>
                <m:scr m:val="script"/>
              </m:rPr>
              <w:rPr>
                <w:rFonts w:ascii="Cambria Math" w:hAnsi="Cambria Math"/>
                <w:color w:val="00B050"/>
                <w:sz w:val="28"/>
                <w:szCs w:val="28"/>
              </w:rPr>
              <m:t>I</m:t>
            </m:r>
          </m:e>
          <m:sup>
            <m:r>
              <w:rPr>
                <w:rFonts w:ascii="Cambria Math" w:hAnsi="Cambria Math"/>
                <w:color w:val="00B050"/>
                <w:sz w:val="28"/>
                <w:szCs w:val="28"/>
              </w:rPr>
              <m:t>*</m:t>
            </m:r>
          </m:sup>
        </m:sSup>
      </m:oMath>
      <w:r w:rsidRPr="00DB45DD">
        <w:rPr>
          <w:rFonts w:ascii="Arial Black" w:hAnsi="Arial Black"/>
          <w:bCs/>
          <w:i/>
          <w:iCs/>
          <w:color w:val="00B050"/>
          <w:sz w:val="28"/>
          <w:szCs w:val="28"/>
        </w:rPr>
        <w:t>is found:</w:t>
      </w:r>
    </w:p>
    <w:p w14:paraId="75366252" w14:textId="77777777" w:rsidR="00DB45DD" w:rsidRPr="00DB45DD" w:rsidRDefault="00DB45DD" w:rsidP="00CA6417">
      <w:pPr>
        <w:pStyle w:val="ListBullet"/>
        <w:numPr>
          <w:ilvl w:val="0"/>
          <w:numId w:val="78"/>
        </w:numPr>
        <w:rPr>
          <w:rFonts w:ascii="Arial Black" w:hAnsi="Arial Black"/>
          <w:bCs/>
          <w:i/>
          <w:iCs/>
          <w:color w:val="00B050"/>
          <w:sz w:val="28"/>
          <w:szCs w:val="28"/>
        </w:rPr>
      </w:pPr>
      <w:r w:rsidRPr="00DB45DD">
        <w:rPr>
          <w:rFonts w:ascii="Arial Black" w:hAnsi="Arial Black"/>
          <w:bCs/>
          <w:i/>
          <w:iCs/>
          <w:color w:val="00B050"/>
          <w:sz w:val="28"/>
          <w:szCs w:val="28"/>
        </w:rPr>
        <w:t xml:space="preserve">rebuild the matrix </w:t>
      </w:r>
      <m:oMath>
        <m:r>
          <w:rPr>
            <w:rFonts w:ascii="Cambria Math" w:hAnsi="Cambria Math"/>
            <w:color w:val="00B050"/>
            <w:sz w:val="28"/>
            <w:szCs w:val="28"/>
          </w:rPr>
          <m:t>A</m:t>
        </m:r>
      </m:oMath>
      <w:r w:rsidRPr="00DB45DD">
        <w:rPr>
          <w:rFonts w:ascii="Arial Black" w:hAnsi="Arial Black"/>
          <w:bCs/>
          <w:i/>
          <w:iCs/>
          <w:color w:val="00B050"/>
          <w:sz w:val="28"/>
          <w:szCs w:val="28"/>
        </w:rPr>
        <w:t xml:space="preserve">using </w:t>
      </w:r>
      <w:r w:rsidRPr="00DB45DD">
        <w:rPr>
          <w:rFonts w:ascii="Arial Black" w:hAnsi="Arial Black"/>
          <w:b/>
          <w:bCs/>
          <w:i/>
          <w:iCs/>
          <w:color w:val="00B050"/>
          <w:sz w:val="28"/>
          <w:szCs w:val="28"/>
        </w:rPr>
        <w:t xml:space="preserve">only </w:t>
      </w:r>
      <w:proofErr w:type="gramStart"/>
      <w:r w:rsidRPr="00DB45DD">
        <w:rPr>
          <w:rFonts w:ascii="Arial Black" w:hAnsi="Arial Black"/>
          <w:b/>
          <w:bCs/>
          <w:i/>
          <w:iCs/>
          <w:color w:val="00B050"/>
          <w:sz w:val="28"/>
          <w:szCs w:val="28"/>
        </w:rPr>
        <w:t>inliers</w:t>
      </w:r>
      <w:proofErr w:type="gramEnd"/>
      <w:r w:rsidRPr="00DB45DD">
        <w:rPr>
          <w:rFonts w:ascii="Arial Black" w:hAnsi="Arial Black"/>
          <w:bCs/>
          <w:i/>
          <w:iCs/>
          <w:color w:val="00B050"/>
          <w:sz w:val="28"/>
          <w:szCs w:val="28"/>
        </w:rPr>
        <w:t>,</w:t>
      </w:r>
    </w:p>
    <w:p w14:paraId="4266D681" w14:textId="77777777" w:rsidR="00DB45DD" w:rsidRPr="00DB45DD" w:rsidRDefault="00DB45DD" w:rsidP="00CA6417">
      <w:pPr>
        <w:pStyle w:val="ListBullet"/>
        <w:numPr>
          <w:ilvl w:val="0"/>
          <w:numId w:val="78"/>
        </w:numPr>
        <w:rPr>
          <w:rFonts w:ascii="Arial Black" w:hAnsi="Arial Black"/>
          <w:bCs/>
          <w:i/>
          <w:iCs/>
          <w:color w:val="00B050"/>
          <w:sz w:val="28"/>
          <w:szCs w:val="28"/>
        </w:rPr>
      </w:pPr>
      <w:r w:rsidRPr="00DB45DD">
        <w:rPr>
          <w:rFonts w:ascii="Arial Black" w:hAnsi="Arial Black"/>
          <w:bCs/>
          <w:i/>
          <w:iCs/>
          <w:color w:val="00B050"/>
          <w:sz w:val="28"/>
          <w:szCs w:val="28"/>
        </w:rPr>
        <w:t>solve again:</w:t>
      </w:r>
    </w:p>
    <w:p w14:paraId="7E3FF04C" w14:textId="77777777" w:rsidR="00DB45DD" w:rsidRPr="00DB45DD" w:rsidRDefault="0024213E" w:rsidP="00DB45DD">
      <w:pPr>
        <w:pStyle w:val="ListBullet"/>
        <w:rPr>
          <w:rFonts w:ascii="Arial Black" w:hAnsi="Arial Black"/>
          <w:bCs/>
          <w:i/>
          <w:iCs/>
          <w:color w:val="00B050"/>
          <w:sz w:val="28"/>
          <w:szCs w:val="28"/>
        </w:rPr>
      </w:pPr>
      <m:oMathPara>
        <m:oMath>
          <m:limLow>
            <m:limLowPr>
              <m:ctrlPr>
                <w:rPr>
                  <w:rFonts w:ascii="Cambria Math" w:hAnsi="Cambria Math"/>
                  <w:bCs/>
                  <w:i/>
                  <w:iCs/>
                  <w:color w:val="00B050"/>
                  <w:sz w:val="28"/>
                  <w:szCs w:val="28"/>
                </w:rPr>
              </m:ctrlPr>
            </m:limLowPr>
            <m:e>
              <m:r>
                <w:rPr>
                  <w:rFonts w:ascii="Cambria Math" w:hAnsi="Cambria Math"/>
                  <w:color w:val="00B050"/>
                  <w:sz w:val="28"/>
                  <w:szCs w:val="28"/>
                </w:rPr>
                <m:t>min</m:t>
              </m:r>
              <m:r>
                <w:rPr>
                  <w:rFonts w:ascii="Cambria Math" w:hAnsi="Cambria Math"/>
                  <w:color w:val="00B050"/>
                  <w:sz w:val="28"/>
                  <w:szCs w:val="28"/>
                </w:rPr>
                <m:t>⁡</m:t>
              </m:r>
            </m:e>
            <m:lim>
              <m:r>
                <w:rPr>
                  <w:rFonts w:ascii="Cambria Math" w:hAnsi="Cambria Math"/>
                  <w:color w:val="00B050"/>
                  <w:sz w:val="28"/>
                  <w:szCs w:val="28"/>
                </w:rPr>
                <m:t>∥</m:t>
              </m:r>
              <m:r>
                <m:rPr>
                  <m:sty m:val="bi"/>
                </m:rPr>
                <w:rPr>
                  <w:rFonts w:ascii="Cambria Math" w:hAnsi="Cambria Math"/>
                  <w:color w:val="00B050"/>
                  <w:sz w:val="28"/>
                  <w:szCs w:val="28"/>
                </w:rPr>
                <m:t>h</m:t>
              </m:r>
              <m:r>
                <w:rPr>
                  <w:rFonts w:ascii="Cambria Math" w:hAnsi="Cambria Math"/>
                  <w:color w:val="00B050"/>
                  <w:sz w:val="28"/>
                  <w:szCs w:val="28"/>
                </w:rPr>
                <m:t>∥=1</m:t>
              </m:r>
            </m:lim>
          </m:limLow>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A</m:t>
              </m:r>
            </m:e>
            <m:sub>
              <m:sSup>
                <m:sSupPr>
                  <m:ctrlPr>
                    <w:rPr>
                      <w:rFonts w:ascii="Cambria Math" w:hAnsi="Cambria Math"/>
                      <w:bCs/>
                      <w:i/>
                      <w:iCs/>
                      <w:color w:val="00B050"/>
                      <w:sz w:val="28"/>
                      <w:szCs w:val="28"/>
                    </w:rPr>
                  </m:ctrlPr>
                </m:sSupPr>
                <m:e>
                  <m:r>
                    <m:rPr>
                      <m:scr m:val="script"/>
                    </m:rPr>
                    <w:rPr>
                      <w:rFonts w:ascii="Cambria Math" w:hAnsi="Cambria Math"/>
                      <w:color w:val="00B050"/>
                      <w:sz w:val="28"/>
                      <w:szCs w:val="28"/>
                    </w:rPr>
                    <m:t>I</m:t>
                  </m:r>
                </m:e>
                <m:sup>
                  <m:r>
                    <w:rPr>
                      <w:rFonts w:ascii="Cambria Math" w:hAnsi="Cambria Math"/>
                      <w:color w:val="00B050"/>
                      <w:sz w:val="28"/>
                      <w:szCs w:val="28"/>
                    </w:rPr>
                    <m:t>*</m:t>
                  </m:r>
                </m:sup>
              </m:sSup>
            </m:sub>
          </m:sSub>
          <m:r>
            <m:rPr>
              <m:sty m:val="bi"/>
            </m:rPr>
            <w:rPr>
              <w:rFonts w:ascii="Cambria Math" w:hAnsi="Cambria Math"/>
              <w:color w:val="00B050"/>
              <w:sz w:val="28"/>
              <w:szCs w:val="28"/>
            </w:rPr>
            <m:t>h</m:t>
          </m:r>
          <m:r>
            <w:rPr>
              <w:rFonts w:ascii="Cambria Math" w:hAnsi="Cambria Math"/>
              <w:color w:val="00B050"/>
              <w:sz w:val="28"/>
              <w:szCs w:val="28"/>
            </w:rPr>
            <m:t>∥.</m:t>
          </m:r>
          <m:r>
            <w:rPr>
              <w:rFonts w:ascii="Arial Black" w:hAnsi="Arial Black"/>
              <w:color w:val="00B050"/>
              <w:sz w:val="28"/>
              <w:szCs w:val="28"/>
            </w:rPr>
            <w:br/>
          </m:r>
        </m:oMath>
      </m:oMathPara>
    </w:p>
    <w:p w14:paraId="75F280DA" w14:textId="77777777" w:rsidR="00DB45DD" w:rsidRPr="00DB45DD" w:rsidRDefault="00DB45DD" w:rsidP="00DB45DD">
      <w:pPr>
        <w:pStyle w:val="ListBullet"/>
        <w:rPr>
          <w:rFonts w:ascii="Arial Black" w:hAnsi="Arial Black"/>
          <w:bCs/>
          <w:i/>
          <w:iCs/>
          <w:color w:val="00B050"/>
          <w:sz w:val="28"/>
          <w:szCs w:val="28"/>
        </w:rPr>
      </w:pPr>
      <w:r w:rsidRPr="00DB45DD">
        <w:rPr>
          <w:rFonts w:ascii="Arial Black" w:hAnsi="Arial Black"/>
          <w:bCs/>
          <w:i/>
          <w:iCs/>
          <w:color w:val="00B050"/>
          <w:sz w:val="28"/>
          <w:szCs w:val="28"/>
        </w:rPr>
        <w:t xml:space="preserve">This gives the </w:t>
      </w:r>
      <w:r w:rsidRPr="00DB45DD">
        <w:rPr>
          <w:rFonts w:ascii="Arial Black" w:hAnsi="Arial Black"/>
          <w:b/>
          <w:bCs/>
          <w:i/>
          <w:iCs/>
          <w:color w:val="00B050"/>
          <w:sz w:val="28"/>
          <w:szCs w:val="28"/>
        </w:rPr>
        <w:t xml:space="preserve">final </w:t>
      </w:r>
      <w:proofErr w:type="spellStart"/>
      <w:r w:rsidRPr="00DB45DD">
        <w:rPr>
          <w:rFonts w:ascii="Arial Black" w:hAnsi="Arial Black"/>
          <w:b/>
          <w:bCs/>
          <w:i/>
          <w:iCs/>
          <w:color w:val="00B050"/>
          <w:sz w:val="28"/>
          <w:szCs w:val="28"/>
        </w:rPr>
        <w:t>homography</w:t>
      </w:r>
      <w:proofErr w:type="spellEnd"/>
      <w:r w:rsidRPr="00DB45DD">
        <w:rPr>
          <w:rFonts w:ascii="Arial Black" w:hAnsi="Arial Black"/>
          <w:b/>
          <w:bCs/>
          <w:i/>
          <w:iCs/>
          <w:color w:val="00B050"/>
          <w:sz w:val="28"/>
          <w:szCs w:val="28"/>
        </w:rPr>
        <w:t xml:space="preserve"> estimate</w:t>
      </w:r>
      <w:r w:rsidRPr="00DB45DD">
        <w:rPr>
          <w:rFonts w:ascii="Arial Black" w:hAnsi="Arial Black"/>
          <w:bCs/>
          <w:i/>
          <w:iCs/>
          <w:color w:val="00B050"/>
          <w:sz w:val="28"/>
          <w:szCs w:val="28"/>
        </w:rPr>
        <w:t>.</w:t>
      </w:r>
    </w:p>
    <w:p w14:paraId="7346251A" w14:textId="30506F5F" w:rsidR="00DB45DD" w:rsidRPr="00DB45DD" w:rsidRDefault="00DB45DD" w:rsidP="00DB45DD">
      <w:pPr>
        <w:pStyle w:val="ListBullet"/>
        <w:rPr>
          <w:rFonts w:ascii="Arial Black" w:hAnsi="Arial Black"/>
          <w:bCs/>
          <w:i/>
          <w:iCs/>
          <w:color w:val="00B050"/>
          <w:sz w:val="28"/>
          <w:szCs w:val="28"/>
        </w:rPr>
      </w:pPr>
    </w:p>
    <w:p w14:paraId="650A44AA" w14:textId="77777777" w:rsidR="00DB45DD" w:rsidRPr="00DB45DD" w:rsidRDefault="00DB45DD" w:rsidP="00DB45DD">
      <w:pPr>
        <w:pStyle w:val="ListBullet"/>
        <w:rPr>
          <w:rFonts w:ascii="Arial Black" w:hAnsi="Arial Black"/>
          <w:b/>
          <w:bCs/>
          <w:i/>
          <w:iCs/>
          <w:color w:val="00B050"/>
          <w:sz w:val="28"/>
          <w:szCs w:val="28"/>
        </w:rPr>
      </w:pPr>
      <w:r w:rsidRPr="00DB45DD">
        <w:rPr>
          <w:rFonts w:ascii="Arial Black" w:hAnsi="Arial Black"/>
          <w:b/>
          <w:bCs/>
          <w:i/>
          <w:iCs/>
          <w:color w:val="00B050"/>
          <w:sz w:val="28"/>
          <w:szCs w:val="28"/>
        </w:rPr>
        <w:t xml:space="preserve">7. Why </w:t>
      </w:r>
      <w:proofErr w:type="gramStart"/>
      <w:r w:rsidRPr="00DB45DD">
        <w:rPr>
          <w:rFonts w:ascii="Arial Black" w:hAnsi="Arial Black"/>
          <w:b/>
          <w:bCs/>
          <w:i/>
          <w:iCs/>
          <w:color w:val="00B050"/>
          <w:sz w:val="28"/>
          <w:szCs w:val="28"/>
        </w:rPr>
        <w:t>RANSAC</w:t>
      </w:r>
      <w:proofErr w:type="gramEnd"/>
      <w:r w:rsidRPr="00DB45DD">
        <w:rPr>
          <w:rFonts w:ascii="Arial Black" w:hAnsi="Arial Black"/>
          <w:b/>
          <w:bCs/>
          <w:i/>
          <w:iCs/>
          <w:color w:val="00B050"/>
          <w:sz w:val="28"/>
          <w:szCs w:val="28"/>
        </w:rPr>
        <w:t xml:space="preserve"> </w:t>
      </w:r>
      <w:proofErr w:type="gramStart"/>
      <w:r w:rsidRPr="00DB45DD">
        <w:rPr>
          <w:rFonts w:ascii="Arial Black" w:hAnsi="Arial Black"/>
          <w:b/>
          <w:bCs/>
          <w:i/>
          <w:iCs/>
          <w:color w:val="00B050"/>
          <w:sz w:val="28"/>
          <w:szCs w:val="28"/>
        </w:rPr>
        <w:t>works</w:t>
      </w:r>
      <w:proofErr w:type="gramEnd"/>
      <w:r w:rsidRPr="00DB45DD">
        <w:rPr>
          <w:rFonts w:ascii="Arial Black" w:hAnsi="Arial Black"/>
          <w:b/>
          <w:bCs/>
          <w:i/>
          <w:iCs/>
          <w:color w:val="00B050"/>
          <w:sz w:val="28"/>
          <w:szCs w:val="28"/>
        </w:rPr>
        <w:t xml:space="preserve"> (geometric intuition)</w:t>
      </w:r>
    </w:p>
    <w:p w14:paraId="55F90F17" w14:textId="77777777" w:rsidR="00DB45DD" w:rsidRPr="00DB45DD" w:rsidRDefault="00DB45DD" w:rsidP="00CA6417">
      <w:pPr>
        <w:pStyle w:val="ListBullet"/>
        <w:numPr>
          <w:ilvl w:val="0"/>
          <w:numId w:val="79"/>
        </w:numPr>
        <w:rPr>
          <w:rFonts w:ascii="Arial Black" w:hAnsi="Arial Black"/>
          <w:bCs/>
          <w:i/>
          <w:iCs/>
          <w:color w:val="00B050"/>
          <w:sz w:val="28"/>
          <w:szCs w:val="28"/>
        </w:rPr>
      </w:pPr>
      <w:r w:rsidRPr="00DB45DD">
        <w:rPr>
          <w:rFonts w:ascii="Arial Black" w:hAnsi="Arial Black"/>
          <w:bCs/>
          <w:i/>
          <w:iCs/>
          <w:color w:val="00B050"/>
          <w:sz w:val="28"/>
          <w:szCs w:val="28"/>
        </w:rPr>
        <w:t xml:space="preserve">A correct </w:t>
      </w:r>
      <w:proofErr w:type="spellStart"/>
      <w:r w:rsidRPr="00DB45DD">
        <w:rPr>
          <w:rFonts w:ascii="Arial Black" w:hAnsi="Arial Black"/>
          <w:bCs/>
          <w:i/>
          <w:iCs/>
          <w:color w:val="00B050"/>
          <w:sz w:val="28"/>
          <w:szCs w:val="28"/>
        </w:rPr>
        <w:t>homography</w:t>
      </w:r>
      <w:proofErr w:type="spellEnd"/>
      <w:r w:rsidRPr="00DB45DD">
        <w:rPr>
          <w:rFonts w:ascii="Arial Black" w:hAnsi="Arial Black"/>
          <w:bCs/>
          <w:i/>
          <w:iCs/>
          <w:color w:val="00B050"/>
          <w:sz w:val="28"/>
          <w:szCs w:val="28"/>
        </w:rPr>
        <w:t xml:space="preserve"> maps all true points consistently.</w:t>
      </w:r>
    </w:p>
    <w:p w14:paraId="4EC4BD52" w14:textId="77777777" w:rsidR="00DB45DD" w:rsidRPr="00DB45DD" w:rsidRDefault="00DB45DD" w:rsidP="00CA6417">
      <w:pPr>
        <w:pStyle w:val="ListBullet"/>
        <w:numPr>
          <w:ilvl w:val="0"/>
          <w:numId w:val="79"/>
        </w:numPr>
        <w:rPr>
          <w:rFonts w:ascii="Arial Black" w:hAnsi="Arial Black"/>
          <w:bCs/>
          <w:i/>
          <w:iCs/>
          <w:color w:val="00B050"/>
          <w:sz w:val="28"/>
          <w:szCs w:val="28"/>
        </w:rPr>
      </w:pPr>
      <w:proofErr w:type="gramStart"/>
      <w:r w:rsidRPr="00DB45DD">
        <w:rPr>
          <w:rFonts w:ascii="Arial Black" w:hAnsi="Arial Black"/>
          <w:bCs/>
          <w:i/>
          <w:iCs/>
          <w:color w:val="00B050"/>
          <w:sz w:val="28"/>
          <w:szCs w:val="28"/>
        </w:rPr>
        <w:t>A false</w:t>
      </w:r>
      <w:proofErr w:type="gramEnd"/>
      <w:r w:rsidRPr="00DB45DD">
        <w:rPr>
          <w:rFonts w:ascii="Arial Black" w:hAnsi="Arial Black"/>
          <w:bCs/>
          <w:i/>
          <w:iCs/>
          <w:color w:val="00B050"/>
          <w:sz w:val="28"/>
          <w:szCs w:val="28"/>
        </w:rPr>
        <w:t xml:space="preserve"> correspondence is </w:t>
      </w:r>
      <w:r w:rsidRPr="00DB45DD">
        <w:rPr>
          <w:rFonts w:ascii="Arial Black" w:hAnsi="Arial Black"/>
          <w:b/>
          <w:bCs/>
          <w:i/>
          <w:iCs/>
          <w:color w:val="00B050"/>
          <w:sz w:val="28"/>
          <w:szCs w:val="28"/>
        </w:rPr>
        <w:t>inconsistent with most others</w:t>
      </w:r>
      <w:r w:rsidRPr="00DB45DD">
        <w:rPr>
          <w:rFonts w:ascii="Arial Black" w:hAnsi="Arial Black"/>
          <w:bCs/>
          <w:i/>
          <w:iCs/>
          <w:color w:val="00B050"/>
          <w:sz w:val="28"/>
          <w:szCs w:val="28"/>
        </w:rPr>
        <w:t>.</w:t>
      </w:r>
    </w:p>
    <w:p w14:paraId="6C9FD611" w14:textId="77777777" w:rsidR="00DB45DD" w:rsidRPr="00DB45DD" w:rsidRDefault="00DB45DD" w:rsidP="00CA6417">
      <w:pPr>
        <w:pStyle w:val="ListBullet"/>
        <w:numPr>
          <w:ilvl w:val="0"/>
          <w:numId w:val="79"/>
        </w:numPr>
        <w:rPr>
          <w:rFonts w:ascii="Arial Black" w:hAnsi="Arial Black"/>
          <w:bCs/>
          <w:i/>
          <w:iCs/>
          <w:color w:val="00B050"/>
          <w:sz w:val="28"/>
          <w:szCs w:val="28"/>
        </w:rPr>
      </w:pPr>
      <w:r w:rsidRPr="00DB45DD">
        <w:rPr>
          <w:rFonts w:ascii="Arial Black" w:hAnsi="Arial Black"/>
          <w:bCs/>
          <w:i/>
          <w:iCs/>
          <w:color w:val="00B050"/>
          <w:sz w:val="28"/>
          <w:szCs w:val="28"/>
        </w:rPr>
        <w:t xml:space="preserve">Randomly selecting 4 correct points is likely </w:t>
      </w:r>
      <w:r w:rsidRPr="00DB45DD">
        <w:rPr>
          <w:rFonts w:ascii="Arial Black" w:hAnsi="Arial Black"/>
          <w:b/>
          <w:bCs/>
          <w:i/>
          <w:iCs/>
          <w:color w:val="00B050"/>
          <w:sz w:val="28"/>
          <w:szCs w:val="28"/>
        </w:rPr>
        <w:t>after enough trials</w:t>
      </w:r>
      <w:r w:rsidRPr="00DB45DD">
        <w:rPr>
          <w:rFonts w:ascii="Arial Black" w:hAnsi="Arial Black"/>
          <w:bCs/>
          <w:i/>
          <w:iCs/>
          <w:color w:val="00B050"/>
          <w:sz w:val="28"/>
          <w:szCs w:val="28"/>
        </w:rPr>
        <w:t>.</w:t>
      </w:r>
    </w:p>
    <w:p w14:paraId="4AE43DDD" w14:textId="77777777" w:rsidR="00DB45DD" w:rsidRPr="00DB45DD" w:rsidRDefault="00DB45DD" w:rsidP="00DB45DD">
      <w:pPr>
        <w:pStyle w:val="ListBullet"/>
        <w:rPr>
          <w:rFonts w:ascii="Arial Black" w:hAnsi="Arial Black"/>
          <w:bCs/>
          <w:i/>
          <w:iCs/>
          <w:color w:val="00B050"/>
          <w:sz w:val="28"/>
          <w:szCs w:val="28"/>
        </w:rPr>
      </w:pPr>
      <w:r w:rsidRPr="00DB45DD">
        <w:rPr>
          <w:rFonts w:ascii="Arial Black" w:hAnsi="Arial Black"/>
          <w:bCs/>
          <w:i/>
          <w:iCs/>
          <w:color w:val="00B050"/>
          <w:sz w:val="28"/>
          <w:szCs w:val="28"/>
        </w:rPr>
        <w:t>RANSAC succeeds because:</w:t>
      </w:r>
    </w:p>
    <w:p w14:paraId="31263282" w14:textId="77777777" w:rsidR="00DB45DD" w:rsidRPr="00DB45DD" w:rsidRDefault="00DB45DD" w:rsidP="00DB45DD">
      <w:pPr>
        <w:pStyle w:val="ListBullet"/>
        <w:rPr>
          <w:rFonts w:ascii="Arial Black" w:hAnsi="Arial Black"/>
          <w:bCs/>
          <w:i/>
          <w:iCs/>
          <w:color w:val="00B050"/>
          <w:sz w:val="28"/>
          <w:szCs w:val="28"/>
        </w:rPr>
      </w:pPr>
      <w:proofErr w:type="gramStart"/>
      <w:r w:rsidRPr="00DB45DD">
        <w:rPr>
          <w:rFonts w:ascii="Arial Black" w:hAnsi="Arial Black"/>
          <w:b/>
          <w:bCs/>
          <w:i/>
          <w:iCs/>
          <w:color w:val="00B050"/>
          <w:sz w:val="28"/>
          <w:szCs w:val="28"/>
        </w:rPr>
        <w:t>inliers</w:t>
      </w:r>
      <w:proofErr w:type="gramEnd"/>
      <w:r w:rsidRPr="00DB45DD">
        <w:rPr>
          <w:rFonts w:ascii="Arial Black" w:hAnsi="Arial Black"/>
          <w:b/>
          <w:bCs/>
          <w:i/>
          <w:iCs/>
          <w:color w:val="00B050"/>
          <w:sz w:val="28"/>
          <w:szCs w:val="28"/>
        </w:rPr>
        <w:t xml:space="preserve"> agree globally; outliers do not.</w:t>
      </w:r>
    </w:p>
    <w:p w14:paraId="216C7C4C" w14:textId="18CD6D66" w:rsidR="00DB45DD" w:rsidRPr="00DB45DD" w:rsidRDefault="00DB45DD" w:rsidP="00DB45DD">
      <w:pPr>
        <w:pStyle w:val="ListBullet"/>
        <w:rPr>
          <w:rFonts w:ascii="Arial Black" w:hAnsi="Arial Black"/>
          <w:bCs/>
          <w:i/>
          <w:iCs/>
          <w:color w:val="00B050"/>
          <w:sz w:val="28"/>
          <w:szCs w:val="28"/>
        </w:rPr>
      </w:pPr>
    </w:p>
    <w:p w14:paraId="59E925A2" w14:textId="77777777" w:rsidR="00DB45DD" w:rsidRPr="00DB45DD" w:rsidRDefault="00DB45DD" w:rsidP="00DB45DD">
      <w:pPr>
        <w:pStyle w:val="ListBullet"/>
        <w:rPr>
          <w:rFonts w:ascii="Arial Black" w:hAnsi="Arial Black"/>
          <w:b/>
          <w:bCs/>
          <w:i/>
          <w:iCs/>
          <w:color w:val="00B050"/>
          <w:sz w:val="28"/>
          <w:szCs w:val="28"/>
        </w:rPr>
      </w:pPr>
      <w:r w:rsidRPr="00DB45DD">
        <w:rPr>
          <w:rFonts w:ascii="Arial Black" w:hAnsi="Arial Black"/>
          <w:b/>
          <w:bCs/>
          <w:i/>
          <w:iCs/>
          <w:color w:val="00B050"/>
          <w:sz w:val="28"/>
          <w:szCs w:val="28"/>
        </w:rPr>
        <w:t>8. Why RANSAC is essential in your project</w:t>
      </w:r>
    </w:p>
    <w:p w14:paraId="60559044" w14:textId="77777777" w:rsidR="00DB45DD" w:rsidRPr="00DB45DD" w:rsidRDefault="00DB45DD" w:rsidP="00DB45DD">
      <w:pPr>
        <w:pStyle w:val="ListBullet"/>
        <w:rPr>
          <w:rFonts w:ascii="Arial Black" w:hAnsi="Arial Black"/>
          <w:bCs/>
          <w:i/>
          <w:iCs/>
          <w:color w:val="00B050"/>
          <w:sz w:val="28"/>
          <w:szCs w:val="28"/>
        </w:rPr>
      </w:pPr>
      <w:r w:rsidRPr="00DB45DD">
        <w:rPr>
          <w:rFonts w:ascii="Arial Black" w:hAnsi="Arial Black"/>
          <w:bCs/>
          <w:i/>
          <w:iCs/>
          <w:color w:val="00B050"/>
          <w:sz w:val="28"/>
          <w:szCs w:val="28"/>
        </w:rPr>
        <w:t>Without RANSAC:</w:t>
      </w:r>
    </w:p>
    <w:p w14:paraId="4D8C676E" w14:textId="77777777" w:rsidR="00DB45DD" w:rsidRPr="00DB45DD" w:rsidRDefault="00DB45DD" w:rsidP="00CA6417">
      <w:pPr>
        <w:pStyle w:val="ListBullet"/>
        <w:numPr>
          <w:ilvl w:val="0"/>
          <w:numId w:val="80"/>
        </w:numPr>
        <w:rPr>
          <w:rFonts w:ascii="Arial Black" w:hAnsi="Arial Black"/>
          <w:bCs/>
          <w:i/>
          <w:iCs/>
          <w:color w:val="00B050"/>
          <w:sz w:val="28"/>
          <w:szCs w:val="28"/>
        </w:rPr>
      </w:pPr>
      <w:r w:rsidRPr="00DB45DD">
        <w:rPr>
          <w:rFonts w:ascii="Arial Black" w:hAnsi="Arial Black"/>
          <w:bCs/>
          <w:i/>
          <w:iCs/>
          <w:color w:val="00B050"/>
          <w:sz w:val="28"/>
          <w:szCs w:val="28"/>
        </w:rPr>
        <w:lastRenderedPageBreak/>
        <w:t xml:space="preserve">false matches corrupt </w:t>
      </w:r>
      <m:oMath>
        <m:r>
          <w:rPr>
            <w:rFonts w:ascii="Cambria Math" w:hAnsi="Cambria Math"/>
            <w:color w:val="00B050"/>
            <w:sz w:val="28"/>
            <w:szCs w:val="28"/>
          </w:rPr>
          <m:t>H</m:t>
        </m:r>
      </m:oMath>
      <w:r w:rsidRPr="00DB45DD">
        <w:rPr>
          <w:rFonts w:ascii="Arial Black" w:hAnsi="Arial Black"/>
          <w:bCs/>
          <w:i/>
          <w:iCs/>
          <w:color w:val="00B050"/>
          <w:sz w:val="28"/>
          <w:szCs w:val="28"/>
        </w:rPr>
        <w:t>,</w:t>
      </w:r>
    </w:p>
    <w:p w14:paraId="1E68C1ED" w14:textId="77777777" w:rsidR="00DB45DD" w:rsidRPr="00DB45DD" w:rsidRDefault="00DB45DD" w:rsidP="00CA6417">
      <w:pPr>
        <w:pStyle w:val="ListBullet"/>
        <w:numPr>
          <w:ilvl w:val="0"/>
          <w:numId w:val="80"/>
        </w:numPr>
        <w:rPr>
          <w:rFonts w:ascii="Arial Black" w:hAnsi="Arial Black"/>
          <w:bCs/>
          <w:i/>
          <w:iCs/>
          <w:color w:val="00B050"/>
          <w:sz w:val="28"/>
          <w:szCs w:val="28"/>
        </w:rPr>
      </w:pPr>
      <w:r w:rsidRPr="00DB45DD">
        <w:rPr>
          <w:rFonts w:ascii="Arial Black" w:hAnsi="Arial Black"/>
          <w:bCs/>
          <w:i/>
          <w:iCs/>
          <w:color w:val="00B050"/>
          <w:sz w:val="28"/>
          <w:szCs w:val="28"/>
        </w:rPr>
        <w:t>position estimates jump,</w:t>
      </w:r>
    </w:p>
    <w:p w14:paraId="33E46835" w14:textId="77777777" w:rsidR="00DB45DD" w:rsidRPr="00DB45DD" w:rsidRDefault="00DB45DD" w:rsidP="00CA6417">
      <w:pPr>
        <w:pStyle w:val="ListBullet"/>
        <w:numPr>
          <w:ilvl w:val="0"/>
          <w:numId w:val="80"/>
        </w:numPr>
        <w:rPr>
          <w:rFonts w:ascii="Arial Black" w:hAnsi="Arial Black"/>
          <w:bCs/>
          <w:i/>
          <w:iCs/>
          <w:color w:val="00B050"/>
          <w:sz w:val="28"/>
          <w:szCs w:val="28"/>
        </w:rPr>
      </w:pPr>
      <w:r w:rsidRPr="00DB45DD">
        <w:rPr>
          <w:rFonts w:ascii="Arial Black" w:hAnsi="Arial Black"/>
          <w:bCs/>
          <w:i/>
          <w:iCs/>
          <w:color w:val="00B050"/>
          <w:sz w:val="28"/>
          <w:szCs w:val="28"/>
        </w:rPr>
        <w:t>redundancy checks become meaningless.</w:t>
      </w:r>
    </w:p>
    <w:p w14:paraId="5C7E7B30" w14:textId="77777777" w:rsidR="00DB45DD" w:rsidRPr="00DB45DD" w:rsidRDefault="00DB45DD" w:rsidP="00DB45DD">
      <w:pPr>
        <w:pStyle w:val="ListBullet"/>
        <w:rPr>
          <w:rFonts w:ascii="Arial Black" w:hAnsi="Arial Black"/>
          <w:bCs/>
          <w:i/>
          <w:iCs/>
          <w:color w:val="00B050"/>
          <w:sz w:val="28"/>
          <w:szCs w:val="28"/>
        </w:rPr>
      </w:pPr>
      <w:r w:rsidRPr="00DB45DD">
        <w:rPr>
          <w:rFonts w:ascii="Arial Black" w:hAnsi="Arial Black"/>
          <w:bCs/>
          <w:i/>
          <w:iCs/>
          <w:color w:val="00B050"/>
          <w:sz w:val="28"/>
          <w:szCs w:val="28"/>
        </w:rPr>
        <w:t>With RANSAC:</w:t>
      </w:r>
    </w:p>
    <w:p w14:paraId="7B48DAA4" w14:textId="77777777" w:rsidR="00DB45DD" w:rsidRPr="00DB45DD" w:rsidRDefault="00DB45DD" w:rsidP="00CA6417">
      <w:pPr>
        <w:pStyle w:val="ListBullet"/>
        <w:numPr>
          <w:ilvl w:val="0"/>
          <w:numId w:val="81"/>
        </w:numPr>
        <w:rPr>
          <w:rFonts w:ascii="Arial Black" w:hAnsi="Arial Black"/>
          <w:bCs/>
          <w:i/>
          <w:iCs/>
          <w:color w:val="00B050"/>
          <w:sz w:val="28"/>
          <w:szCs w:val="28"/>
        </w:rPr>
      </w:pPr>
      <w:proofErr w:type="spellStart"/>
      <w:r w:rsidRPr="00DB45DD">
        <w:rPr>
          <w:rFonts w:ascii="Arial Black" w:hAnsi="Arial Black"/>
          <w:bCs/>
          <w:i/>
          <w:iCs/>
          <w:color w:val="00B050"/>
          <w:sz w:val="28"/>
          <w:szCs w:val="28"/>
        </w:rPr>
        <w:t>homography</w:t>
      </w:r>
      <w:proofErr w:type="spellEnd"/>
      <w:r w:rsidRPr="00DB45DD">
        <w:rPr>
          <w:rFonts w:ascii="Arial Black" w:hAnsi="Arial Black"/>
          <w:bCs/>
          <w:i/>
          <w:iCs/>
          <w:color w:val="00B050"/>
          <w:sz w:val="28"/>
          <w:szCs w:val="28"/>
        </w:rPr>
        <w:t xml:space="preserve"> is stable,</w:t>
      </w:r>
    </w:p>
    <w:p w14:paraId="34F8CF99" w14:textId="77777777" w:rsidR="00DB45DD" w:rsidRPr="00DB45DD" w:rsidRDefault="00DB45DD" w:rsidP="00CA6417">
      <w:pPr>
        <w:pStyle w:val="ListBullet"/>
        <w:numPr>
          <w:ilvl w:val="0"/>
          <w:numId w:val="81"/>
        </w:numPr>
        <w:rPr>
          <w:rFonts w:ascii="Arial Black" w:hAnsi="Arial Black"/>
          <w:bCs/>
          <w:i/>
          <w:iCs/>
          <w:color w:val="00B050"/>
          <w:sz w:val="28"/>
          <w:szCs w:val="28"/>
        </w:rPr>
      </w:pPr>
      <w:r w:rsidRPr="00DB45DD">
        <w:rPr>
          <w:rFonts w:ascii="Arial Black" w:hAnsi="Arial Black"/>
          <w:bCs/>
          <w:i/>
          <w:iCs/>
          <w:color w:val="00B050"/>
          <w:sz w:val="28"/>
          <w:szCs w:val="28"/>
        </w:rPr>
        <w:t>position estimation is reliable,</w:t>
      </w:r>
    </w:p>
    <w:p w14:paraId="4840EA89" w14:textId="77777777" w:rsidR="00DB45DD" w:rsidRPr="00DB45DD" w:rsidRDefault="00DB45DD" w:rsidP="00CA6417">
      <w:pPr>
        <w:pStyle w:val="ListBullet"/>
        <w:numPr>
          <w:ilvl w:val="0"/>
          <w:numId w:val="81"/>
        </w:numPr>
        <w:rPr>
          <w:rFonts w:ascii="Arial Black" w:hAnsi="Arial Black"/>
          <w:bCs/>
          <w:i/>
          <w:iCs/>
          <w:color w:val="00B050"/>
          <w:sz w:val="28"/>
          <w:szCs w:val="28"/>
        </w:rPr>
      </w:pPr>
      <w:r w:rsidRPr="00DB45DD">
        <w:rPr>
          <w:rFonts w:ascii="Arial Black" w:hAnsi="Arial Black"/>
          <w:bCs/>
          <w:i/>
          <w:iCs/>
          <w:color w:val="00B050"/>
          <w:sz w:val="28"/>
          <w:szCs w:val="28"/>
        </w:rPr>
        <w:t>residuals have physical meaning.</w:t>
      </w:r>
    </w:p>
    <w:p w14:paraId="7D726E52" w14:textId="77777777" w:rsidR="00DB45DD" w:rsidRPr="00DB45DD" w:rsidRDefault="0024213E" w:rsidP="00DB45DD">
      <w:pPr>
        <w:pStyle w:val="ListBullet"/>
        <w:rPr>
          <w:rFonts w:ascii="Arial Black" w:hAnsi="Arial Black"/>
          <w:bCs/>
          <w:i/>
          <w:iCs/>
          <w:color w:val="00B050"/>
          <w:sz w:val="28"/>
          <w:szCs w:val="28"/>
        </w:rPr>
      </w:pPr>
      <w:r>
        <w:rPr>
          <w:rFonts w:ascii="Arial Black" w:hAnsi="Arial Black"/>
          <w:bCs/>
          <w:i/>
          <w:iCs/>
          <w:color w:val="00B050"/>
          <w:sz w:val="28"/>
          <w:szCs w:val="28"/>
        </w:rPr>
        <w:pict w14:anchorId="1FB36555">
          <v:rect id="_x0000_i1119" style="width:0;height:1.5pt" o:hralign="center" o:hrstd="t" o:hr="t" fillcolor="#a0a0a0" stroked="f"/>
        </w:pict>
      </w:r>
    </w:p>
    <w:p w14:paraId="3EE814CC" w14:textId="14E40CA3" w:rsidR="00DB45DD" w:rsidRPr="00DB45DD" w:rsidRDefault="00DB45DD" w:rsidP="00DB45DD">
      <w:pPr>
        <w:pStyle w:val="ListBullet"/>
        <w:rPr>
          <w:rFonts w:ascii="Arial Black" w:hAnsi="Arial Black"/>
          <w:bCs/>
          <w:i/>
          <w:iCs/>
          <w:color w:val="00B050"/>
          <w:sz w:val="28"/>
          <w:szCs w:val="28"/>
        </w:rPr>
      </w:pPr>
      <w:r w:rsidRPr="00DB45DD">
        <w:rPr>
          <w:rFonts w:ascii="Arial Black" w:hAnsi="Arial Black"/>
          <w:b/>
          <w:bCs/>
          <w:i/>
          <w:iCs/>
          <w:color w:val="00B050"/>
          <w:sz w:val="28"/>
          <w:szCs w:val="28"/>
        </w:rPr>
        <w:t xml:space="preserve">9. </w:t>
      </w:r>
      <w:r w:rsidRPr="00DB45DD">
        <w:rPr>
          <w:rFonts w:ascii="Arial Black" w:hAnsi="Arial Black"/>
          <w:bCs/>
          <w:i/>
          <w:iCs/>
          <w:color w:val="00B050"/>
          <w:sz w:val="28"/>
          <w:szCs w:val="28"/>
        </w:rPr>
        <w:t xml:space="preserve">In practice, correspondence sets always contain false matches. Classical least squares </w:t>
      </w:r>
      <w:proofErr w:type="gramStart"/>
      <w:r w:rsidRPr="00DB45DD">
        <w:rPr>
          <w:rFonts w:ascii="Arial Black" w:hAnsi="Arial Black"/>
          <w:bCs/>
          <w:i/>
          <w:iCs/>
          <w:color w:val="00B050"/>
          <w:sz w:val="28"/>
          <w:szCs w:val="28"/>
        </w:rPr>
        <w:t>is</w:t>
      </w:r>
      <w:proofErr w:type="gramEnd"/>
      <w:r w:rsidRPr="00DB45DD">
        <w:rPr>
          <w:rFonts w:ascii="Arial Black" w:hAnsi="Arial Black"/>
          <w:bCs/>
          <w:i/>
          <w:iCs/>
          <w:color w:val="00B050"/>
          <w:sz w:val="28"/>
          <w:szCs w:val="28"/>
        </w:rPr>
        <w:t xml:space="preserve"> extremely sensitive to these outliers. RANSAC overcomes this by repeatedly estimating the </w:t>
      </w:r>
      <w:proofErr w:type="spellStart"/>
      <w:r w:rsidRPr="00DB45DD">
        <w:rPr>
          <w:rFonts w:ascii="Arial Black" w:hAnsi="Arial Black"/>
          <w:bCs/>
          <w:i/>
          <w:iCs/>
          <w:color w:val="00B050"/>
          <w:sz w:val="28"/>
          <w:szCs w:val="28"/>
        </w:rPr>
        <w:t>homography</w:t>
      </w:r>
      <w:proofErr w:type="spellEnd"/>
      <w:r w:rsidRPr="00DB45DD">
        <w:rPr>
          <w:rFonts w:ascii="Arial Black" w:hAnsi="Arial Black"/>
          <w:bCs/>
          <w:i/>
          <w:iCs/>
          <w:color w:val="00B050"/>
          <w:sz w:val="28"/>
          <w:szCs w:val="28"/>
        </w:rPr>
        <w:t xml:space="preserve"> from minimal subsets and selecting the model that agrees with the largest number of correspondences. This allows us to recover the correct geometry even when many matches are wrong.</w:t>
      </w:r>
    </w:p>
    <w:p w14:paraId="6872BA83" w14:textId="77777777" w:rsidR="00DB45DD" w:rsidRPr="00DB45DD" w:rsidRDefault="0024213E" w:rsidP="00DB45DD">
      <w:pPr>
        <w:pStyle w:val="ListBullet"/>
        <w:rPr>
          <w:rFonts w:ascii="Arial Black" w:hAnsi="Arial Black"/>
          <w:bCs/>
          <w:i/>
          <w:iCs/>
          <w:color w:val="00B050"/>
          <w:sz w:val="28"/>
          <w:szCs w:val="28"/>
        </w:rPr>
      </w:pPr>
      <w:r>
        <w:rPr>
          <w:rFonts w:ascii="Arial Black" w:hAnsi="Arial Black"/>
          <w:bCs/>
          <w:i/>
          <w:iCs/>
          <w:color w:val="00B050"/>
          <w:sz w:val="28"/>
          <w:szCs w:val="28"/>
        </w:rPr>
        <w:pict w14:anchorId="4043282C">
          <v:rect id="_x0000_i1120" style="width:0;height:1.5pt" o:hralign="center" o:hrstd="t" o:hr="t" fillcolor="#a0a0a0" stroked="f"/>
        </w:pict>
      </w:r>
    </w:p>
    <w:p w14:paraId="146A1CB8" w14:textId="679DFA60" w:rsidR="00DB45DD" w:rsidRPr="00DB45DD" w:rsidRDefault="00DB45DD" w:rsidP="00DB45DD">
      <w:pPr>
        <w:pStyle w:val="ListBullet"/>
        <w:rPr>
          <w:rFonts w:ascii="Arial Black" w:hAnsi="Arial Black"/>
          <w:b/>
          <w:bCs/>
          <w:i/>
          <w:iCs/>
          <w:color w:val="00B050"/>
          <w:sz w:val="28"/>
          <w:szCs w:val="28"/>
        </w:rPr>
      </w:pPr>
      <w:r w:rsidRPr="00DB45DD">
        <w:rPr>
          <w:rFonts w:ascii="Arial Black" w:hAnsi="Arial Black"/>
          <w:b/>
          <w:bCs/>
          <w:i/>
          <w:iCs/>
          <w:color w:val="00B050"/>
          <w:sz w:val="28"/>
          <w:szCs w:val="28"/>
        </w:rPr>
        <w:t xml:space="preserve">10. Key message </w:t>
      </w:r>
      <w:r w:rsidR="00923E25">
        <w:rPr>
          <w:rFonts w:ascii="Arial Black" w:hAnsi="Arial Black"/>
          <w:b/>
          <w:bCs/>
          <w:i/>
          <w:iCs/>
          <w:color w:val="00B050"/>
          <w:sz w:val="28"/>
          <w:szCs w:val="28"/>
        </w:rPr>
        <w:t>YOU</w:t>
      </w:r>
      <w:r w:rsidRPr="00DB45DD">
        <w:rPr>
          <w:rFonts w:ascii="Arial Black" w:hAnsi="Arial Black"/>
          <w:b/>
          <w:bCs/>
          <w:i/>
          <w:iCs/>
          <w:color w:val="00B050"/>
          <w:sz w:val="28"/>
          <w:szCs w:val="28"/>
        </w:rPr>
        <w:t xml:space="preserve"> must remember</w:t>
      </w:r>
    </w:p>
    <w:p w14:paraId="45DC6C40" w14:textId="77777777" w:rsidR="00DB45DD" w:rsidRPr="00DB45DD" w:rsidRDefault="00DB45DD" w:rsidP="00CA6417">
      <w:pPr>
        <w:pStyle w:val="ListBullet"/>
        <w:numPr>
          <w:ilvl w:val="0"/>
          <w:numId w:val="82"/>
        </w:numPr>
        <w:rPr>
          <w:rFonts w:ascii="Arial Black" w:hAnsi="Arial Black"/>
          <w:bCs/>
          <w:i/>
          <w:iCs/>
          <w:color w:val="00B050"/>
          <w:sz w:val="28"/>
          <w:szCs w:val="28"/>
        </w:rPr>
      </w:pPr>
      <w:r w:rsidRPr="00DB45DD">
        <w:rPr>
          <w:rFonts w:ascii="Arial Black" w:hAnsi="Arial Black"/>
          <w:b/>
          <w:bCs/>
          <w:i/>
          <w:iCs/>
          <w:color w:val="00B050"/>
          <w:sz w:val="28"/>
          <w:szCs w:val="28"/>
        </w:rPr>
        <w:t>Outliers are inevitable</w:t>
      </w:r>
    </w:p>
    <w:p w14:paraId="3431AFF0" w14:textId="77777777" w:rsidR="00DB45DD" w:rsidRPr="00DB45DD" w:rsidRDefault="00DB45DD" w:rsidP="00CA6417">
      <w:pPr>
        <w:pStyle w:val="ListBullet"/>
        <w:numPr>
          <w:ilvl w:val="0"/>
          <w:numId w:val="82"/>
        </w:numPr>
        <w:rPr>
          <w:rFonts w:ascii="Arial Black" w:hAnsi="Arial Black"/>
          <w:bCs/>
          <w:i/>
          <w:iCs/>
          <w:color w:val="00B050"/>
          <w:sz w:val="28"/>
          <w:szCs w:val="28"/>
        </w:rPr>
      </w:pPr>
      <w:r w:rsidRPr="00DB45DD">
        <w:rPr>
          <w:rFonts w:ascii="Arial Black" w:hAnsi="Arial Black"/>
          <w:b/>
          <w:bCs/>
          <w:i/>
          <w:iCs/>
          <w:color w:val="00B050"/>
          <w:sz w:val="28"/>
          <w:szCs w:val="28"/>
        </w:rPr>
        <w:t xml:space="preserve">Least squares </w:t>
      </w:r>
      <w:proofErr w:type="gramStart"/>
      <w:r w:rsidRPr="00DB45DD">
        <w:rPr>
          <w:rFonts w:ascii="Arial Black" w:hAnsi="Arial Black"/>
          <w:b/>
          <w:bCs/>
          <w:i/>
          <w:iCs/>
          <w:color w:val="00B050"/>
          <w:sz w:val="28"/>
          <w:szCs w:val="28"/>
        </w:rPr>
        <w:t>is</w:t>
      </w:r>
      <w:proofErr w:type="gramEnd"/>
      <w:r w:rsidRPr="00DB45DD">
        <w:rPr>
          <w:rFonts w:ascii="Arial Black" w:hAnsi="Arial Black"/>
          <w:b/>
          <w:bCs/>
          <w:i/>
          <w:iCs/>
          <w:color w:val="00B050"/>
          <w:sz w:val="28"/>
          <w:szCs w:val="28"/>
        </w:rPr>
        <w:t xml:space="preserve"> fragile</w:t>
      </w:r>
    </w:p>
    <w:p w14:paraId="7137581C" w14:textId="77777777" w:rsidR="00DB45DD" w:rsidRPr="00DB45DD" w:rsidRDefault="00DB45DD" w:rsidP="00CA6417">
      <w:pPr>
        <w:pStyle w:val="ListBullet"/>
        <w:numPr>
          <w:ilvl w:val="0"/>
          <w:numId w:val="82"/>
        </w:numPr>
        <w:rPr>
          <w:rFonts w:ascii="Arial Black" w:hAnsi="Arial Black"/>
          <w:bCs/>
          <w:i/>
          <w:iCs/>
          <w:color w:val="00B050"/>
          <w:sz w:val="28"/>
          <w:szCs w:val="28"/>
        </w:rPr>
      </w:pPr>
      <w:r w:rsidRPr="00DB45DD">
        <w:rPr>
          <w:rFonts w:ascii="Arial Black" w:hAnsi="Arial Black"/>
          <w:b/>
          <w:bCs/>
          <w:i/>
          <w:iCs/>
          <w:color w:val="00B050"/>
          <w:sz w:val="28"/>
          <w:szCs w:val="28"/>
        </w:rPr>
        <w:t>RANSAC restores geometric truth</w:t>
      </w:r>
    </w:p>
    <w:p w14:paraId="7C106716" w14:textId="77777777" w:rsidR="00122C25" w:rsidRPr="00122C25" w:rsidRDefault="00122C25" w:rsidP="00122C25">
      <w:pPr>
        <w:pStyle w:val="ListBullet"/>
        <w:rPr>
          <w:rFonts w:ascii="Arial Black" w:hAnsi="Arial Black"/>
          <w:b/>
          <w:bCs/>
          <w:i/>
          <w:iCs/>
          <w:color w:val="C00000"/>
          <w:sz w:val="28"/>
          <w:szCs w:val="28"/>
        </w:rPr>
      </w:pPr>
      <w:r w:rsidRPr="00122C25">
        <w:rPr>
          <w:rFonts w:ascii="Arial Black" w:hAnsi="Arial Black"/>
          <w:b/>
          <w:bCs/>
          <w:i/>
          <w:iCs/>
          <w:color w:val="C00000"/>
          <w:sz w:val="28"/>
          <w:szCs w:val="28"/>
        </w:rPr>
        <w:t>What does RANSAC stand for?</w:t>
      </w:r>
    </w:p>
    <w:p w14:paraId="1C4FC429"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t>It is an acronym:</w:t>
      </w:r>
    </w:p>
    <w:p w14:paraId="3B251477"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
          <w:bCs/>
          <w:i/>
          <w:iCs/>
          <w:sz w:val="28"/>
          <w:szCs w:val="28"/>
        </w:rPr>
        <w:t>Random Sample Consensus</w:t>
      </w:r>
    </w:p>
    <w:p w14:paraId="188EDC38"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t>That already tells you a lot.</w:t>
      </w:r>
    </w:p>
    <w:p w14:paraId="3BA312A8" w14:textId="77777777" w:rsidR="00122C25" w:rsidRPr="00122C25" w:rsidRDefault="00122C25" w:rsidP="00CA6417">
      <w:pPr>
        <w:pStyle w:val="ListBullet"/>
        <w:numPr>
          <w:ilvl w:val="0"/>
          <w:numId w:val="154"/>
        </w:numPr>
        <w:rPr>
          <w:rFonts w:ascii="Arial Black" w:hAnsi="Arial Black"/>
          <w:bCs/>
          <w:i/>
          <w:iCs/>
          <w:sz w:val="28"/>
          <w:szCs w:val="28"/>
        </w:rPr>
      </w:pPr>
      <w:proofErr w:type="gramStart"/>
      <w:r w:rsidRPr="00122C25">
        <w:rPr>
          <w:rFonts w:ascii="Arial Black" w:hAnsi="Arial Black"/>
          <w:b/>
          <w:bCs/>
          <w:i/>
          <w:iCs/>
          <w:sz w:val="28"/>
          <w:szCs w:val="28"/>
        </w:rPr>
        <w:t>Random</w:t>
      </w:r>
      <w:r w:rsidRPr="00122C25">
        <w:rPr>
          <w:rFonts w:ascii="Arial Black" w:hAnsi="Arial Black"/>
          <w:bCs/>
          <w:i/>
          <w:iCs/>
          <w:sz w:val="28"/>
          <w:szCs w:val="28"/>
        </w:rPr>
        <w:t xml:space="preserve"> →</w:t>
      </w:r>
      <w:proofErr w:type="gramEnd"/>
      <w:r w:rsidRPr="00122C25">
        <w:rPr>
          <w:rFonts w:ascii="Arial Black" w:hAnsi="Arial Black"/>
          <w:bCs/>
          <w:i/>
          <w:iCs/>
          <w:sz w:val="28"/>
          <w:szCs w:val="28"/>
        </w:rPr>
        <w:t xml:space="preserve"> we pick things at random</w:t>
      </w:r>
    </w:p>
    <w:p w14:paraId="7A0F875A" w14:textId="77777777" w:rsidR="00122C25" w:rsidRPr="00122C25" w:rsidRDefault="00122C25" w:rsidP="00CA6417">
      <w:pPr>
        <w:pStyle w:val="ListBullet"/>
        <w:numPr>
          <w:ilvl w:val="0"/>
          <w:numId w:val="154"/>
        </w:numPr>
        <w:rPr>
          <w:rFonts w:ascii="Arial Black" w:hAnsi="Arial Black"/>
          <w:bCs/>
          <w:i/>
          <w:iCs/>
          <w:sz w:val="28"/>
          <w:szCs w:val="28"/>
        </w:rPr>
      </w:pPr>
      <w:r w:rsidRPr="00122C25">
        <w:rPr>
          <w:rFonts w:ascii="Arial Black" w:hAnsi="Arial Black"/>
          <w:b/>
          <w:bCs/>
          <w:i/>
          <w:iCs/>
          <w:sz w:val="28"/>
          <w:szCs w:val="28"/>
        </w:rPr>
        <w:t>Sample</w:t>
      </w:r>
      <w:r w:rsidRPr="00122C25">
        <w:rPr>
          <w:rFonts w:ascii="Arial Black" w:hAnsi="Arial Black"/>
          <w:bCs/>
          <w:i/>
          <w:iCs/>
          <w:sz w:val="28"/>
          <w:szCs w:val="28"/>
        </w:rPr>
        <w:t xml:space="preserve"> → small subsets of data</w:t>
      </w:r>
    </w:p>
    <w:p w14:paraId="40C87D1C" w14:textId="77777777" w:rsidR="00122C25" w:rsidRPr="00122C25" w:rsidRDefault="00122C25" w:rsidP="00CA6417">
      <w:pPr>
        <w:pStyle w:val="ListBullet"/>
        <w:numPr>
          <w:ilvl w:val="0"/>
          <w:numId w:val="154"/>
        </w:numPr>
        <w:rPr>
          <w:rFonts w:ascii="Arial Black" w:hAnsi="Arial Black"/>
          <w:bCs/>
          <w:i/>
          <w:iCs/>
          <w:sz w:val="28"/>
          <w:szCs w:val="28"/>
        </w:rPr>
      </w:pPr>
      <w:r w:rsidRPr="00122C25">
        <w:rPr>
          <w:rFonts w:ascii="Arial Black" w:hAnsi="Arial Black"/>
          <w:b/>
          <w:bCs/>
          <w:i/>
          <w:iCs/>
          <w:sz w:val="28"/>
          <w:szCs w:val="28"/>
        </w:rPr>
        <w:t>Consensus</w:t>
      </w:r>
      <w:r w:rsidRPr="00122C25">
        <w:rPr>
          <w:rFonts w:ascii="Arial Black" w:hAnsi="Arial Black"/>
          <w:bCs/>
          <w:i/>
          <w:iCs/>
          <w:sz w:val="28"/>
          <w:szCs w:val="28"/>
        </w:rPr>
        <w:t xml:space="preserve"> → we look for agreement among many points</w:t>
      </w:r>
    </w:p>
    <w:p w14:paraId="667466EC"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pict w14:anchorId="56A8249F">
          <v:rect id="_x0000_i1526" style="width:0;height:1.5pt" o:hralign="center" o:hrstd="t" o:hr="t" fillcolor="#a0a0a0" stroked="f"/>
        </w:pict>
      </w:r>
    </w:p>
    <w:p w14:paraId="1A9D5E14" w14:textId="77777777" w:rsidR="00122C25" w:rsidRPr="00122C25" w:rsidRDefault="00122C25" w:rsidP="00122C25">
      <w:pPr>
        <w:pStyle w:val="ListBullet"/>
        <w:rPr>
          <w:rFonts w:ascii="Arial Black" w:hAnsi="Arial Black"/>
          <w:b/>
          <w:bCs/>
          <w:i/>
          <w:iCs/>
          <w:sz w:val="28"/>
          <w:szCs w:val="28"/>
        </w:rPr>
      </w:pPr>
      <w:r w:rsidRPr="00122C25">
        <w:rPr>
          <w:rFonts w:ascii="Arial Black" w:hAnsi="Arial Black"/>
          <w:b/>
          <w:bCs/>
          <w:i/>
          <w:iCs/>
          <w:sz w:val="28"/>
          <w:szCs w:val="28"/>
        </w:rPr>
        <w:lastRenderedPageBreak/>
        <w:t>3) What kind of method is RANSAC?</w:t>
      </w:r>
    </w:p>
    <w:p w14:paraId="222EDFC9"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t>In plain English:</w:t>
      </w:r>
    </w:p>
    <w:p w14:paraId="7B4BF689"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
          <w:bCs/>
          <w:i/>
          <w:iCs/>
          <w:sz w:val="28"/>
          <w:szCs w:val="28"/>
        </w:rPr>
        <w:t>RANSAC is a robust estimation method used when your data contains many wrong measurements (outliers).</w:t>
      </w:r>
    </w:p>
    <w:p w14:paraId="2C3DE1C7"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t>More precisely:</w:t>
      </w:r>
    </w:p>
    <w:p w14:paraId="5D0B5A72" w14:textId="77777777" w:rsidR="00122C25" w:rsidRPr="00122C25" w:rsidRDefault="00122C25" w:rsidP="00CA6417">
      <w:pPr>
        <w:pStyle w:val="ListBullet"/>
        <w:numPr>
          <w:ilvl w:val="0"/>
          <w:numId w:val="155"/>
        </w:numPr>
        <w:rPr>
          <w:rFonts w:ascii="Arial Black" w:hAnsi="Arial Black"/>
          <w:bCs/>
          <w:i/>
          <w:iCs/>
          <w:sz w:val="28"/>
          <w:szCs w:val="28"/>
        </w:rPr>
      </w:pPr>
      <w:r w:rsidRPr="00122C25">
        <w:rPr>
          <w:rFonts w:ascii="Arial Black" w:hAnsi="Arial Black"/>
          <w:bCs/>
          <w:i/>
          <w:iCs/>
          <w:sz w:val="28"/>
          <w:szCs w:val="28"/>
        </w:rPr>
        <w:t xml:space="preserve">It is a </w:t>
      </w:r>
      <w:r w:rsidRPr="00122C25">
        <w:rPr>
          <w:rFonts w:ascii="Arial Black" w:hAnsi="Arial Black"/>
          <w:b/>
          <w:bCs/>
          <w:i/>
          <w:iCs/>
          <w:sz w:val="28"/>
          <w:szCs w:val="28"/>
        </w:rPr>
        <w:t>robust model fitting algorithm</w:t>
      </w:r>
    </w:p>
    <w:p w14:paraId="1799A860" w14:textId="77777777" w:rsidR="00122C25" w:rsidRPr="00122C25" w:rsidRDefault="00122C25" w:rsidP="00CA6417">
      <w:pPr>
        <w:pStyle w:val="ListBullet"/>
        <w:numPr>
          <w:ilvl w:val="0"/>
          <w:numId w:val="155"/>
        </w:numPr>
        <w:rPr>
          <w:rFonts w:ascii="Arial Black" w:hAnsi="Arial Black"/>
          <w:bCs/>
          <w:i/>
          <w:iCs/>
          <w:sz w:val="28"/>
          <w:szCs w:val="28"/>
        </w:rPr>
      </w:pPr>
      <w:r w:rsidRPr="00122C25">
        <w:rPr>
          <w:rFonts w:ascii="Arial Black" w:hAnsi="Arial Black"/>
          <w:bCs/>
          <w:i/>
          <w:iCs/>
          <w:sz w:val="28"/>
          <w:szCs w:val="28"/>
        </w:rPr>
        <w:t>Used when:</w:t>
      </w:r>
    </w:p>
    <w:p w14:paraId="7CDD1FFF" w14:textId="77777777" w:rsidR="00122C25" w:rsidRPr="00122C25" w:rsidRDefault="00122C25" w:rsidP="00CA6417">
      <w:pPr>
        <w:pStyle w:val="ListBullet"/>
        <w:numPr>
          <w:ilvl w:val="1"/>
          <w:numId w:val="155"/>
        </w:numPr>
        <w:rPr>
          <w:rFonts w:ascii="Arial Black" w:hAnsi="Arial Black"/>
          <w:bCs/>
          <w:i/>
          <w:iCs/>
          <w:sz w:val="28"/>
          <w:szCs w:val="28"/>
        </w:rPr>
      </w:pPr>
      <w:r w:rsidRPr="00122C25">
        <w:rPr>
          <w:rFonts w:ascii="Arial Black" w:hAnsi="Arial Black"/>
          <w:bCs/>
          <w:i/>
          <w:iCs/>
          <w:sz w:val="28"/>
          <w:szCs w:val="28"/>
        </w:rPr>
        <w:t>some data points are correct (</w:t>
      </w:r>
      <w:r w:rsidRPr="00122C25">
        <w:rPr>
          <w:rFonts w:ascii="Arial Black" w:hAnsi="Arial Black"/>
          <w:b/>
          <w:bCs/>
          <w:i/>
          <w:iCs/>
          <w:sz w:val="28"/>
          <w:szCs w:val="28"/>
        </w:rPr>
        <w:t>inliers</w:t>
      </w:r>
      <w:r w:rsidRPr="00122C25">
        <w:rPr>
          <w:rFonts w:ascii="Arial Black" w:hAnsi="Arial Black"/>
          <w:bCs/>
          <w:i/>
          <w:iCs/>
          <w:sz w:val="28"/>
          <w:szCs w:val="28"/>
        </w:rPr>
        <w:t>)</w:t>
      </w:r>
    </w:p>
    <w:p w14:paraId="4A217186" w14:textId="77777777" w:rsidR="00122C25" w:rsidRPr="00122C25" w:rsidRDefault="00122C25" w:rsidP="00CA6417">
      <w:pPr>
        <w:pStyle w:val="ListBullet"/>
        <w:numPr>
          <w:ilvl w:val="1"/>
          <w:numId w:val="155"/>
        </w:numPr>
        <w:rPr>
          <w:rFonts w:ascii="Arial Black" w:hAnsi="Arial Black"/>
          <w:bCs/>
          <w:i/>
          <w:iCs/>
          <w:sz w:val="28"/>
          <w:szCs w:val="28"/>
        </w:rPr>
      </w:pPr>
      <w:r w:rsidRPr="00122C25">
        <w:rPr>
          <w:rFonts w:ascii="Arial Black" w:hAnsi="Arial Black"/>
          <w:bCs/>
          <w:i/>
          <w:iCs/>
          <w:sz w:val="28"/>
          <w:szCs w:val="28"/>
        </w:rPr>
        <w:t>some are completely wrong (</w:t>
      </w:r>
      <w:r w:rsidRPr="00122C25">
        <w:rPr>
          <w:rFonts w:ascii="Arial Black" w:hAnsi="Arial Black"/>
          <w:b/>
          <w:bCs/>
          <w:i/>
          <w:iCs/>
          <w:sz w:val="28"/>
          <w:szCs w:val="28"/>
        </w:rPr>
        <w:t>outliers</w:t>
      </w:r>
      <w:r w:rsidRPr="00122C25">
        <w:rPr>
          <w:rFonts w:ascii="Arial Black" w:hAnsi="Arial Black"/>
          <w:bCs/>
          <w:i/>
          <w:iCs/>
          <w:sz w:val="28"/>
          <w:szCs w:val="28"/>
        </w:rPr>
        <w:t>)</w:t>
      </w:r>
    </w:p>
    <w:p w14:paraId="000CED23" w14:textId="77777777" w:rsidR="00122C25" w:rsidRPr="00122C25" w:rsidRDefault="00122C25" w:rsidP="00CA6417">
      <w:pPr>
        <w:pStyle w:val="ListBullet"/>
        <w:numPr>
          <w:ilvl w:val="0"/>
          <w:numId w:val="155"/>
        </w:numPr>
        <w:rPr>
          <w:rFonts w:ascii="Arial Black" w:hAnsi="Arial Black"/>
          <w:bCs/>
          <w:i/>
          <w:iCs/>
          <w:sz w:val="28"/>
          <w:szCs w:val="28"/>
        </w:rPr>
      </w:pPr>
      <w:r w:rsidRPr="00122C25">
        <w:rPr>
          <w:rFonts w:ascii="Arial Black" w:hAnsi="Arial Black"/>
          <w:bCs/>
          <w:i/>
          <w:iCs/>
          <w:sz w:val="28"/>
          <w:szCs w:val="28"/>
        </w:rPr>
        <w:t xml:space="preserve">Ordinary least squares </w:t>
      </w:r>
      <w:proofErr w:type="gramStart"/>
      <w:r w:rsidRPr="00122C25">
        <w:rPr>
          <w:rFonts w:ascii="Arial Black" w:hAnsi="Arial Black"/>
          <w:bCs/>
          <w:i/>
          <w:iCs/>
          <w:sz w:val="28"/>
          <w:szCs w:val="28"/>
        </w:rPr>
        <w:t>fails</w:t>
      </w:r>
      <w:proofErr w:type="gramEnd"/>
      <w:r w:rsidRPr="00122C25">
        <w:rPr>
          <w:rFonts w:ascii="Arial Black" w:hAnsi="Arial Black"/>
          <w:bCs/>
          <w:i/>
          <w:iCs/>
          <w:sz w:val="28"/>
          <w:szCs w:val="28"/>
        </w:rPr>
        <w:t xml:space="preserve"> in this situation</w:t>
      </w:r>
    </w:p>
    <w:p w14:paraId="0AF207D3"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t xml:space="preserve">So RANSAC is </w:t>
      </w:r>
      <w:r w:rsidRPr="00122C25">
        <w:rPr>
          <w:rFonts w:ascii="Arial Black" w:hAnsi="Arial Black"/>
          <w:b/>
          <w:bCs/>
          <w:i/>
          <w:iCs/>
          <w:sz w:val="28"/>
          <w:szCs w:val="28"/>
        </w:rPr>
        <w:t>not</w:t>
      </w:r>
      <w:r w:rsidRPr="00122C25">
        <w:rPr>
          <w:rFonts w:ascii="Arial Black" w:hAnsi="Arial Black"/>
          <w:bCs/>
          <w:i/>
          <w:iCs/>
          <w:sz w:val="28"/>
          <w:szCs w:val="28"/>
        </w:rPr>
        <w:t>:</w:t>
      </w:r>
    </w:p>
    <w:p w14:paraId="0222CE4C" w14:textId="77777777" w:rsidR="00122C25" w:rsidRPr="00122C25" w:rsidRDefault="00122C25" w:rsidP="00CA6417">
      <w:pPr>
        <w:pStyle w:val="ListBullet"/>
        <w:numPr>
          <w:ilvl w:val="0"/>
          <w:numId w:val="156"/>
        </w:numPr>
        <w:rPr>
          <w:rFonts w:ascii="Arial Black" w:hAnsi="Arial Black"/>
          <w:bCs/>
          <w:i/>
          <w:iCs/>
          <w:sz w:val="28"/>
          <w:szCs w:val="28"/>
        </w:rPr>
      </w:pPr>
      <w:r w:rsidRPr="00122C25">
        <w:rPr>
          <w:rFonts w:ascii="Arial Black" w:hAnsi="Arial Black"/>
          <w:bCs/>
          <w:i/>
          <w:iCs/>
          <w:sz w:val="28"/>
          <w:szCs w:val="28"/>
        </w:rPr>
        <w:t>a filter</w:t>
      </w:r>
    </w:p>
    <w:p w14:paraId="0C50F3ED" w14:textId="77777777" w:rsidR="00122C25" w:rsidRPr="00122C25" w:rsidRDefault="00122C25" w:rsidP="00CA6417">
      <w:pPr>
        <w:pStyle w:val="ListBullet"/>
        <w:numPr>
          <w:ilvl w:val="0"/>
          <w:numId w:val="156"/>
        </w:numPr>
        <w:rPr>
          <w:rFonts w:ascii="Arial Black" w:hAnsi="Arial Black"/>
          <w:bCs/>
          <w:i/>
          <w:iCs/>
          <w:sz w:val="28"/>
          <w:szCs w:val="28"/>
        </w:rPr>
      </w:pPr>
      <w:r w:rsidRPr="00122C25">
        <w:rPr>
          <w:rFonts w:ascii="Arial Black" w:hAnsi="Arial Black"/>
          <w:bCs/>
          <w:i/>
          <w:iCs/>
          <w:sz w:val="28"/>
          <w:szCs w:val="28"/>
        </w:rPr>
        <w:t>a classifier</w:t>
      </w:r>
    </w:p>
    <w:p w14:paraId="18AA82DE" w14:textId="77777777" w:rsidR="00122C25" w:rsidRPr="00122C25" w:rsidRDefault="00122C25" w:rsidP="00CA6417">
      <w:pPr>
        <w:pStyle w:val="ListBullet"/>
        <w:numPr>
          <w:ilvl w:val="0"/>
          <w:numId w:val="156"/>
        </w:numPr>
        <w:rPr>
          <w:rFonts w:ascii="Arial Black" w:hAnsi="Arial Black"/>
          <w:bCs/>
          <w:i/>
          <w:iCs/>
          <w:sz w:val="28"/>
          <w:szCs w:val="28"/>
        </w:rPr>
      </w:pPr>
      <w:r w:rsidRPr="00122C25">
        <w:rPr>
          <w:rFonts w:ascii="Arial Black" w:hAnsi="Arial Black"/>
          <w:bCs/>
          <w:i/>
          <w:iCs/>
          <w:sz w:val="28"/>
          <w:szCs w:val="28"/>
        </w:rPr>
        <w:t>a tracking algorithm</w:t>
      </w:r>
    </w:p>
    <w:p w14:paraId="606B46AA"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t xml:space="preserve">It is a </w:t>
      </w:r>
      <w:r w:rsidRPr="00122C25">
        <w:rPr>
          <w:rFonts w:ascii="Arial Black" w:hAnsi="Arial Black"/>
          <w:b/>
          <w:bCs/>
          <w:i/>
          <w:iCs/>
          <w:sz w:val="28"/>
          <w:szCs w:val="28"/>
        </w:rPr>
        <w:t>robust estimator</w:t>
      </w:r>
      <w:r w:rsidRPr="00122C25">
        <w:rPr>
          <w:rFonts w:ascii="Arial Black" w:hAnsi="Arial Black"/>
          <w:bCs/>
          <w:i/>
          <w:iCs/>
          <w:sz w:val="28"/>
          <w:szCs w:val="28"/>
        </w:rPr>
        <w:t>.</w:t>
      </w:r>
    </w:p>
    <w:p w14:paraId="0E82BFD7"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pict w14:anchorId="0B91C474">
          <v:rect id="_x0000_i1527" style="width:0;height:1.5pt" o:hralign="center" o:hrstd="t" o:hr="t" fillcolor="#a0a0a0" stroked="f"/>
        </w:pict>
      </w:r>
    </w:p>
    <w:p w14:paraId="49064F41" w14:textId="77777777" w:rsidR="00122C25" w:rsidRPr="00122C25" w:rsidRDefault="00122C25" w:rsidP="00122C25">
      <w:pPr>
        <w:pStyle w:val="ListBullet"/>
        <w:rPr>
          <w:rFonts w:ascii="Arial Black" w:hAnsi="Arial Black"/>
          <w:b/>
          <w:bCs/>
          <w:i/>
          <w:iCs/>
          <w:sz w:val="28"/>
          <w:szCs w:val="28"/>
        </w:rPr>
      </w:pPr>
      <w:r w:rsidRPr="00122C25">
        <w:rPr>
          <w:rFonts w:ascii="Arial Black" w:hAnsi="Arial Black"/>
          <w:b/>
          <w:bCs/>
          <w:i/>
          <w:iCs/>
          <w:sz w:val="28"/>
          <w:szCs w:val="28"/>
        </w:rPr>
        <w:t>4) Why do we need RANSAC in your project?</w:t>
      </w:r>
    </w:p>
    <w:p w14:paraId="121B5AA4"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t>In qCarPosition2 you do this:</w:t>
      </w:r>
    </w:p>
    <w:p w14:paraId="3E70F9E1" w14:textId="77777777" w:rsidR="00122C25" w:rsidRPr="00122C25" w:rsidRDefault="00122C25" w:rsidP="00CA6417">
      <w:pPr>
        <w:pStyle w:val="ListBullet"/>
        <w:numPr>
          <w:ilvl w:val="0"/>
          <w:numId w:val="157"/>
        </w:numPr>
        <w:rPr>
          <w:rFonts w:ascii="Arial Black" w:hAnsi="Arial Black"/>
          <w:bCs/>
          <w:i/>
          <w:iCs/>
          <w:sz w:val="28"/>
          <w:szCs w:val="28"/>
        </w:rPr>
      </w:pPr>
      <w:r w:rsidRPr="00122C25">
        <w:rPr>
          <w:rFonts w:ascii="Arial Black" w:hAnsi="Arial Black"/>
          <w:bCs/>
          <w:i/>
          <w:iCs/>
          <w:sz w:val="28"/>
          <w:szCs w:val="28"/>
        </w:rPr>
        <w:t>match image features to map landmarks</w:t>
      </w:r>
    </w:p>
    <w:p w14:paraId="0F2EFE57"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t>Some matches are:</w:t>
      </w:r>
    </w:p>
    <w:p w14:paraId="18DFFBAB" w14:textId="77777777" w:rsidR="00122C25" w:rsidRPr="00122C25" w:rsidRDefault="00122C25" w:rsidP="00CA6417">
      <w:pPr>
        <w:pStyle w:val="ListBullet"/>
        <w:numPr>
          <w:ilvl w:val="0"/>
          <w:numId w:val="158"/>
        </w:numPr>
        <w:rPr>
          <w:rFonts w:ascii="Arial Black" w:hAnsi="Arial Black"/>
          <w:bCs/>
          <w:i/>
          <w:iCs/>
          <w:sz w:val="28"/>
          <w:szCs w:val="28"/>
        </w:rPr>
      </w:pPr>
      <w:r w:rsidRPr="00122C25">
        <w:rPr>
          <w:rFonts w:ascii="Arial Black" w:hAnsi="Arial Black"/>
          <w:bCs/>
          <w:i/>
          <w:iCs/>
          <w:sz w:val="28"/>
          <w:szCs w:val="28"/>
        </w:rPr>
        <w:t>correct</w:t>
      </w:r>
    </w:p>
    <w:p w14:paraId="63C67B1A" w14:textId="77777777" w:rsidR="00122C25" w:rsidRPr="00122C25" w:rsidRDefault="00122C25" w:rsidP="00CA6417">
      <w:pPr>
        <w:pStyle w:val="ListBullet"/>
        <w:numPr>
          <w:ilvl w:val="0"/>
          <w:numId w:val="158"/>
        </w:numPr>
        <w:rPr>
          <w:rFonts w:ascii="Arial Black" w:hAnsi="Arial Black"/>
          <w:bCs/>
          <w:i/>
          <w:iCs/>
          <w:sz w:val="28"/>
          <w:szCs w:val="28"/>
        </w:rPr>
      </w:pPr>
      <w:r w:rsidRPr="00122C25">
        <w:rPr>
          <w:rFonts w:ascii="Arial Black" w:hAnsi="Arial Black"/>
          <w:bCs/>
          <w:i/>
          <w:iCs/>
          <w:sz w:val="28"/>
          <w:szCs w:val="28"/>
        </w:rPr>
        <w:t>geometrically consistent</w:t>
      </w:r>
    </w:p>
    <w:p w14:paraId="506D8630"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t>Others are:</w:t>
      </w:r>
    </w:p>
    <w:p w14:paraId="14C1AEF0" w14:textId="77777777" w:rsidR="00122C25" w:rsidRPr="00122C25" w:rsidRDefault="00122C25" w:rsidP="00CA6417">
      <w:pPr>
        <w:pStyle w:val="ListBullet"/>
        <w:numPr>
          <w:ilvl w:val="0"/>
          <w:numId w:val="159"/>
        </w:numPr>
        <w:rPr>
          <w:rFonts w:ascii="Arial Black" w:hAnsi="Arial Black"/>
          <w:bCs/>
          <w:i/>
          <w:iCs/>
          <w:sz w:val="28"/>
          <w:szCs w:val="28"/>
        </w:rPr>
      </w:pPr>
      <w:r w:rsidRPr="00122C25">
        <w:rPr>
          <w:rFonts w:ascii="Arial Black" w:hAnsi="Arial Black"/>
          <w:bCs/>
          <w:i/>
          <w:iCs/>
          <w:sz w:val="28"/>
          <w:szCs w:val="28"/>
        </w:rPr>
        <w:t>completely wrong</w:t>
      </w:r>
    </w:p>
    <w:p w14:paraId="6560FC4F" w14:textId="77777777" w:rsidR="00122C25" w:rsidRPr="00122C25" w:rsidRDefault="00122C25" w:rsidP="00CA6417">
      <w:pPr>
        <w:pStyle w:val="ListBullet"/>
        <w:numPr>
          <w:ilvl w:val="0"/>
          <w:numId w:val="159"/>
        </w:numPr>
        <w:rPr>
          <w:rFonts w:ascii="Arial Black" w:hAnsi="Arial Black"/>
          <w:bCs/>
          <w:i/>
          <w:iCs/>
          <w:sz w:val="28"/>
          <w:szCs w:val="28"/>
        </w:rPr>
      </w:pPr>
      <w:r w:rsidRPr="00122C25">
        <w:rPr>
          <w:rFonts w:ascii="Arial Black" w:hAnsi="Arial Black"/>
          <w:bCs/>
          <w:i/>
          <w:iCs/>
          <w:sz w:val="28"/>
          <w:szCs w:val="28"/>
        </w:rPr>
        <w:t>visually similar but geometrically impossible</w:t>
      </w:r>
    </w:p>
    <w:p w14:paraId="54BC5BB5"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t xml:space="preserve">If you try to fit a pose or a </w:t>
      </w:r>
      <w:proofErr w:type="spellStart"/>
      <w:r w:rsidRPr="00122C25">
        <w:rPr>
          <w:rFonts w:ascii="Arial Black" w:hAnsi="Arial Black"/>
          <w:bCs/>
          <w:i/>
          <w:iCs/>
          <w:sz w:val="28"/>
          <w:szCs w:val="28"/>
        </w:rPr>
        <w:t>homography</w:t>
      </w:r>
      <w:proofErr w:type="spellEnd"/>
      <w:r w:rsidRPr="00122C25">
        <w:rPr>
          <w:rFonts w:ascii="Arial Black" w:hAnsi="Arial Black"/>
          <w:bCs/>
          <w:i/>
          <w:iCs/>
          <w:sz w:val="28"/>
          <w:szCs w:val="28"/>
        </w:rPr>
        <w:t xml:space="preserve"> using </w:t>
      </w:r>
      <w:r w:rsidRPr="00122C25">
        <w:rPr>
          <w:rFonts w:ascii="Arial Black" w:hAnsi="Arial Black"/>
          <w:b/>
          <w:bCs/>
          <w:i/>
          <w:iCs/>
          <w:sz w:val="28"/>
          <w:szCs w:val="28"/>
        </w:rPr>
        <w:t>all</w:t>
      </w:r>
      <w:r w:rsidRPr="00122C25">
        <w:rPr>
          <w:rFonts w:ascii="Arial Black" w:hAnsi="Arial Black"/>
          <w:bCs/>
          <w:i/>
          <w:iCs/>
          <w:sz w:val="28"/>
          <w:szCs w:val="28"/>
        </w:rPr>
        <w:t xml:space="preserve"> matches:</w:t>
      </w:r>
    </w:p>
    <w:p w14:paraId="59171601" w14:textId="77777777" w:rsidR="00122C25" w:rsidRPr="00122C25" w:rsidRDefault="00122C25" w:rsidP="00CA6417">
      <w:pPr>
        <w:pStyle w:val="ListBullet"/>
        <w:numPr>
          <w:ilvl w:val="0"/>
          <w:numId w:val="160"/>
        </w:numPr>
        <w:rPr>
          <w:rFonts w:ascii="Arial Black" w:hAnsi="Arial Black"/>
          <w:bCs/>
          <w:i/>
          <w:iCs/>
          <w:sz w:val="28"/>
          <w:szCs w:val="28"/>
        </w:rPr>
      </w:pPr>
      <w:r w:rsidRPr="00122C25">
        <w:rPr>
          <w:rFonts w:ascii="Arial Black" w:hAnsi="Arial Black"/>
          <w:bCs/>
          <w:i/>
          <w:iCs/>
          <w:sz w:val="28"/>
          <w:szCs w:val="28"/>
        </w:rPr>
        <w:t>one bad match can destroy everything</w:t>
      </w:r>
    </w:p>
    <w:p w14:paraId="65B409BD"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t xml:space="preserve">RANSAC exists </w:t>
      </w:r>
      <w:r w:rsidRPr="00122C25">
        <w:rPr>
          <w:rFonts w:ascii="Arial Black" w:hAnsi="Arial Black"/>
          <w:b/>
          <w:bCs/>
          <w:i/>
          <w:iCs/>
          <w:sz w:val="28"/>
          <w:szCs w:val="28"/>
        </w:rPr>
        <w:t>exactly</w:t>
      </w:r>
      <w:r w:rsidRPr="00122C25">
        <w:rPr>
          <w:rFonts w:ascii="Arial Black" w:hAnsi="Arial Black"/>
          <w:bCs/>
          <w:i/>
          <w:iCs/>
          <w:sz w:val="28"/>
          <w:szCs w:val="28"/>
        </w:rPr>
        <w:t xml:space="preserve"> to fix this.</w:t>
      </w:r>
    </w:p>
    <w:p w14:paraId="46E68EA5"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pict w14:anchorId="722A3DB3">
          <v:rect id="_x0000_i1528" style="width:0;height:1.5pt" o:hralign="center" o:hrstd="t" o:hr="t" fillcolor="#a0a0a0" stroked="f"/>
        </w:pict>
      </w:r>
    </w:p>
    <w:p w14:paraId="15FB3ADE" w14:textId="77777777" w:rsidR="00122C25" w:rsidRPr="00122C25" w:rsidRDefault="00122C25" w:rsidP="00122C25">
      <w:pPr>
        <w:pStyle w:val="ListBullet"/>
        <w:rPr>
          <w:rFonts w:ascii="Arial Black" w:hAnsi="Arial Black"/>
          <w:b/>
          <w:bCs/>
          <w:i/>
          <w:iCs/>
          <w:sz w:val="28"/>
          <w:szCs w:val="28"/>
        </w:rPr>
      </w:pPr>
      <w:r w:rsidRPr="00122C25">
        <w:rPr>
          <w:rFonts w:ascii="Arial Black" w:hAnsi="Arial Black"/>
          <w:b/>
          <w:bCs/>
          <w:i/>
          <w:iCs/>
          <w:sz w:val="28"/>
          <w:szCs w:val="28"/>
        </w:rPr>
        <w:lastRenderedPageBreak/>
        <w:t>5) The RANSAC idea (no math yet)</w:t>
      </w:r>
    </w:p>
    <w:p w14:paraId="620E11D7"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t>RANSAC asks:</w:t>
      </w:r>
    </w:p>
    <w:p w14:paraId="50CF51FA"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t>“Is there a simple geometric model that most of these points agree with?”</w:t>
      </w:r>
    </w:p>
    <w:p w14:paraId="3C88BABD"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t>If yes:</w:t>
      </w:r>
    </w:p>
    <w:p w14:paraId="6470B31C" w14:textId="77777777" w:rsidR="00122C25" w:rsidRPr="00122C25" w:rsidRDefault="00122C25" w:rsidP="00CA6417">
      <w:pPr>
        <w:pStyle w:val="ListBullet"/>
        <w:numPr>
          <w:ilvl w:val="0"/>
          <w:numId w:val="161"/>
        </w:numPr>
        <w:rPr>
          <w:rFonts w:ascii="Arial Black" w:hAnsi="Arial Black"/>
          <w:bCs/>
          <w:i/>
          <w:iCs/>
          <w:sz w:val="28"/>
          <w:szCs w:val="28"/>
        </w:rPr>
      </w:pPr>
      <w:r w:rsidRPr="00122C25">
        <w:rPr>
          <w:rFonts w:ascii="Arial Black" w:hAnsi="Arial Black"/>
          <w:bCs/>
          <w:i/>
          <w:iCs/>
          <w:sz w:val="28"/>
          <w:szCs w:val="28"/>
        </w:rPr>
        <w:t xml:space="preserve">those agreeing points are </w:t>
      </w:r>
      <w:r w:rsidRPr="00122C25">
        <w:rPr>
          <w:rFonts w:ascii="Arial Black" w:hAnsi="Arial Black"/>
          <w:b/>
          <w:bCs/>
          <w:i/>
          <w:iCs/>
          <w:sz w:val="28"/>
          <w:szCs w:val="28"/>
        </w:rPr>
        <w:t>inliers</w:t>
      </w:r>
    </w:p>
    <w:p w14:paraId="529419D4" w14:textId="77777777" w:rsidR="00122C25" w:rsidRPr="00122C25" w:rsidRDefault="00122C25" w:rsidP="00CA6417">
      <w:pPr>
        <w:pStyle w:val="ListBullet"/>
        <w:numPr>
          <w:ilvl w:val="0"/>
          <w:numId w:val="161"/>
        </w:numPr>
        <w:rPr>
          <w:rFonts w:ascii="Arial Black" w:hAnsi="Arial Black"/>
          <w:bCs/>
          <w:i/>
          <w:iCs/>
          <w:sz w:val="28"/>
          <w:szCs w:val="28"/>
        </w:rPr>
      </w:pPr>
      <w:proofErr w:type="gramStart"/>
      <w:r w:rsidRPr="00122C25">
        <w:rPr>
          <w:rFonts w:ascii="Arial Black" w:hAnsi="Arial Black"/>
          <w:bCs/>
          <w:i/>
          <w:iCs/>
          <w:sz w:val="28"/>
          <w:szCs w:val="28"/>
        </w:rPr>
        <w:t>the</w:t>
      </w:r>
      <w:proofErr w:type="gramEnd"/>
      <w:r w:rsidRPr="00122C25">
        <w:rPr>
          <w:rFonts w:ascii="Arial Black" w:hAnsi="Arial Black"/>
          <w:bCs/>
          <w:i/>
          <w:iCs/>
          <w:sz w:val="28"/>
          <w:szCs w:val="28"/>
        </w:rPr>
        <w:t xml:space="preserve"> rest are </w:t>
      </w:r>
      <w:r w:rsidRPr="00122C25">
        <w:rPr>
          <w:rFonts w:ascii="Arial Black" w:hAnsi="Arial Black"/>
          <w:b/>
          <w:bCs/>
          <w:i/>
          <w:iCs/>
          <w:sz w:val="28"/>
          <w:szCs w:val="28"/>
        </w:rPr>
        <w:t>outliers</w:t>
      </w:r>
    </w:p>
    <w:p w14:paraId="16AFBFFF"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pict w14:anchorId="598DF8A2">
          <v:rect id="_x0000_i1529" style="width:0;height:1.5pt" o:hralign="center" o:hrstd="t" o:hr="t" fillcolor="#a0a0a0" stroked="f"/>
        </w:pict>
      </w:r>
    </w:p>
    <w:p w14:paraId="6F655547" w14:textId="77777777" w:rsidR="00122C25" w:rsidRPr="00122C25" w:rsidRDefault="00122C25" w:rsidP="00122C25">
      <w:pPr>
        <w:pStyle w:val="ListBullet"/>
        <w:rPr>
          <w:rFonts w:ascii="Arial Black" w:hAnsi="Arial Black"/>
          <w:b/>
          <w:bCs/>
          <w:i/>
          <w:iCs/>
          <w:sz w:val="28"/>
          <w:szCs w:val="28"/>
        </w:rPr>
      </w:pPr>
      <w:r w:rsidRPr="00122C25">
        <w:rPr>
          <w:rFonts w:ascii="Arial Black" w:hAnsi="Arial Black"/>
          <w:b/>
          <w:bCs/>
          <w:i/>
          <w:iCs/>
          <w:sz w:val="28"/>
          <w:szCs w:val="28"/>
        </w:rPr>
        <w:t>6) RANSAC explained step by step (human version)</w:t>
      </w:r>
    </w:p>
    <w:p w14:paraId="1D85751D"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t>Here is what RANSAC does:</w:t>
      </w:r>
    </w:p>
    <w:p w14:paraId="23EA97CD" w14:textId="77777777" w:rsidR="00122C25" w:rsidRPr="00122C25" w:rsidRDefault="00122C25" w:rsidP="00CA6417">
      <w:pPr>
        <w:pStyle w:val="ListBullet"/>
        <w:numPr>
          <w:ilvl w:val="0"/>
          <w:numId w:val="162"/>
        </w:numPr>
        <w:rPr>
          <w:rFonts w:ascii="Arial Black" w:hAnsi="Arial Black"/>
          <w:bCs/>
          <w:i/>
          <w:iCs/>
          <w:sz w:val="28"/>
          <w:szCs w:val="28"/>
        </w:rPr>
      </w:pPr>
      <w:r w:rsidRPr="00122C25">
        <w:rPr>
          <w:rFonts w:ascii="Arial Black" w:hAnsi="Arial Black"/>
          <w:bCs/>
          <w:i/>
          <w:iCs/>
          <w:sz w:val="28"/>
          <w:szCs w:val="28"/>
        </w:rPr>
        <w:t xml:space="preserve">Randomly pick the </w:t>
      </w:r>
      <w:r w:rsidRPr="00122C25">
        <w:rPr>
          <w:rFonts w:ascii="Arial Black" w:hAnsi="Arial Black"/>
          <w:b/>
          <w:bCs/>
          <w:i/>
          <w:iCs/>
          <w:sz w:val="28"/>
          <w:szCs w:val="28"/>
        </w:rPr>
        <w:t>smallest number of points</w:t>
      </w:r>
      <w:r w:rsidRPr="00122C25">
        <w:rPr>
          <w:rFonts w:ascii="Arial Black" w:hAnsi="Arial Black"/>
          <w:bCs/>
          <w:i/>
          <w:iCs/>
          <w:sz w:val="28"/>
          <w:szCs w:val="28"/>
        </w:rPr>
        <w:t xml:space="preserve"> needed to define the model</w:t>
      </w:r>
      <w:r w:rsidRPr="00122C25">
        <w:rPr>
          <w:rFonts w:ascii="Arial Black" w:hAnsi="Arial Black"/>
          <w:bCs/>
          <w:i/>
          <w:iCs/>
          <w:sz w:val="28"/>
          <w:szCs w:val="28"/>
        </w:rPr>
        <w:br/>
        <w:t>(for example:</w:t>
      </w:r>
    </w:p>
    <w:p w14:paraId="79CE6B23" w14:textId="77777777" w:rsidR="00122C25" w:rsidRPr="00122C25" w:rsidRDefault="00122C25" w:rsidP="00CA6417">
      <w:pPr>
        <w:pStyle w:val="ListBullet"/>
        <w:numPr>
          <w:ilvl w:val="1"/>
          <w:numId w:val="162"/>
        </w:numPr>
        <w:rPr>
          <w:rFonts w:ascii="Arial Black" w:hAnsi="Arial Black"/>
          <w:bCs/>
          <w:i/>
          <w:iCs/>
          <w:sz w:val="28"/>
          <w:szCs w:val="28"/>
        </w:rPr>
      </w:pPr>
      <w:r w:rsidRPr="00122C25">
        <w:rPr>
          <w:rFonts w:ascii="Arial Black" w:hAnsi="Arial Black"/>
          <w:bCs/>
          <w:i/>
          <w:iCs/>
          <w:sz w:val="28"/>
          <w:szCs w:val="28"/>
        </w:rPr>
        <w:t>2 points for a line</w:t>
      </w:r>
    </w:p>
    <w:p w14:paraId="7EF10B7B" w14:textId="77777777" w:rsidR="00122C25" w:rsidRPr="00122C25" w:rsidRDefault="00122C25" w:rsidP="00CA6417">
      <w:pPr>
        <w:pStyle w:val="ListBullet"/>
        <w:numPr>
          <w:ilvl w:val="1"/>
          <w:numId w:val="162"/>
        </w:numPr>
        <w:rPr>
          <w:rFonts w:ascii="Arial Black" w:hAnsi="Arial Black"/>
          <w:bCs/>
          <w:i/>
          <w:iCs/>
          <w:sz w:val="28"/>
          <w:szCs w:val="28"/>
        </w:rPr>
      </w:pPr>
      <w:r w:rsidRPr="00122C25">
        <w:rPr>
          <w:rFonts w:ascii="Arial Black" w:hAnsi="Arial Black"/>
          <w:bCs/>
          <w:i/>
          <w:iCs/>
          <w:sz w:val="28"/>
          <w:szCs w:val="28"/>
        </w:rPr>
        <w:t>3 points for an affine map</w:t>
      </w:r>
    </w:p>
    <w:p w14:paraId="005271F0" w14:textId="77777777" w:rsidR="00122C25" w:rsidRPr="00122C25" w:rsidRDefault="00122C25" w:rsidP="00CA6417">
      <w:pPr>
        <w:pStyle w:val="ListBullet"/>
        <w:numPr>
          <w:ilvl w:val="1"/>
          <w:numId w:val="162"/>
        </w:numPr>
        <w:rPr>
          <w:rFonts w:ascii="Arial Black" w:hAnsi="Arial Black"/>
          <w:bCs/>
          <w:i/>
          <w:iCs/>
          <w:sz w:val="28"/>
          <w:szCs w:val="28"/>
        </w:rPr>
      </w:pPr>
      <w:r w:rsidRPr="00122C25">
        <w:rPr>
          <w:rFonts w:ascii="Arial Black" w:hAnsi="Arial Black"/>
          <w:bCs/>
          <w:i/>
          <w:iCs/>
          <w:sz w:val="28"/>
          <w:szCs w:val="28"/>
        </w:rPr>
        <w:t xml:space="preserve">4 points for a </w:t>
      </w:r>
      <w:proofErr w:type="spellStart"/>
      <w:r w:rsidRPr="00122C25">
        <w:rPr>
          <w:rFonts w:ascii="Arial Black" w:hAnsi="Arial Black"/>
          <w:bCs/>
          <w:i/>
          <w:iCs/>
          <w:sz w:val="28"/>
          <w:szCs w:val="28"/>
        </w:rPr>
        <w:t>homography</w:t>
      </w:r>
      <w:proofErr w:type="spellEnd"/>
      <w:r w:rsidRPr="00122C25">
        <w:rPr>
          <w:rFonts w:ascii="Arial Black" w:hAnsi="Arial Black"/>
          <w:bCs/>
          <w:i/>
          <w:iCs/>
          <w:sz w:val="28"/>
          <w:szCs w:val="28"/>
        </w:rPr>
        <w:t>)</w:t>
      </w:r>
    </w:p>
    <w:p w14:paraId="75E9A83A" w14:textId="77777777" w:rsidR="00122C25" w:rsidRPr="00122C25" w:rsidRDefault="00122C25" w:rsidP="00CA6417">
      <w:pPr>
        <w:pStyle w:val="ListBullet"/>
        <w:numPr>
          <w:ilvl w:val="0"/>
          <w:numId w:val="162"/>
        </w:numPr>
        <w:rPr>
          <w:rFonts w:ascii="Arial Black" w:hAnsi="Arial Black"/>
          <w:bCs/>
          <w:i/>
          <w:iCs/>
          <w:sz w:val="28"/>
          <w:szCs w:val="28"/>
        </w:rPr>
      </w:pPr>
      <w:r w:rsidRPr="00122C25">
        <w:rPr>
          <w:rFonts w:ascii="Arial Black" w:hAnsi="Arial Black"/>
          <w:bCs/>
          <w:i/>
          <w:iCs/>
          <w:sz w:val="28"/>
          <w:szCs w:val="28"/>
        </w:rPr>
        <w:t xml:space="preserve">Compute the model from </w:t>
      </w:r>
      <w:r w:rsidRPr="00122C25">
        <w:rPr>
          <w:rFonts w:ascii="Arial Black" w:hAnsi="Arial Black"/>
          <w:b/>
          <w:bCs/>
          <w:i/>
          <w:iCs/>
          <w:sz w:val="28"/>
          <w:szCs w:val="28"/>
        </w:rPr>
        <w:t>only those points</w:t>
      </w:r>
    </w:p>
    <w:p w14:paraId="1FE7A113" w14:textId="77777777" w:rsidR="00122C25" w:rsidRPr="00122C25" w:rsidRDefault="00122C25" w:rsidP="00CA6417">
      <w:pPr>
        <w:pStyle w:val="ListBullet"/>
        <w:numPr>
          <w:ilvl w:val="0"/>
          <w:numId w:val="162"/>
        </w:numPr>
        <w:rPr>
          <w:rFonts w:ascii="Arial Black" w:hAnsi="Arial Black"/>
          <w:bCs/>
          <w:i/>
          <w:iCs/>
          <w:sz w:val="28"/>
          <w:szCs w:val="28"/>
        </w:rPr>
      </w:pPr>
      <w:r w:rsidRPr="00122C25">
        <w:rPr>
          <w:rFonts w:ascii="Arial Black" w:hAnsi="Arial Black"/>
          <w:bCs/>
          <w:i/>
          <w:iCs/>
          <w:sz w:val="28"/>
          <w:szCs w:val="28"/>
        </w:rPr>
        <w:t xml:space="preserve">Test </w:t>
      </w:r>
      <w:r w:rsidRPr="00122C25">
        <w:rPr>
          <w:rFonts w:ascii="Arial Black" w:hAnsi="Arial Black"/>
          <w:b/>
          <w:bCs/>
          <w:i/>
          <w:iCs/>
          <w:sz w:val="28"/>
          <w:szCs w:val="28"/>
        </w:rPr>
        <w:t>all other points</w:t>
      </w:r>
      <w:r w:rsidRPr="00122C25">
        <w:rPr>
          <w:rFonts w:ascii="Arial Black" w:hAnsi="Arial Black"/>
          <w:bCs/>
          <w:i/>
          <w:iCs/>
          <w:sz w:val="28"/>
          <w:szCs w:val="28"/>
        </w:rPr>
        <w:t>:</w:t>
      </w:r>
    </w:p>
    <w:p w14:paraId="141B1C43" w14:textId="77777777" w:rsidR="00122C25" w:rsidRPr="00122C25" w:rsidRDefault="00122C25" w:rsidP="00CA6417">
      <w:pPr>
        <w:pStyle w:val="ListBullet"/>
        <w:numPr>
          <w:ilvl w:val="1"/>
          <w:numId w:val="162"/>
        </w:numPr>
        <w:rPr>
          <w:rFonts w:ascii="Arial Black" w:hAnsi="Arial Black"/>
          <w:bCs/>
          <w:i/>
          <w:iCs/>
          <w:sz w:val="28"/>
          <w:szCs w:val="28"/>
        </w:rPr>
      </w:pPr>
      <w:r w:rsidRPr="00122C25">
        <w:rPr>
          <w:rFonts w:ascii="Arial Black" w:hAnsi="Arial Black"/>
          <w:bCs/>
          <w:i/>
          <w:iCs/>
          <w:sz w:val="28"/>
          <w:szCs w:val="28"/>
        </w:rPr>
        <w:t>if a point fits the model → inlier</w:t>
      </w:r>
    </w:p>
    <w:p w14:paraId="6F17FF51" w14:textId="77777777" w:rsidR="00122C25" w:rsidRPr="00122C25" w:rsidRDefault="00122C25" w:rsidP="00CA6417">
      <w:pPr>
        <w:pStyle w:val="ListBullet"/>
        <w:numPr>
          <w:ilvl w:val="1"/>
          <w:numId w:val="162"/>
        </w:numPr>
        <w:rPr>
          <w:rFonts w:ascii="Arial Black" w:hAnsi="Arial Black"/>
          <w:bCs/>
          <w:i/>
          <w:iCs/>
          <w:sz w:val="28"/>
          <w:szCs w:val="28"/>
        </w:rPr>
      </w:pPr>
      <w:r w:rsidRPr="00122C25">
        <w:rPr>
          <w:rFonts w:ascii="Arial Black" w:hAnsi="Arial Black"/>
          <w:bCs/>
          <w:i/>
          <w:iCs/>
          <w:sz w:val="28"/>
          <w:szCs w:val="28"/>
        </w:rPr>
        <w:t>if not → outlier</w:t>
      </w:r>
    </w:p>
    <w:p w14:paraId="06AAC37C" w14:textId="77777777" w:rsidR="00122C25" w:rsidRPr="00122C25" w:rsidRDefault="00122C25" w:rsidP="00CA6417">
      <w:pPr>
        <w:pStyle w:val="ListBullet"/>
        <w:numPr>
          <w:ilvl w:val="0"/>
          <w:numId w:val="162"/>
        </w:numPr>
        <w:rPr>
          <w:rFonts w:ascii="Arial Black" w:hAnsi="Arial Black"/>
          <w:bCs/>
          <w:i/>
          <w:iCs/>
          <w:sz w:val="28"/>
          <w:szCs w:val="28"/>
        </w:rPr>
      </w:pPr>
      <w:r w:rsidRPr="00122C25">
        <w:rPr>
          <w:rFonts w:ascii="Arial Black" w:hAnsi="Arial Black"/>
          <w:bCs/>
          <w:i/>
          <w:iCs/>
          <w:sz w:val="28"/>
          <w:szCs w:val="28"/>
        </w:rPr>
        <w:t xml:space="preserve">Count how many </w:t>
      </w:r>
      <w:proofErr w:type="gramStart"/>
      <w:r w:rsidRPr="00122C25">
        <w:rPr>
          <w:rFonts w:ascii="Arial Black" w:hAnsi="Arial Black"/>
          <w:bCs/>
          <w:i/>
          <w:iCs/>
          <w:sz w:val="28"/>
          <w:szCs w:val="28"/>
        </w:rPr>
        <w:t>inliers</w:t>
      </w:r>
      <w:proofErr w:type="gramEnd"/>
      <w:r w:rsidRPr="00122C25">
        <w:rPr>
          <w:rFonts w:ascii="Arial Black" w:hAnsi="Arial Black"/>
          <w:bCs/>
          <w:i/>
          <w:iCs/>
          <w:sz w:val="28"/>
          <w:szCs w:val="28"/>
        </w:rPr>
        <w:t xml:space="preserve"> you got</w:t>
      </w:r>
    </w:p>
    <w:p w14:paraId="601A25AA" w14:textId="77777777" w:rsidR="00122C25" w:rsidRPr="00122C25" w:rsidRDefault="00122C25" w:rsidP="00CA6417">
      <w:pPr>
        <w:pStyle w:val="ListBullet"/>
        <w:numPr>
          <w:ilvl w:val="0"/>
          <w:numId w:val="162"/>
        </w:numPr>
        <w:rPr>
          <w:rFonts w:ascii="Arial Black" w:hAnsi="Arial Black"/>
          <w:bCs/>
          <w:i/>
          <w:iCs/>
          <w:sz w:val="28"/>
          <w:szCs w:val="28"/>
        </w:rPr>
      </w:pPr>
      <w:r w:rsidRPr="00122C25">
        <w:rPr>
          <w:rFonts w:ascii="Arial Black" w:hAnsi="Arial Black"/>
          <w:bCs/>
          <w:i/>
          <w:iCs/>
          <w:sz w:val="28"/>
          <w:szCs w:val="28"/>
        </w:rPr>
        <w:t xml:space="preserve">Repeat </w:t>
      </w:r>
      <w:proofErr w:type="gramStart"/>
      <w:r w:rsidRPr="00122C25">
        <w:rPr>
          <w:rFonts w:ascii="Arial Black" w:hAnsi="Arial Black"/>
          <w:bCs/>
          <w:i/>
          <w:iCs/>
          <w:sz w:val="28"/>
          <w:szCs w:val="28"/>
        </w:rPr>
        <w:t>this many times</w:t>
      </w:r>
      <w:proofErr w:type="gramEnd"/>
      <w:r w:rsidRPr="00122C25">
        <w:rPr>
          <w:rFonts w:ascii="Arial Black" w:hAnsi="Arial Black"/>
          <w:bCs/>
          <w:i/>
          <w:iCs/>
          <w:sz w:val="28"/>
          <w:szCs w:val="28"/>
        </w:rPr>
        <w:t xml:space="preserve"> with different random samples</w:t>
      </w:r>
    </w:p>
    <w:p w14:paraId="6623DEBF" w14:textId="77777777" w:rsidR="00122C25" w:rsidRPr="00122C25" w:rsidRDefault="00122C25" w:rsidP="00CA6417">
      <w:pPr>
        <w:pStyle w:val="ListBullet"/>
        <w:numPr>
          <w:ilvl w:val="0"/>
          <w:numId w:val="162"/>
        </w:numPr>
        <w:rPr>
          <w:rFonts w:ascii="Arial Black" w:hAnsi="Arial Black"/>
          <w:bCs/>
          <w:i/>
          <w:iCs/>
          <w:sz w:val="28"/>
          <w:szCs w:val="28"/>
        </w:rPr>
      </w:pPr>
      <w:r w:rsidRPr="00122C25">
        <w:rPr>
          <w:rFonts w:ascii="Arial Black" w:hAnsi="Arial Black"/>
          <w:bCs/>
          <w:i/>
          <w:iCs/>
          <w:sz w:val="28"/>
          <w:szCs w:val="28"/>
        </w:rPr>
        <w:t xml:space="preserve">Keep the model that had the </w:t>
      </w:r>
      <w:r w:rsidRPr="00122C25">
        <w:rPr>
          <w:rFonts w:ascii="Arial Black" w:hAnsi="Arial Black"/>
          <w:b/>
          <w:bCs/>
          <w:i/>
          <w:iCs/>
          <w:sz w:val="28"/>
          <w:szCs w:val="28"/>
        </w:rPr>
        <w:t>largest consensus set</w:t>
      </w:r>
    </w:p>
    <w:p w14:paraId="0925261F" w14:textId="77777777" w:rsidR="00122C25" w:rsidRPr="00122C25" w:rsidRDefault="00122C25" w:rsidP="00CA6417">
      <w:pPr>
        <w:pStyle w:val="ListBullet"/>
        <w:numPr>
          <w:ilvl w:val="0"/>
          <w:numId w:val="162"/>
        </w:numPr>
        <w:rPr>
          <w:rFonts w:ascii="Arial Black" w:hAnsi="Arial Black"/>
          <w:bCs/>
          <w:i/>
          <w:iCs/>
          <w:sz w:val="28"/>
          <w:szCs w:val="28"/>
        </w:rPr>
      </w:pPr>
      <w:r w:rsidRPr="00122C25">
        <w:rPr>
          <w:rFonts w:ascii="Arial Black" w:hAnsi="Arial Black"/>
          <w:bCs/>
          <w:i/>
          <w:iCs/>
          <w:sz w:val="28"/>
          <w:szCs w:val="28"/>
        </w:rPr>
        <w:t xml:space="preserve">Finally, </w:t>
      </w:r>
      <w:r w:rsidRPr="00122C25">
        <w:rPr>
          <w:rFonts w:ascii="Arial Black" w:hAnsi="Arial Black"/>
          <w:b/>
          <w:bCs/>
          <w:i/>
          <w:iCs/>
          <w:sz w:val="28"/>
          <w:szCs w:val="28"/>
        </w:rPr>
        <w:t>re-estimate the model</w:t>
      </w:r>
      <w:r w:rsidRPr="00122C25">
        <w:rPr>
          <w:rFonts w:ascii="Arial Black" w:hAnsi="Arial Black"/>
          <w:bCs/>
          <w:i/>
          <w:iCs/>
          <w:sz w:val="28"/>
          <w:szCs w:val="28"/>
        </w:rPr>
        <w:t xml:space="preserve"> using only the </w:t>
      </w:r>
      <w:proofErr w:type="gramStart"/>
      <w:r w:rsidRPr="00122C25">
        <w:rPr>
          <w:rFonts w:ascii="Arial Black" w:hAnsi="Arial Black"/>
          <w:bCs/>
          <w:i/>
          <w:iCs/>
          <w:sz w:val="28"/>
          <w:szCs w:val="28"/>
        </w:rPr>
        <w:t>inliers</w:t>
      </w:r>
      <w:proofErr w:type="gramEnd"/>
    </w:p>
    <w:p w14:paraId="713439D7"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t>That’s it.</w:t>
      </w:r>
    </w:p>
    <w:p w14:paraId="7B9BF15A"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pict w14:anchorId="36883B64">
          <v:rect id="_x0000_i1530" style="width:0;height:1.5pt" o:hralign="center" o:hrstd="t" o:hr="t" fillcolor="#a0a0a0" stroked="f"/>
        </w:pict>
      </w:r>
    </w:p>
    <w:p w14:paraId="2886FA77" w14:textId="77777777" w:rsidR="00122C25" w:rsidRPr="00122C25" w:rsidRDefault="00122C25" w:rsidP="00122C25">
      <w:pPr>
        <w:pStyle w:val="ListBullet"/>
        <w:rPr>
          <w:rFonts w:ascii="Arial Black" w:hAnsi="Arial Black"/>
          <w:b/>
          <w:bCs/>
          <w:i/>
          <w:iCs/>
          <w:sz w:val="28"/>
          <w:szCs w:val="28"/>
        </w:rPr>
      </w:pPr>
      <w:r w:rsidRPr="00122C25">
        <w:rPr>
          <w:rFonts w:ascii="Arial Black" w:hAnsi="Arial Black"/>
          <w:b/>
          <w:bCs/>
          <w:i/>
          <w:iCs/>
          <w:sz w:val="28"/>
          <w:szCs w:val="28"/>
        </w:rPr>
        <w:t>7) Why does this work?</w:t>
      </w:r>
    </w:p>
    <w:p w14:paraId="5D4368F1"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t>Because:</w:t>
      </w:r>
    </w:p>
    <w:p w14:paraId="7E1DCADA" w14:textId="77777777" w:rsidR="00122C25" w:rsidRPr="00122C25" w:rsidRDefault="00122C25" w:rsidP="00CA6417">
      <w:pPr>
        <w:pStyle w:val="ListBullet"/>
        <w:numPr>
          <w:ilvl w:val="0"/>
          <w:numId w:val="163"/>
        </w:numPr>
        <w:rPr>
          <w:rFonts w:ascii="Arial Black" w:hAnsi="Arial Black"/>
          <w:bCs/>
          <w:i/>
          <w:iCs/>
          <w:sz w:val="28"/>
          <w:szCs w:val="28"/>
        </w:rPr>
      </w:pPr>
      <w:r w:rsidRPr="00122C25">
        <w:rPr>
          <w:rFonts w:ascii="Arial Black" w:hAnsi="Arial Black"/>
          <w:bCs/>
          <w:i/>
          <w:iCs/>
          <w:sz w:val="28"/>
          <w:szCs w:val="28"/>
        </w:rPr>
        <w:t xml:space="preserve">wrong matches are usually </w:t>
      </w:r>
      <w:r w:rsidRPr="00122C25">
        <w:rPr>
          <w:rFonts w:ascii="Arial Black" w:hAnsi="Arial Black"/>
          <w:b/>
          <w:bCs/>
          <w:i/>
          <w:iCs/>
          <w:sz w:val="28"/>
          <w:szCs w:val="28"/>
        </w:rPr>
        <w:t>inconsistent with each other</w:t>
      </w:r>
    </w:p>
    <w:p w14:paraId="57FBFD36" w14:textId="77777777" w:rsidR="00122C25" w:rsidRPr="00122C25" w:rsidRDefault="00122C25" w:rsidP="00CA6417">
      <w:pPr>
        <w:pStyle w:val="ListBullet"/>
        <w:numPr>
          <w:ilvl w:val="0"/>
          <w:numId w:val="163"/>
        </w:numPr>
        <w:rPr>
          <w:rFonts w:ascii="Arial Black" w:hAnsi="Arial Black"/>
          <w:bCs/>
          <w:i/>
          <w:iCs/>
          <w:sz w:val="28"/>
          <w:szCs w:val="28"/>
        </w:rPr>
      </w:pPr>
      <w:r w:rsidRPr="00122C25">
        <w:rPr>
          <w:rFonts w:ascii="Arial Black" w:hAnsi="Arial Black"/>
          <w:bCs/>
          <w:i/>
          <w:iCs/>
          <w:sz w:val="28"/>
          <w:szCs w:val="28"/>
        </w:rPr>
        <w:lastRenderedPageBreak/>
        <w:t xml:space="preserve">correct matches are </w:t>
      </w:r>
      <w:r w:rsidRPr="00122C25">
        <w:rPr>
          <w:rFonts w:ascii="Arial Black" w:hAnsi="Arial Black"/>
          <w:b/>
          <w:bCs/>
          <w:i/>
          <w:iCs/>
          <w:sz w:val="28"/>
          <w:szCs w:val="28"/>
        </w:rPr>
        <w:t>consistent with the same geometry</w:t>
      </w:r>
    </w:p>
    <w:p w14:paraId="792DEFBC"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t>Random sampling gives you a good chance of:</w:t>
      </w:r>
    </w:p>
    <w:p w14:paraId="7252E772" w14:textId="77777777" w:rsidR="00122C25" w:rsidRPr="00122C25" w:rsidRDefault="00122C25" w:rsidP="00CA6417">
      <w:pPr>
        <w:pStyle w:val="ListBullet"/>
        <w:numPr>
          <w:ilvl w:val="0"/>
          <w:numId w:val="164"/>
        </w:numPr>
        <w:rPr>
          <w:rFonts w:ascii="Arial Black" w:hAnsi="Arial Black"/>
          <w:bCs/>
          <w:i/>
          <w:iCs/>
          <w:sz w:val="28"/>
          <w:szCs w:val="28"/>
        </w:rPr>
      </w:pPr>
      <w:r w:rsidRPr="00122C25">
        <w:rPr>
          <w:rFonts w:ascii="Arial Black" w:hAnsi="Arial Black"/>
          <w:bCs/>
          <w:i/>
          <w:iCs/>
          <w:sz w:val="28"/>
          <w:szCs w:val="28"/>
        </w:rPr>
        <w:t>picking a subset of only correct matches</w:t>
      </w:r>
    </w:p>
    <w:p w14:paraId="7185ECD5" w14:textId="77777777" w:rsidR="00122C25" w:rsidRPr="00122C25" w:rsidRDefault="00122C25" w:rsidP="00CA6417">
      <w:pPr>
        <w:pStyle w:val="ListBullet"/>
        <w:numPr>
          <w:ilvl w:val="0"/>
          <w:numId w:val="164"/>
        </w:numPr>
        <w:rPr>
          <w:rFonts w:ascii="Arial Black" w:hAnsi="Arial Black"/>
          <w:bCs/>
          <w:i/>
          <w:iCs/>
          <w:sz w:val="28"/>
          <w:szCs w:val="28"/>
        </w:rPr>
      </w:pPr>
      <w:r w:rsidRPr="00122C25">
        <w:rPr>
          <w:rFonts w:ascii="Arial Black" w:hAnsi="Arial Black"/>
          <w:bCs/>
          <w:i/>
          <w:iCs/>
          <w:sz w:val="28"/>
          <w:szCs w:val="28"/>
        </w:rPr>
        <w:t>even when many matches are wrong</w:t>
      </w:r>
    </w:p>
    <w:p w14:paraId="39DBA14A"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pict w14:anchorId="235B2B52">
          <v:rect id="_x0000_i1531" style="width:0;height:1.5pt" o:hralign="center" o:hrstd="t" o:hr="t" fillcolor="#a0a0a0" stroked="f"/>
        </w:pict>
      </w:r>
    </w:p>
    <w:p w14:paraId="39C75BBD" w14:textId="77777777" w:rsidR="00122C25" w:rsidRPr="00122C25" w:rsidRDefault="00122C25" w:rsidP="00122C25">
      <w:pPr>
        <w:pStyle w:val="ListBullet"/>
        <w:rPr>
          <w:rFonts w:ascii="Arial Black" w:hAnsi="Arial Black"/>
          <w:b/>
          <w:bCs/>
          <w:i/>
          <w:iCs/>
          <w:sz w:val="28"/>
          <w:szCs w:val="28"/>
        </w:rPr>
      </w:pPr>
      <w:r w:rsidRPr="00122C25">
        <w:rPr>
          <w:rFonts w:ascii="Arial Black" w:hAnsi="Arial Black"/>
          <w:b/>
          <w:bCs/>
          <w:i/>
          <w:iCs/>
          <w:sz w:val="28"/>
          <w:szCs w:val="28"/>
        </w:rPr>
        <w:t>8) What does RANSAC output?</w:t>
      </w:r>
    </w:p>
    <w:p w14:paraId="301742EB"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t>RANSAC gives you two things:</w:t>
      </w:r>
    </w:p>
    <w:p w14:paraId="076F025F" w14:textId="77777777" w:rsidR="00122C25" w:rsidRPr="00122C25" w:rsidRDefault="00122C25" w:rsidP="00CA6417">
      <w:pPr>
        <w:pStyle w:val="ListBullet"/>
        <w:numPr>
          <w:ilvl w:val="0"/>
          <w:numId w:val="165"/>
        </w:numPr>
        <w:rPr>
          <w:rFonts w:ascii="Arial Black" w:hAnsi="Arial Black"/>
          <w:bCs/>
          <w:i/>
          <w:iCs/>
          <w:sz w:val="28"/>
          <w:szCs w:val="28"/>
        </w:rPr>
      </w:pPr>
      <w:r w:rsidRPr="00122C25">
        <w:rPr>
          <w:rFonts w:ascii="Arial Black" w:hAnsi="Arial Black"/>
          <w:bCs/>
          <w:i/>
          <w:iCs/>
          <w:sz w:val="28"/>
          <w:szCs w:val="28"/>
        </w:rPr>
        <w:t xml:space="preserve">A </w:t>
      </w:r>
      <w:r w:rsidRPr="00122C25">
        <w:rPr>
          <w:rFonts w:ascii="Arial Black" w:hAnsi="Arial Black"/>
          <w:b/>
          <w:bCs/>
          <w:i/>
          <w:iCs/>
          <w:sz w:val="28"/>
          <w:szCs w:val="28"/>
        </w:rPr>
        <w:t>geometric model</w:t>
      </w:r>
    </w:p>
    <w:p w14:paraId="48BAB78D" w14:textId="77777777" w:rsidR="00122C25" w:rsidRPr="00122C25" w:rsidRDefault="00122C25" w:rsidP="00CA6417">
      <w:pPr>
        <w:pStyle w:val="ListBullet"/>
        <w:numPr>
          <w:ilvl w:val="1"/>
          <w:numId w:val="165"/>
        </w:numPr>
        <w:rPr>
          <w:rFonts w:ascii="Arial Black" w:hAnsi="Arial Black"/>
          <w:bCs/>
          <w:i/>
          <w:iCs/>
          <w:sz w:val="28"/>
          <w:szCs w:val="28"/>
        </w:rPr>
      </w:pPr>
      <w:proofErr w:type="spellStart"/>
      <w:r w:rsidRPr="00122C25">
        <w:rPr>
          <w:rFonts w:ascii="Arial Black" w:hAnsi="Arial Black"/>
          <w:bCs/>
          <w:i/>
          <w:iCs/>
          <w:sz w:val="28"/>
          <w:szCs w:val="28"/>
        </w:rPr>
        <w:t>homography</w:t>
      </w:r>
      <w:proofErr w:type="spellEnd"/>
    </w:p>
    <w:p w14:paraId="3E20692D" w14:textId="77777777" w:rsidR="00122C25" w:rsidRPr="00122C25" w:rsidRDefault="00122C25" w:rsidP="00CA6417">
      <w:pPr>
        <w:pStyle w:val="ListBullet"/>
        <w:numPr>
          <w:ilvl w:val="1"/>
          <w:numId w:val="165"/>
        </w:numPr>
        <w:rPr>
          <w:rFonts w:ascii="Arial Black" w:hAnsi="Arial Black"/>
          <w:bCs/>
          <w:i/>
          <w:iCs/>
          <w:sz w:val="28"/>
          <w:szCs w:val="28"/>
        </w:rPr>
      </w:pPr>
      <w:r w:rsidRPr="00122C25">
        <w:rPr>
          <w:rFonts w:ascii="Arial Black" w:hAnsi="Arial Black"/>
          <w:bCs/>
          <w:i/>
          <w:iCs/>
          <w:sz w:val="28"/>
          <w:szCs w:val="28"/>
        </w:rPr>
        <w:t>pose</w:t>
      </w:r>
    </w:p>
    <w:p w14:paraId="7C6FABBA" w14:textId="77777777" w:rsidR="00122C25" w:rsidRPr="00122C25" w:rsidRDefault="00122C25" w:rsidP="00CA6417">
      <w:pPr>
        <w:pStyle w:val="ListBullet"/>
        <w:numPr>
          <w:ilvl w:val="1"/>
          <w:numId w:val="165"/>
        </w:numPr>
        <w:rPr>
          <w:rFonts w:ascii="Arial Black" w:hAnsi="Arial Black"/>
          <w:bCs/>
          <w:i/>
          <w:iCs/>
          <w:sz w:val="28"/>
          <w:szCs w:val="28"/>
        </w:rPr>
      </w:pPr>
      <w:r w:rsidRPr="00122C25">
        <w:rPr>
          <w:rFonts w:ascii="Arial Black" w:hAnsi="Arial Black"/>
          <w:bCs/>
          <w:i/>
          <w:iCs/>
          <w:sz w:val="28"/>
          <w:szCs w:val="28"/>
        </w:rPr>
        <w:t>fundamental matrix</w:t>
      </w:r>
    </w:p>
    <w:p w14:paraId="631BEA3E" w14:textId="77777777" w:rsidR="00122C25" w:rsidRPr="00122C25" w:rsidRDefault="00122C25" w:rsidP="00CA6417">
      <w:pPr>
        <w:pStyle w:val="ListBullet"/>
        <w:numPr>
          <w:ilvl w:val="0"/>
          <w:numId w:val="165"/>
        </w:numPr>
        <w:rPr>
          <w:rFonts w:ascii="Arial Black" w:hAnsi="Arial Black"/>
          <w:bCs/>
          <w:i/>
          <w:iCs/>
          <w:sz w:val="28"/>
          <w:szCs w:val="28"/>
        </w:rPr>
      </w:pPr>
      <w:r w:rsidRPr="00122C25">
        <w:rPr>
          <w:rFonts w:ascii="Arial Black" w:hAnsi="Arial Black"/>
          <w:bCs/>
          <w:i/>
          <w:iCs/>
          <w:sz w:val="28"/>
          <w:szCs w:val="28"/>
        </w:rPr>
        <w:t xml:space="preserve">A </w:t>
      </w:r>
      <w:r w:rsidRPr="00122C25">
        <w:rPr>
          <w:rFonts w:ascii="Arial Black" w:hAnsi="Arial Black"/>
          <w:b/>
          <w:bCs/>
          <w:i/>
          <w:iCs/>
          <w:sz w:val="28"/>
          <w:szCs w:val="28"/>
        </w:rPr>
        <w:t>classification of data points</w:t>
      </w:r>
    </w:p>
    <w:p w14:paraId="40F6271D" w14:textId="77777777" w:rsidR="00122C25" w:rsidRPr="00122C25" w:rsidRDefault="00122C25" w:rsidP="00CA6417">
      <w:pPr>
        <w:pStyle w:val="ListBullet"/>
        <w:numPr>
          <w:ilvl w:val="1"/>
          <w:numId w:val="165"/>
        </w:numPr>
        <w:rPr>
          <w:rFonts w:ascii="Arial Black" w:hAnsi="Arial Black"/>
          <w:bCs/>
          <w:i/>
          <w:iCs/>
          <w:sz w:val="28"/>
          <w:szCs w:val="28"/>
        </w:rPr>
      </w:pPr>
      <w:proofErr w:type="gramStart"/>
      <w:r w:rsidRPr="00122C25">
        <w:rPr>
          <w:rFonts w:ascii="Arial Black" w:hAnsi="Arial Black"/>
          <w:bCs/>
          <w:i/>
          <w:iCs/>
          <w:sz w:val="28"/>
          <w:szCs w:val="28"/>
        </w:rPr>
        <w:t>inliers</w:t>
      </w:r>
      <w:proofErr w:type="gramEnd"/>
    </w:p>
    <w:p w14:paraId="3E474E2A" w14:textId="77777777" w:rsidR="00122C25" w:rsidRPr="00122C25" w:rsidRDefault="00122C25" w:rsidP="00CA6417">
      <w:pPr>
        <w:pStyle w:val="ListBullet"/>
        <w:numPr>
          <w:ilvl w:val="1"/>
          <w:numId w:val="165"/>
        </w:numPr>
        <w:rPr>
          <w:rFonts w:ascii="Arial Black" w:hAnsi="Arial Black"/>
          <w:bCs/>
          <w:i/>
          <w:iCs/>
          <w:sz w:val="28"/>
          <w:szCs w:val="28"/>
        </w:rPr>
      </w:pPr>
      <w:r w:rsidRPr="00122C25">
        <w:rPr>
          <w:rFonts w:ascii="Arial Black" w:hAnsi="Arial Black"/>
          <w:bCs/>
          <w:i/>
          <w:iCs/>
          <w:sz w:val="28"/>
          <w:szCs w:val="28"/>
        </w:rPr>
        <w:t>outliers</w:t>
      </w:r>
    </w:p>
    <w:p w14:paraId="508E77CD"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t xml:space="preserve">Then you proceed using </w:t>
      </w:r>
      <w:r w:rsidRPr="00122C25">
        <w:rPr>
          <w:rFonts w:ascii="Arial Black" w:hAnsi="Arial Black"/>
          <w:b/>
          <w:bCs/>
          <w:i/>
          <w:iCs/>
          <w:sz w:val="28"/>
          <w:szCs w:val="28"/>
        </w:rPr>
        <w:t xml:space="preserve">only the </w:t>
      </w:r>
      <w:proofErr w:type="gramStart"/>
      <w:r w:rsidRPr="00122C25">
        <w:rPr>
          <w:rFonts w:ascii="Arial Black" w:hAnsi="Arial Black"/>
          <w:b/>
          <w:bCs/>
          <w:i/>
          <w:iCs/>
          <w:sz w:val="28"/>
          <w:szCs w:val="28"/>
        </w:rPr>
        <w:t>inliers</w:t>
      </w:r>
      <w:proofErr w:type="gramEnd"/>
      <w:r w:rsidRPr="00122C25">
        <w:rPr>
          <w:rFonts w:ascii="Arial Black" w:hAnsi="Arial Black"/>
          <w:bCs/>
          <w:i/>
          <w:iCs/>
          <w:sz w:val="28"/>
          <w:szCs w:val="28"/>
        </w:rPr>
        <w:t>.</w:t>
      </w:r>
    </w:p>
    <w:p w14:paraId="0496C573"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pict w14:anchorId="7B99A0E8">
          <v:rect id="_x0000_i1532" style="width:0;height:1.5pt" o:hralign="center" o:hrstd="t" o:hr="t" fillcolor="#a0a0a0" stroked="f"/>
        </w:pict>
      </w:r>
    </w:p>
    <w:p w14:paraId="27217551" w14:textId="77777777" w:rsidR="00122C25" w:rsidRPr="00122C25" w:rsidRDefault="00122C25" w:rsidP="00122C25">
      <w:pPr>
        <w:pStyle w:val="ListBullet"/>
        <w:rPr>
          <w:rFonts w:ascii="Arial Black" w:hAnsi="Arial Black"/>
          <w:b/>
          <w:bCs/>
          <w:i/>
          <w:iCs/>
          <w:sz w:val="28"/>
          <w:szCs w:val="28"/>
        </w:rPr>
      </w:pPr>
      <w:r w:rsidRPr="00122C25">
        <w:rPr>
          <w:rFonts w:ascii="Arial Black" w:hAnsi="Arial Black"/>
          <w:b/>
          <w:bCs/>
          <w:i/>
          <w:iCs/>
          <w:sz w:val="28"/>
          <w:szCs w:val="28"/>
        </w:rPr>
        <w:t>9) Where RANSAC sits in your pipeline</w:t>
      </w:r>
    </w:p>
    <w:p w14:paraId="499E622B"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t xml:space="preserve">In your project, RANSAC sits </w:t>
      </w:r>
      <w:r w:rsidRPr="00122C25">
        <w:rPr>
          <w:rFonts w:ascii="Arial Black" w:hAnsi="Arial Black"/>
          <w:b/>
          <w:bCs/>
          <w:i/>
          <w:iCs/>
          <w:sz w:val="28"/>
          <w:szCs w:val="28"/>
        </w:rPr>
        <w:t>between</w:t>
      </w:r>
      <w:r w:rsidRPr="00122C25">
        <w:rPr>
          <w:rFonts w:ascii="Arial Black" w:hAnsi="Arial Black"/>
          <w:bCs/>
          <w:i/>
          <w:iCs/>
          <w:sz w:val="28"/>
          <w:szCs w:val="28"/>
        </w:rPr>
        <w:t>:</w:t>
      </w:r>
    </w:p>
    <w:p w14:paraId="5C28D8DF" w14:textId="77777777" w:rsidR="00122C25" w:rsidRPr="00122C25" w:rsidRDefault="00122C25" w:rsidP="00CA6417">
      <w:pPr>
        <w:pStyle w:val="ListBullet"/>
        <w:numPr>
          <w:ilvl w:val="0"/>
          <w:numId w:val="166"/>
        </w:numPr>
        <w:rPr>
          <w:rFonts w:ascii="Arial Black" w:hAnsi="Arial Black"/>
          <w:bCs/>
          <w:i/>
          <w:iCs/>
          <w:sz w:val="28"/>
          <w:szCs w:val="28"/>
        </w:rPr>
      </w:pPr>
      <w:r w:rsidRPr="00122C25">
        <w:rPr>
          <w:rFonts w:ascii="Arial Black" w:hAnsi="Arial Black"/>
          <w:bCs/>
          <w:i/>
          <w:iCs/>
          <w:sz w:val="28"/>
          <w:szCs w:val="28"/>
        </w:rPr>
        <w:t>matching features</w:t>
      </w:r>
      <w:r w:rsidRPr="00122C25">
        <w:rPr>
          <w:rFonts w:ascii="Arial Black" w:hAnsi="Arial Black"/>
          <w:bCs/>
          <w:i/>
          <w:iCs/>
          <w:sz w:val="28"/>
          <w:szCs w:val="28"/>
        </w:rPr>
        <w:br/>
        <w:t>and</w:t>
      </w:r>
    </w:p>
    <w:p w14:paraId="2614C745" w14:textId="77777777" w:rsidR="00122C25" w:rsidRPr="00122C25" w:rsidRDefault="00122C25" w:rsidP="00CA6417">
      <w:pPr>
        <w:pStyle w:val="ListBullet"/>
        <w:numPr>
          <w:ilvl w:val="0"/>
          <w:numId w:val="166"/>
        </w:numPr>
        <w:rPr>
          <w:rFonts w:ascii="Arial Black" w:hAnsi="Arial Black"/>
          <w:bCs/>
          <w:i/>
          <w:iCs/>
          <w:sz w:val="28"/>
          <w:szCs w:val="28"/>
        </w:rPr>
      </w:pPr>
      <w:r w:rsidRPr="00122C25">
        <w:rPr>
          <w:rFonts w:ascii="Arial Black" w:hAnsi="Arial Black"/>
          <w:bCs/>
          <w:i/>
          <w:iCs/>
          <w:sz w:val="28"/>
          <w:szCs w:val="28"/>
        </w:rPr>
        <w:t xml:space="preserve">estimating pose or </w:t>
      </w:r>
      <w:proofErr w:type="spellStart"/>
      <w:r w:rsidRPr="00122C25">
        <w:rPr>
          <w:rFonts w:ascii="Arial Black" w:hAnsi="Arial Black"/>
          <w:bCs/>
          <w:i/>
          <w:iCs/>
          <w:sz w:val="28"/>
          <w:szCs w:val="28"/>
        </w:rPr>
        <w:t>homography</w:t>
      </w:r>
      <w:proofErr w:type="spellEnd"/>
    </w:p>
    <w:p w14:paraId="062D56E5"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t>In words:</w:t>
      </w:r>
    </w:p>
    <w:p w14:paraId="146B44D8"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t>Match first → RANSAC cleans → estimate pose from clean data</w:t>
      </w:r>
    </w:p>
    <w:p w14:paraId="723CC80A"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pict w14:anchorId="4FBEE65B">
          <v:rect id="_x0000_i1533" style="width:0;height:1.5pt" o:hralign="center" o:hrstd="t" o:hr="t" fillcolor="#a0a0a0" stroked="f"/>
        </w:pict>
      </w:r>
    </w:p>
    <w:p w14:paraId="20D322F8" w14:textId="77777777" w:rsidR="00122C25" w:rsidRPr="00122C25" w:rsidRDefault="00122C25" w:rsidP="00122C25">
      <w:pPr>
        <w:pStyle w:val="ListBullet"/>
        <w:rPr>
          <w:rFonts w:ascii="Arial Black" w:hAnsi="Arial Black"/>
          <w:b/>
          <w:bCs/>
          <w:i/>
          <w:iCs/>
          <w:sz w:val="28"/>
          <w:szCs w:val="28"/>
        </w:rPr>
      </w:pPr>
      <w:r w:rsidRPr="00122C25">
        <w:rPr>
          <w:rFonts w:ascii="Arial Black" w:hAnsi="Arial Black"/>
          <w:b/>
          <w:bCs/>
          <w:i/>
          <w:iCs/>
          <w:sz w:val="28"/>
          <w:szCs w:val="28"/>
        </w:rPr>
        <w:t>10) One sentence you can say in class</w:t>
      </w:r>
    </w:p>
    <w:p w14:paraId="5EF136F8"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lastRenderedPageBreak/>
        <w:t>RANSAC is a robust estimation method that finds the geometric model supported by the largest number of consistent data points while ignoring outliers.</w:t>
      </w:r>
    </w:p>
    <w:p w14:paraId="66D6AEBE"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pict w14:anchorId="6998177C">
          <v:rect id="_x0000_i1534" style="width:0;height:1.5pt" o:hralign="center" o:hrstd="t" o:hr="t" fillcolor="#a0a0a0" stroked="f"/>
        </w:pict>
      </w:r>
    </w:p>
    <w:p w14:paraId="54FAA961" w14:textId="77777777" w:rsidR="00122C25" w:rsidRPr="00122C25" w:rsidRDefault="00122C25" w:rsidP="00122C25">
      <w:pPr>
        <w:pStyle w:val="ListBullet"/>
        <w:rPr>
          <w:rFonts w:ascii="Arial Black" w:hAnsi="Arial Black"/>
          <w:b/>
          <w:bCs/>
          <w:i/>
          <w:iCs/>
          <w:sz w:val="28"/>
          <w:szCs w:val="28"/>
        </w:rPr>
      </w:pPr>
      <w:r w:rsidRPr="00122C25">
        <w:rPr>
          <w:rFonts w:ascii="Arial Black" w:hAnsi="Arial Black"/>
          <w:b/>
          <w:bCs/>
          <w:i/>
          <w:iCs/>
          <w:sz w:val="28"/>
          <w:szCs w:val="28"/>
        </w:rPr>
        <w:t>11) One very human sentence</w:t>
      </w:r>
    </w:p>
    <w:p w14:paraId="2F40DFD5"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t>RANSAC repeatedly guesses a model from a few points and keeps the guess that most of the data agrees with.</w:t>
      </w:r>
    </w:p>
    <w:p w14:paraId="66D7AFF0" w14:textId="77777777" w:rsidR="00122C25" w:rsidRPr="00122C25" w:rsidRDefault="00122C25" w:rsidP="00122C25">
      <w:pPr>
        <w:pStyle w:val="ListBullet"/>
        <w:rPr>
          <w:rFonts w:ascii="Arial Black" w:hAnsi="Arial Black"/>
          <w:bCs/>
          <w:i/>
          <w:iCs/>
          <w:sz w:val="28"/>
          <w:szCs w:val="28"/>
        </w:rPr>
      </w:pPr>
      <w:r w:rsidRPr="00122C25">
        <w:rPr>
          <w:rFonts w:ascii="Arial Black" w:hAnsi="Arial Black"/>
          <w:bCs/>
          <w:i/>
          <w:iCs/>
          <w:sz w:val="28"/>
          <w:szCs w:val="28"/>
        </w:rPr>
        <w:pict w14:anchorId="0AC9D581">
          <v:rect id="_x0000_i1535" style="width:0;height:1.5pt" o:hralign="center" o:hrstd="t" o:hr="t" fillcolor="#a0a0a0" stroked="f"/>
        </w:pict>
      </w:r>
    </w:p>
    <w:p w14:paraId="07D189C1" w14:textId="77777777" w:rsidR="00122C25" w:rsidRPr="00122C25" w:rsidRDefault="00122C25" w:rsidP="00122C25">
      <w:pPr>
        <w:pStyle w:val="ListBullet"/>
        <w:rPr>
          <w:rFonts w:ascii="Arial Black" w:hAnsi="Arial Black"/>
          <w:b/>
          <w:bCs/>
          <w:i/>
          <w:iCs/>
          <w:color w:val="C00000"/>
          <w:sz w:val="28"/>
          <w:szCs w:val="28"/>
        </w:rPr>
      </w:pPr>
      <w:r>
        <w:rPr>
          <w:rFonts w:ascii="Arial Black" w:hAnsi="Arial Black"/>
          <w:bCs/>
          <w:i/>
          <w:iCs/>
          <w:color w:val="C00000"/>
          <w:sz w:val="28"/>
          <w:szCs w:val="28"/>
        </w:rPr>
        <w:t xml:space="preserve">Example: </w:t>
      </w:r>
      <w:r w:rsidRPr="00122C25">
        <w:rPr>
          <w:rFonts w:ascii="Arial Black" w:hAnsi="Arial Black"/>
          <w:b/>
          <w:bCs/>
          <w:i/>
          <w:iCs/>
          <w:color w:val="C00000"/>
          <w:sz w:val="28"/>
          <w:szCs w:val="28"/>
        </w:rPr>
        <w:t xml:space="preserve">Model (very simple, but </w:t>
      </w:r>
      <w:proofErr w:type="gramStart"/>
      <w:r w:rsidRPr="00122C25">
        <w:rPr>
          <w:rFonts w:ascii="Arial Black" w:hAnsi="Arial Black"/>
          <w:b/>
          <w:bCs/>
          <w:i/>
          <w:iCs/>
          <w:color w:val="C00000"/>
          <w:sz w:val="28"/>
          <w:szCs w:val="28"/>
        </w:rPr>
        <w:t>exactly the same</w:t>
      </w:r>
      <w:proofErr w:type="gramEnd"/>
      <w:r w:rsidRPr="00122C25">
        <w:rPr>
          <w:rFonts w:ascii="Arial Black" w:hAnsi="Arial Black"/>
          <w:b/>
          <w:bCs/>
          <w:i/>
          <w:iCs/>
          <w:color w:val="C00000"/>
          <w:sz w:val="28"/>
          <w:szCs w:val="28"/>
        </w:rPr>
        <w:t xml:space="preserve"> logic as </w:t>
      </w:r>
      <w:proofErr w:type="spellStart"/>
      <w:r w:rsidRPr="00122C25">
        <w:rPr>
          <w:rFonts w:ascii="Arial Black" w:hAnsi="Arial Black"/>
          <w:b/>
          <w:bCs/>
          <w:i/>
          <w:iCs/>
          <w:color w:val="C00000"/>
          <w:sz w:val="28"/>
          <w:szCs w:val="28"/>
        </w:rPr>
        <w:t>homography</w:t>
      </w:r>
      <w:proofErr w:type="spellEnd"/>
      <w:r w:rsidRPr="00122C25">
        <w:rPr>
          <w:rFonts w:ascii="Arial Black" w:hAnsi="Arial Black"/>
          <w:b/>
          <w:bCs/>
          <w:i/>
          <w:iCs/>
          <w:color w:val="C00000"/>
          <w:sz w:val="28"/>
          <w:szCs w:val="28"/>
        </w:rPr>
        <w:t>/PnP)</w:t>
      </w:r>
    </w:p>
    <w:p w14:paraId="0C9E6784"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 xml:space="preserve">We assume the motion between two frames is a </w:t>
      </w:r>
      <w:r w:rsidRPr="00122C25">
        <w:rPr>
          <w:rFonts w:ascii="Arial Black" w:hAnsi="Arial Black"/>
          <w:b/>
          <w:bCs/>
          <w:i/>
          <w:iCs/>
          <w:color w:val="C00000"/>
          <w:sz w:val="28"/>
          <w:szCs w:val="28"/>
        </w:rPr>
        <w:t>2D translation</w:t>
      </w:r>
      <w:r w:rsidRPr="00122C25">
        <w:rPr>
          <w:rFonts w:ascii="Arial Black" w:hAnsi="Arial Black"/>
          <w:bCs/>
          <w:i/>
          <w:iCs/>
          <w:color w:val="C00000"/>
          <w:sz w:val="28"/>
          <w:szCs w:val="28"/>
        </w:rPr>
        <w:t>:</w:t>
      </w:r>
    </w:p>
    <w:p w14:paraId="33F5E17C"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For each correspondence,</w:t>
      </w:r>
    </w:p>
    <w:p w14:paraId="7AD8242A" w14:textId="77777777" w:rsidR="00122C25" w:rsidRPr="00122C25" w:rsidRDefault="00122C25" w:rsidP="00CA6417">
      <w:pPr>
        <w:pStyle w:val="ListBullet"/>
        <w:numPr>
          <w:ilvl w:val="0"/>
          <w:numId w:val="167"/>
        </w:numPr>
        <w:rPr>
          <w:rFonts w:ascii="Arial Black" w:hAnsi="Arial Black"/>
          <w:bCs/>
          <w:i/>
          <w:iCs/>
          <w:color w:val="C00000"/>
          <w:sz w:val="28"/>
          <w:szCs w:val="28"/>
        </w:rPr>
      </w:pPr>
      <w:r w:rsidRPr="00122C25">
        <w:rPr>
          <w:rFonts w:ascii="Arial Black" w:hAnsi="Arial Black"/>
          <w:bCs/>
          <w:i/>
          <w:iCs/>
          <w:color w:val="C00000"/>
          <w:sz w:val="28"/>
          <w:szCs w:val="28"/>
        </w:rPr>
        <w:t>old point (frame i−1):</w:t>
      </w:r>
      <w:r w:rsidRPr="00122C25">
        <w:rPr>
          <w:rFonts w:ascii="Arial Black" w:hAnsi="Arial Black"/>
          <w:bCs/>
          <w:i/>
          <w:iCs/>
          <w:color w:val="C00000"/>
          <w:sz w:val="28"/>
          <w:szCs w:val="28"/>
        </w:rPr>
        <w:br/>
      </w:r>
      <w:proofErr w:type="spellStart"/>
      <w:r w:rsidRPr="00122C25">
        <w:rPr>
          <w:rFonts w:ascii="Arial Black" w:hAnsi="Arial Black"/>
          <w:bCs/>
          <w:i/>
          <w:iCs/>
          <w:color w:val="C00000"/>
          <w:sz w:val="28"/>
          <w:szCs w:val="28"/>
        </w:rPr>
        <w:t>p_i</w:t>
      </w:r>
      <w:proofErr w:type="spellEnd"/>
      <w:r w:rsidRPr="00122C25">
        <w:rPr>
          <w:rFonts w:ascii="Arial Black" w:hAnsi="Arial Black"/>
          <w:bCs/>
          <w:i/>
          <w:iCs/>
          <w:color w:val="C00000"/>
          <w:sz w:val="28"/>
          <w:szCs w:val="28"/>
        </w:rPr>
        <w:t xml:space="preserve"> =</w:t>
      </w:r>
      <w:r w:rsidRPr="00122C25">
        <w:rPr>
          <w:rFonts w:ascii="Arial Black" w:hAnsi="Arial Black"/>
          <w:bCs/>
          <w:i/>
          <w:iCs/>
          <w:color w:val="C00000"/>
          <w:sz w:val="28"/>
          <w:szCs w:val="28"/>
        </w:rPr>
        <w:br/>
        <w:t xml:space="preserve">[ </w:t>
      </w:r>
      <w:proofErr w:type="spellStart"/>
      <w:r w:rsidRPr="00122C25">
        <w:rPr>
          <w:rFonts w:ascii="Arial Black" w:hAnsi="Arial Black"/>
          <w:bCs/>
          <w:i/>
          <w:iCs/>
          <w:color w:val="C00000"/>
          <w:sz w:val="28"/>
          <w:szCs w:val="28"/>
        </w:rPr>
        <w:t>x_</w:t>
      </w:r>
      <w:proofErr w:type="gramStart"/>
      <w:r w:rsidRPr="00122C25">
        <w:rPr>
          <w:rFonts w:ascii="Arial Black" w:hAnsi="Arial Black"/>
          <w:bCs/>
          <w:i/>
          <w:iCs/>
          <w:color w:val="C00000"/>
          <w:sz w:val="28"/>
          <w:szCs w:val="28"/>
        </w:rPr>
        <w:t>i</w:t>
      </w:r>
      <w:proofErr w:type="spellEnd"/>
      <w:r w:rsidRPr="00122C25">
        <w:rPr>
          <w:rFonts w:ascii="Arial Black" w:hAnsi="Arial Black"/>
          <w:bCs/>
          <w:i/>
          <w:iCs/>
          <w:color w:val="C00000"/>
          <w:sz w:val="28"/>
          <w:szCs w:val="28"/>
        </w:rPr>
        <w:t xml:space="preserve"> ]</w:t>
      </w:r>
      <w:proofErr w:type="gramEnd"/>
      <w:r w:rsidRPr="00122C25">
        <w:rPr>
          <w:rFonts w:ascii="Arial Black" w:hAnsi="Arial Black"/>
          <w:bCs/>
          <w:i/>
          <w:iCs/>
          <w:color w:val="C00000"/>
          <w:sz w:val="28"/>
          <w:szCs w:val="28"/>
        </w:rPr>
        <w:br/>
        <w:t xml:space="preserve">[ </w:t>
      </w:r>
      <w:proofErr w:type="spellStart"/>
      <w:r w:rsidRPr="00122C25">
        <w:rPr>
          <w:rFonts w:ascii="Arial Black" w:hAnsi="Arial Black"/>
          <w:bCs/>
          <w:i/>
          <w:iCs/>
          <w:color w:val="C00000"/>
          <w:sz w:val="28"/>
          <w:szCs w:val="28"/>
        </w:rPr>
        <w:t>y_</w:t>
      </w:r>
      <w:proofErr w:type="gramStart"/>
      <w:r w:rsidRPr="00122C25">
        <w:rPr>
          <w:rFonts w:ascii="Arial Black" w:hAnsi="Arial Black"/>
          <w:bCs/>
          <w:i/>
          <w:iCs/>
          <w:color w:val="C00000"/>
          <w:sz w:val="28"/>
          <w:szCs w:val="28"/>
        </w:rPr>
        <w:t>i</w:t>
      </w:r>
      <w:proofErr w:type="spellEnd"/>
      <w:r w:rsidRPr="00122C25">
        <w:rPr>
          <w:rFonts w:ascii="Arial Black" w:hAnsi="Arial Black"/>
          <w:bCs/>
          <w:i/>
          <w:iCs/>
          <w:color w:val="C00000"/>
          <w:sz w:val="28"/>
          <w:szCs w:val="28"/>
        </w:rPr>
        <w:t xml:space="preserve"> ]</w:t>
      </w:r>
      <w:proofErr w:type="gramEnd"/>
    </w:p>
    <w:p w14:paraId="50F06275" w14:textId="77777777" w:rsidR="00122C25" w:rsidRPr="00122C25" w:rsidRDefault="00122C25" w:rsidP="00CA6417">
      <w:pPr>
        <w:pStyle w:val="ListBullet"/>
        <w:numPr>
          <w:ilvl w:val="0"/>
          <w:numId w:val="167"/>
        </w:numPr>
        <w:rPr>
          <w:rFonts w:ascii="Arial Black" w:hAnsi="Arial Black"/>
          <w:bCs/>
          <w:i/>
          <w:iCs/>
          <w:color w:val="C00000"/>
          <w:sz w:val="28"/>
          <w:szCs w:val="28"/>
        </w:rPr>
      </w:pPr>
      <w:r w:rsidRPr="00122C25">
        <w:rPr>
          <w:rFonts w:ascii="Arial Black" w:hAnsi="Arial Black"/>
          <w:bCs/>
          <w:i/>
          <w:iCs/>
          <w:color w:val="C00000"/>
          <w:sz w:val="28"/>
          <w:szCs w:val="28"/>
        </w:rPr>
        <w:t>new point (frame i):</w:t>
      </w:r>
      <w:r w:rsidRPr="00122C25">
        <w:rPr>
          <w:rFonts w:ascii="Arial Black" w:hAnsi="Arial Black"/>
          <w:bCs/>
          <w:i/>
          <w:iCs/>
          <w:color w:val="C00000"/>
          <w:sz w:val="28"/>
          <w:szCs w:val="28"/>
        </w:rPr>
        <w:br/>
      </w:r>
      <w:proofErr w:type="spellStart"/>
      <w:r w:rsidRPr="00122C25">
        <w:rPr>
          <w:rFonts w:ascii="Arial Black" w:hAnsi="Arial Black"/>
          <w:bCs/>
          <w:i/>
          <w:iCs/>
          <w:color w:val="C00000"/>
          <w:sz w:val="28"/>
          <w:szCs w:val="28"/>
        </w:rPr>
        <w:t>q_i</w:t>
      </w:r>
      <w:proofErr w:type="spellEnd"/>
      <w:r w:rsidRPr="00122C25">
        <w:rPr>
          <w:rFonts w:ascii="Arial Black" w:hAnsi="Arial Black"/>
          <w:bCs/>
          <w:i/>
          <w:iCs/>
          <w:color w:val="C00000"/>
          <w:sz w:val="28"/>
          <w:szCs w:val="28"/>
        </w:rPr>
        <w:t xml:space="preserve"> =</w:t>
      </w:r>
      <w:r w:rsidRPr="00122C25">
        <w:rPr>
          <w:rFonts w:ascii="Arial Black" w:hAnsi="Arial Black"/>
          <w:bCs/>
          <w:i/>
          <w:iCs/>
          <w:color w:val="C00000"/>
          <w:sz w:val="28"/>
          <w:szCs w:val="28"/>
        </w:rPr>
        <w:br/>
        <w:t xml:space="preserve">[ </w:t>
      </w:r>
      <w:proofErr w:type="spellStart"/>
      <w:r w:rsidRPr="00122C25">
        <w:rPr>
          <w:rFonts w:ascii="Arial Black" w:hAnsi="Arial Black"/>
          <w:bCs/>
          <w:i/>
          <w:iCs/>
          <w:color w:val="C00000"/>
          <w:sz w:val="28"/>
          <w:szCs w:val="28"/>
        </w:rPr>
        <w:t>x_i</w:t>
      </w:r>
      <w:proofErr w:type="spellEnd"/>
      <w:proofErr w:type="gramStart"/>
      <w:r w:rsidRPr="00122C25">
        <w:rPr>
          <w:rFonts w:ascii="Arial Black" w:hAnsi="Arial Black"/>
          <w:bCs/>
          <w:i/>
          <w:iCs/>
          <w:color w:val="C00000"/>
          <w:sz w:val="28"/>
          <w:szCs w:val="28"/>
        </w:rPr>
        <w:t>' ]</w:t>
      </w:r>
      <w:proofErr w:type="gramEnd"/>
      <w:r w:rsidRPr="00122C25">
        <w:rPr>
          <w:rFonts w:ascii="Arial Black" w:hAnsi="Arial Black"/>
          <w:bCs/>
          <w:i/>
          <w:iCs/>
          <w:color w:val="C00000"/>
          <w:sz w:val="28"/>
          <w:szCs w:val="28"/>
        </w:rPr>
        <w:br/>
      </w:r>
      <w:proofErr w:type="gramStart"/>
      <w:r w:rsidRPr="00122C25">
        <w:rPr>
          <w:rFonts w:ascii="Arial Black" w:hAnsi="Arial Black"/>
          <w:bCs/>
          <w:i/>
          <w:iCs/>
          <w:color w:val="C00000"/>
          <w:sz w:val="28"/>
          <w:szCs w:val="28"/>
        </w:rPr>
        <w:t xml:space="preserve">[ </w:t>
      </w:r>
      <w:proofErr w:type="spellStart"/>
      <w:r w:rsidRPr="00122C25">
        <w:rPr>
          <w:rFonts w:ascii="Arial Black" w:hAnsi="Arial Black"/>
          <w:bCs/>
          <w:i/>
          <w:iCs/>
          <w:color w:val="C00000"/>
          <w:sz w:val="28"/>
          <w:szCs w:val="28"/>
        </w:rPr>
        <w:t>y</w:t>
      </w:r>
      <w:proofErr w:type="gramEnd"/>
      <w:r w:rsidRPr="00122C25">
        <w:rPr>
          <w:rFonts w:ascii="Arial Black" w:hAnsi="Arial Black"/>
          <w:bCs/>
          <w:i/>
          <w:iCs/>
          <w:color w:val="C00000"/>
          <w:sz w:val="28"/>
          <w:szCs w:val="28"/>
        </w:rPr>
        <w:t>_i</w:t>
      </w:r>
      <w:proofErr w:type="spellEnd"/>
      <w:proofErr w:type="gramStart"/>
      <w:r w:rsidRPr="00122C25">
        <w:rPr>
          <w:rFonts w:ascii="Arial Black" w:hAnsi="Arial Black"/>
          <w:bCs/>
          <w:i/>
          <w:iCs/>
          <w:color w:val="C00000"/>
          <w:sz w:val="28"/>
          <w:szCs w:val="28"/>
        </w:rPr>
        <w:t>' ]</w:t>
      </w:r>
      <w:proofErr w:type="gramEnd"/>
    </w:p>
    <w:p w14:paraId="30FDFE71"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Translation unknown:</w:t>
      </w:r>
      <w:r w:rsidRPr="00122C25">
        <w:rPr>
          <w:rFonts w:ascii="Arial Black" w:hAnsi="Arial Black"/>
          <w:bCs/>
          <w:i/>
          <w:iCs/>
          <w:color w:val="C00000"/>
          <w:sz w:val="28"/>
          <w:szCs w:val="28"/>
        </w:rPr>
        <w:br/>
        <w:t>t =</w:t>
      </w:r>
      <w:r w:rsidRPr="00122C25">
        <w:rPr>
          <w:rFonts w:ascii="Arial Black" w:hAnsi="Arial Black"/>
          <w:bCs/>
          <w:i/>
          <w:iCs/>
          <w:color w:val="C00000"/>
          <w:sz w:val="28"/>
          <w:szCs w:val="28"/>
        </w:rPr>
        <w:br/>
        <w:t xml:space="preserve">[ </w:t>
      </w:r>
      <w:proofErr w:type="spellStart"/>
      <w:r w:rsidRPr="00122C25">
        <w:rPr>
          <w:rFonts w:ascii="Arial Black" w:hAnsi="Arial Black"/>
          <w:bCs/>
          <w:i/>
          <w:iCs/>
          <w:color w:val="C00000"/>
          <w:sz w:val="28"/>
          <w:szCs w:val="28"/>
        </w:rPr>
        <w:t>t_</w:t>
      </w:r>
      <w:proofErr w:type="gramStart"/>
      <w:r w:rsidRPr="00122C25">
        <w:rPr>
          <w:rFonts w:ascii="Arial Black" w:hAnsi="Arial Black"/>
          <w:bCs/>
          <w:i/>
          <w:iCs/>
          <w:color w:val="C00000"/>
          <w:sz w:val="28"/>
          <w:szCs w:val="28"/>
        </w:rPr>
        <w:t>x</w:t>
      </w:r>
      <w:proofErr w:type="spellEnd"/>
      <w:r w:rsidRPr="00122C25">
        <w:rPr>
          <w:rFonts w:ascii="Arial Black" w:hAnsi="Arial Black"/>
          <w:bCs/>
          <w:i/>
          <w:iCs/>
          <w:color w:val="C00000"/>
          <w:sz w:val="28"/>
          <w:szCs w:val="28"/>
        </w:rPr>
        <w:t xml:space="preserve"> ]</w:t>
      </w:r>
      <w:proofErr w:type="gramEnd"/>
      <w:r w:rsidRPr="00122C25">
        <w:rPr>
          <w:rFonts w:ascii="Arial Black" w:hAnsi="Arial Black"/>
          <w:bCs/>
          <w:i/>
          <w:iCs/>
          <w:color w:val="C00000"/>
          <w:sz w:val="28"/>
          <w:szCs w:val="28"/>
        </w:rPr>
        <w:br/>
        <w:t xml:space="preserve">[ </w:t>
      </w:r>
      <w:proofErr w:type="spellStart"/>
      <w:r w:rsidRPr="00122C25">
        <w:rPr>
          <w:rFonts w:ascii="Arial Black" w:hAnsi="Arial Black"/>
          <w:bCs/>
          <w:i/>
          <w:iCs/>
          <w:color w:val="C00000"/>
          <w:sz w:val="28"/>
          <w:szCs w:val="28"/>
        </w:rPr>
        <w:t>t_</w:t>
      </w:r>
      <w:proofErr w:type="gramStart"/>
      <w:r w:rsidRPr="00122C25">
        <w:rPr>
          <w:rFonts w:ascii="Arial Black" w:hAnsi="Arial Black"/>
          <w:bCs/>
          <w:i/>
          <w:iCs/>
          <w:color w:val="C00000"/>
          <w:sz w:val="28"/>
          <w:szCs w:val="28"/>
        </w:rPr>
        <w:t>y</w:t>
      </w:r>
      <w:proofErr w:type="spellEnd"/>
      <w:r w:rsidRPr="00122C25">
        <w:rPr>
          <w:rFonts w:ascii="Arial Black" w:hAnsi="Arial Black"/>
          <w:bCs/>
          <w:i/>
          <w:iCs/>
          <w:color w:val="C00000"/>
          <w:sz w:val="28"/>
          <w:szCs w:val="28"/>
        </w:rPr>
        <w:t xml:space="preserve"> ]</w:t>
      </w:r>
      <w:proofErr w:type="gramEnd"/>
    </w:p>
    <w:p w14:paraId="1B170A06"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Model:</w:t>
      </w:r>
      <w:r w:rsidRPr="00122C25">
        <w:rPr>
          <w:rFonts w:ascii="Arial Black" w:hAnsi="Arial Black"/>
          <w:bCs/>
          <w:i/>
          <w:iCs/>
          <w:color w:val="C00000"/>
          <w:sz w:val="28"/>
          <w:szCs w:val="28"/>
        </w:rPr>
        <w:br/>
      </w:r>
      <w:proofErr w:type="spellStart"/>
      <w:r w:rsidRPr="00122C25">
        <w:rPr>
          <w:rFonts w:ascii="Arial Black" w:hAnsi="Arial Black"/>
          <w:bCs/>
          <w:i/>
          <w:iCs/>
          <w:color w:val="C00000"/>
          <w:sz w:val="28"/>
          <w:szCs w:val="28"/>
        </w:rPr>
        <w:t>q_i</w:t>
      </w:r>
      <w:proofErr w:type="spellEnd"/>
      <w:r w:rsidRPr="00122C25">
        <w:rPr>
          <w:rFonts w:ascii="Arial Black" w:hAnsi="Arial Black"/>
          <w:bCs/>
          <w:i/>
          <w:iCs/>
          <w:color w:val="C00000"/>
          <w:sz w:val="28"/>
          <w:szCs w:val="28"/>
        </w:rPr>
        <w:t xml:space="preserve"> ≈ </w:t>
      </w:r>
      <w:proofErr w:type="spellStart"/>
      <w:r w:rsidRPr="00122C25">
        <w:rPr>
          <w:rFonts w:ascii="Arial Black" w:hAnsi="Arial Black"/>
          <w:bCs/>
          <w:i/>
          <w:iCs/>
          <w:color w:val="C00000"/>
          <w:sz w:val="28"/>
          <w:szCs w:val="28"/>
        </w:rPr>
        <w:t>p_i</w:t>
      </w:r>
      <w:proofErr w:type="spellEnd"/>
      <w:r w:rsidRPr="00122C25">
        <w:rPr>
          <w:rFonts w:ascii="Arial Black" w:hAnsi="Arial Black"/>
          <w:bCs/>
          <w:i/>
          <w:iCs/>
          <w:color w:val="C00000"/>
          <w:sz w:val="28"/>
          <w:szCs w:val="28"/>
        </w:rPr>
        <w:t xml:space="preserve"> + t</w:t>
      </w:r>
    </w:p>
    <w:p w14:paraId="5DE83AE8"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pict w14:anchorId="770E0FBB">
          <v:rect id="_x0000_i1612" style="width:0;height:1.5pt" o:hralign="center" o:hrstd="t" o:hr="t" fillcolor="#a0a0a0" stroked="f"/>
        </w:pict>
      </w:r>
    </w:p>
    <w:p w14:paraId="3128AEFF" w14:textId="77777777" w:rsidR="00122C25" w:rsidRPr="00122C25" w:rsidRDefault="00122C25" w:rsidP="00122C25">
      <w:pPr>
        <w:pStyle w:val="ListBullet"/>
        <w:rPr>
          <w:rFonts w:ascii="Arial Black" w:hAnsi="Arial Black"/>
          <w:b/>
          <w:bCs/>
          <w:i/>
          <w:iCs/>
          <w:color w:val="C00000"/>
          <w:sz w:val="28"/>
          <w:szCs w:val="28"/>
        </w:rPr>
      </w:pPr>
      <w:r w:rsidRPr="00122C25">
        <w:rPr>
          <w:rFonts w:ascii="Arial Black" w:hAnsi="Arial Black"/>
          <w:b/>
          <w:bCs/>
          <w:i/>
          <w:iCs/>
          <w:color w:val="C00000"/>
          <w:sz w:val="28"/>
          <w:szCs w:val="28"/>
        </w:rPr>
        <w:t>True motion (hidden reality)</w:t>
      </w:r>
    </w:p>
    <w:p w14:paraId="00CE48E1"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lastRenderedPageBreak/>
        <w:t>Let the true translation be:</w:t>
      </w:r>
    </w:p>
    <w:p w14:paraId="04CE83DC" w14:textId="77777777" w:rsidR="00122C25" w:rsidRPr="00122C25" w:rsidRDefault="00122C25" w:rsidP="00122C25">
      <w:pPr>
        <w:pStyle w:val="ListBullet"/>
        <w:rPr>
          <w:rFonts w:ascii="Arial Black" w:hAnsi="Arial Black"/>
          <w:bCs/>
          <w:i/>
          <w:iCs/>
          <w:color w:val="C00000"/>
          <w:sz w:val="28"/>
          <w:szCs w:val="28"/>
        </w:rPr>
      </w:pPr>
      <w:proofErr w:type="spellStart"/>
      <w:r w:rsidRPr="00122C25">
        <w:rPr>
          <w:rFonts w:ascii="Arial Black" w:hAnsi="Arial Black"/>
          <w:bCs/>
          <w:i/>
          <w:iCs/>
          <w:color w:val="C00000"/>
          <w:sz w:val="28"/>
          <w:szCs w:val="28"/>
        </w:rPr>
        <w:t>t_true</w:t>
      </w:r>
      <w:proofErr w:type="spellEnd"/>
      <w:r w:rsidRPr="00122C25">
        <w:rPr>
          <w:rFonts w:ascii="Arial Black" w:hAnsi="Arial Black"/>
          <w:bCs/>
          <w:i/>
          <w:iCs/>
          <w:color w:val="C00000"/>
          <w:sz w:val="28"/>
          <w:szCs w:val="28"/>
        </w:rPr>
        <w:t xml:space="preserve"> =</w:t>
      </w:r>
      <w:r w:rsidRPr="00122C25">
        <w:rPr>
          <w:rFonts w:ascii="Arial Black" w:hAnsi="Arial Black"/>
          <w:bCs/>
          <w:i/>
          <w:iCs/>
          <w:color w:val="C00000"/>
          <w:sz w:val="28"/>
          <w:szCs w:val="28"/>
        </w:rPr>
        <w:br/>
        <w:t xml:space="preserve">[ </w:t>
      </w:r>
      <w:proofErr w:type="gramStart"/>
      <w:r w:rsidRPr="00122C25">
        <w:rPr>
          <w:rFonts w:ascii="Arial Black" w:hAnsi="Arial Black"/>
          <w:bCs/>
          <w:i/>
          <w:iCs/>
          <w:color w:val="C00000"/>
          <w:sz w:val="28"/>
          <w:szCs w:val="28"/>
        </w:rPr>
        <w:t>2 ]</w:t>
      </w:r>
      <w:proofErr w:type="gramEnd"/>
      <w:r w:rsidRPr="00122C25">
        <w:rPr>
          <w:rFonts w:ascii="Arial Black" w:hAnsi="Arial Black"/>
          <w:bCs/>
          <w:i/>
          <w:iCs/>
          <w:color w:val="C00000"/>
          <w:sz w:val="28"/>
          <w:szCs w:val="28"/>
        </w:rPr>
        <w:br/>
        <w:t>[ -</w:t>
      </w:r>
      <w:proofErr w:type="gramStart"/>
      <w:r w:rsidRPr="00122C25">
        <w:rPr>
          <w:rFonts w:ascii="Arial Black" w:hAnsi="Arial Black"/>
          <w:bCs/>
          <w:i/>
          <w:iCs/>
          <w:color w:val="C00000"/>
          <w:sz w:val="28"/>
          <w:szCs w:val="28"/>
        </w:rPr>
        <w:t>1 ]</w:t>
      </w:r>
      <w:proofErr w:type="gramEnd"/>
    </w:p>
    <w:p w14:paraId="01A5312B"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pict w14:anchorId="717E7636">
          <v:rect id="_x0000_i1613" style="width:0;height:1.5pt" o:hralign="center" o:hrstd="t" o:hr="t" fillcolor="#a0a0a0" stroked="f"/>
        </w:pict>
      </w:r>
    </w:p>
    <w:p w14:paraId="395BFDF8" w14:textId="77777777" w:rsidR="00122C25" w:rsidRPr="00122C25" w:rsidRDefault="00122C25" w:rsidP="00122C25">
      <w:pPr>
        <w:pStyle w:val="ListBullet"/>
        <w:rPr>
          <w:rFonts w:ascii="Arial Black" w:hAnsi="Arial Black"/>
          <w:b/>
          <w:bCs/>
          <w:i/>
          <w:iCs/>
          <w:color w:val="C00000"/>
          <w:sz w:val="28"/>
          <w:szCs w:val="28"/>
        </w:rPr>
      </w:pPr>
      <w:r w:rsidRPr="00122C25">
        <w:rPr>
          <w:rFonts w:ascii="Arial Black" w:hAnsi="Arial Black"/>
          <w:b/>
          <w:bCs/>
          <w:i/>
          <w:iCs/>
          <w:color w:val="C00000"/>
          <w:sz w:val="28"/>
          <w:szCs w:val="28"/>
        </w:rPr>
        <w:t xml:space="preserve">Data: 4 correct matches + 1 wrong </w:t>
      </w:r>
      <w:proofErr w:type="gramStart"/>
      <w:r w:rsidRPr="00122C25">
        <w:rPr>
          <w:rFonts w:ascii="Arial Black" w:hAnsi="Arial Black"/>
          <w:b/>
          <w:bCs/>
          <w:i/>
          <w:iCs/>
          <w:color w:val="C00000"/>
          <w:sz w:val="28"/>
          <w:szCs w:val="28"/>
        </w:rPr>
        <w:t>match</w:t>
      </w:r>
      <w:proofErr w:type="gramEnd"/>
      <w:r w:rsidRPr="00122C25">
        <w:rPr>
          <w:rFonts w:ascii="Arial Black" w:hAnsi="Arial Black"/>
          <w:b/>
          <w:bCs/>
          <w:i/>
          <w:iCs/>
          <w:color w:val="C00000"/>
          <w:sz w:val="28"/>
          <w:szCs w:val="28"/>
        </w:rPr>
        <w:t xml:space="preserve"> (outlier)</w:t>
      </w:r>
    </w:p>
    <w:p w14:paraId="192AE845" w14:textId="77777777" w:rsidR="00122C25" w:rsidRPr="00122C25" w:rsidRDefault="00122C25" w:rsidP="00122C25">
      <w:pPr>
        <w:pStyle w:val="ListBullet"/>
        <w:rPr>
          <w:rFonts w:ascii="Arial Black" w:hAnsi="Arial Black"/>
          <w:b/>
          <w:bCs/>
          <w:i/>
          <w:iCs/>
          <w:color w:val="C00000"/>
          <w:sz w:val="28"/>
          <w:szCs w:val="28"/>
        </w:rPr>
      </w:pPr>
      <w:r w:rsidRPr="00122C25">
        <w:rPr>
          <w:rFonts w:ascii="Arial Black" w:hAnsi="Arial Black"/>
          <w:b/>
          <w:bCs/>
          <w:i/>
          <w:iCs/>
          <w:color w:val="C00000"/>
          <w:sz w:val="28"/>
          <w:szCs w:val="28"/>
        </w:rPr>
        <w:t>Inliers (correct correspondences)</w:t>
      </w:r>
    </w:p>
    <w:p w14:paraId="1E1D4C07"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 xml:space="preserve">p_1 = [ </w:t>
      </w:r>
      <w:proofErr w:type="gramStart"/>
      <w:r w:rsidRPr="00122C25">
        <w:rPr>
          <w:rFonts w:ascii="Arial Black" w:hAnsi="Arial Black"/>
          <w:bCs/>
          <w:i/>
          <w:iCs/>
          <w:color w:val="C00000"/>
          <w:sz w:val="28"/>
          <w:szCs w:val="28"/>
        </w:rPr>
        <w:t>0 ]</w:t>
      </w:r>
      <w:proofErr w:type="gramEnd"/>
      <w:r w:rsidRPr="00122C25">
        <w:rPr>
          <w:rFonts w:ascii="Arial Black" w:hAnsi="Arial Black"/>
          <w:bCs/>
          <w:i/>
          <w:iCs/>
          <w:color w:val="C00000"/>
          <w:sz w:val="28"/>
          <w:szCs w:val="28"/>
        </w:rPr>
        <w:t xml:space="preserve"> q_1 = [ </w:t>
      </w:r>
      <w:proofErr w:type="gramStart"/>
      <w:r w:rsidRPr="00122C25">
        <w:rPr>
          <w:rFonts w:ascii="Arial Black" w:hAnsi="Arial Black"/>
          <w:bCs/>
          <w:i/>
          <w:iCs/>
          <w:color w:val="C00000"/>
          <w:sz w:val="28"/>
          <w:szCs w:val="28"/>
        </w:rPr>
        <w:t>2 ]</w:t>
      </w:r>
      <w:proofErr w:type="gramEnd"/>
      <w:r w:rsidRPr="00122C25">
        <w:rPr>
          <w:rFonts w:ascii="Arial Black" w:hAnsi="Arial Black"/>
          <w:bCs/>
          <w:i/>
          <w:iCs/>
          <w:color w:val="C00000"/>
          <w:sz w:val="28"/>
          <w:szCs w:val="28"/>
        </w:rPr>
        <w:br/>
        <w:t xml:space="preserve">[ </w:t>
      </w:r>
      <w:proofErr w:type="gramStart"/>
      <w:r w:rsidRPr="00122C25">
        <w:rPr>
          <w:rFonts w:ascii="Arial Black" w:hAnsi="Arial Black"/>
          <w:bCs/>
          <w:i/>
          <w:iCs/>
          <w:color w:val="C00000"/>
          <w:sz w:val="28"/>
          <w:szCs w:val="28"/>
        </w:rPr>
        <w:t>0 ]</w:t>
      </w:r>
      <w:proofErr w:type="gramEnd"/>
      <w:r w:rsidRPr="00122C25">
        <w:rPr>
          <w:rFonts w:ascii="Arial Black" w:hAnsi="Arial Black"/>
          <w:bCs/>
          <w:i/>
          <w:iCs/>
          <w:color w:val="C00000"/>
          <w:sz w:val="28"/>
          <w:szCs w:val="28"/>
        </w:rPr>
        <w:t xml:space="preserve"> [ -</w:t>
      </w:r>
      <w:proofErr w:type="gramStart"/>
      <w:r w:rsidRPr="00122C25">
        <w:rPr>
          <w:rFonts w:ascii="Arial Black" w:hAnsi="Arial Black"/>
          <w:bCs/>
          <w:i/>
          <w:iCs/>
          <w:color w:val="C00000"/>
          <w:sz w:val="28"/>
          <w:szCs w:val="28"/>
        </w:rPr>
        <w:t>1 ]</w:t>
      </w:r>
      <w:proofErr w:type="gramEnd"/>
    </w:p>
    <w:p w14:paraId="64FA5B6B"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 xml:space="preserve">p_2 = [ </w:t>
      </w:r>
      <w:proofErr w:type="gramStart"/>
      <w:r w:rsidRPr="00122C25">
        <w:rPr>
          <w:rFonts w:ascii="Arial Black" w:hAnsi="Arial Black"/>
          <w:bCs/>
          <w:i/>
          <w:iCs/>
          <w:color w:val="C00000"/>
          <w:sz w:val="28"/>
          <w:szCs w:val="28"/>
        </w:rPr>
        <w:t>1 ]</w:t>
      </w:r>
      <w:proofErr w:type="gramEnd"/>
      <w:r w:rsidRPr="00122C25">
        <w:rPr>
          <w:rFonts w:ascii="Arial Black" w:hAnsi="Arial Black"/>
          <w:bCs/>
          <w:i/>
          <w:iCs/>
          <w:color w:val="C00000"/>
          <w:sz w:val="28"/>
          <w:szCs w:val="28"/>
        </w:rPr>
        <w:t xml:space="preserve"> q_2 = [ </w:t>
      </w:r>
      <w:proofErr w:type="gramStart"/>
      <w:r w:rsidRPr="00122C25">
        <w:rPr>
          <w:rFonts w:ascii="Arial Black" w:hAnsi="Arial Black"/>
          <w:bCs/>
          <w:i/>
          <w:iCs/>
          <w:color w:val="C00000"/>
          <w:sz w:val="28"/>
          <w:szCs w:val="28"/>
        </w:rPr>
        <w:t>3 ]</w:t>
      </w:r>
      <w:proofErr w:type="gramEnd"/>
      <w:r w:rsidRPr="00122C25">
        <w:rPr>
          <w:rFonts w:ascii="Arial Black" w:hAnsi="Arial Black"/>
          <w:bCs/>
          <w:i/>
          <w:iCs/>
          <w:color w:val="C00000"/>
          <w:sz w:val="28"/>
          <w:szCs w:val="28"/>
        </w:rPr>
        <w:br/>
        <w:t xml:space="preserve">[ </w:t>
      </w:r>
      <w:proofErr w:type="gramStart"/>
      <w:r w:rsidRPr="00122C25">
        <w:rPr>
          <w:rFonts w:ascii="Arial Black" w:hAnsi="Arial Black"/>
          <w:bCs/>
          <w:i/>
          <w:iCs/>
          <w:color w:val="C00000"/>
          <w:sz w:val="28"/>
          <w:szCs w:val="28"/>
        </w:rPr>
        <w:t>0 ]</w:t>
      </w:r>
      <w:proofErr w:type="gramEnd"/>
      <w:r w:rsidRPr="00122C25">
        <w:rPr>
          <w:rFonts w:ascii="Arial Black" w:hAnsi="Arial Black"/>
          <w:bCs/>
          <w:i/>
          <w:iCs/>
          <w:color w:val="C00000"/>
          <w:sz w:val="28"/>
          <w:szCs w:val="28"/>
        </w:rPr>
        <w:t xml:space="preserve"> [ -</w:t>
      </w:r>
      <w:proofErr w:type="gramStart"/>
      <w:r w:rsidRPr="00122C25">
        <w:rPr>
          <w:rFonts w:ascii="Arial Black" w:hAnsi="Arial Black"/>
          <w:bCs/>
          <w:i/>
          <w:iCs/>
          <w:color w:val="C00000"/>
          <w:sz w:val="28"/>
          <w:szCs w:val="28"/>
        </w:rPr>
        <w:t>1 ]</w:t>
      </w:r>
      <w:proofErr w:type="gramEnd"/>
    </w:p>
    <w:p w14:paraId="7391FE85"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 xml:space="preserve">p_3 = [ </w:t>
      </w:r>
      <w:proofErr w:type="gramStart"/>
      <w:r w:rsidRPr="00122C25">
        <w:rPr>
          <w:rFonts w:ascii="Arial Black" w:hAnsi="Arial Black"/>
          <w:bCs/>
          <w:i/>
          <w:iCs/>
          <w:color w:val="C00000"/>
          <w:sz w:val="28"/>
          <w:szCs w:val="28"/>
        </w:rPr>
        <w:t>0 ]</w:t>
      </w:r>
      <w:proofErr w:type="gramEnd"/>
      <w:r w:rsidRPr="00122C25">
        <w:rPr>
          <w:rFonts w:ascii="Arial Black" w:hAnsi="Arial Black"/>
          <w:bCs/>
          <w:i/>
          <w:iCs/>
          <w:color w:val="C00000"/>
          <w:sz w:val="28"/>
          <w:szCs w:val="28"/>
        </w:rPr>
        <w:t xml:space="preserve"> q_3 = [ </w:t>
      </w:r>
      <w:proofErr w:type="gramStart"/>
      <w:r w:rsidRPr="00122C25">
        <w:rPr>
          <w:rFonts w:ascii="Arial Black" w:hAnsi="Arial Black"/>
          <w:bCs/>
          <w:i/>
          <w:iCs/>
          <w:color w:val="C00000"/>
          <w:sz w:val="28"/>
          <w:szCs w:val="28"/>
        </w:rPr>
        <w:t>2 ]</w:t>
      </w:r>
      <w:proofErr w:type="gramEnd"/>
      <w:r w:rsidRPr="00122C25">
        <w:rPr>
          <w:rFonts w:ascii="Arial Black" w:hAnsi="Arial Black"/>
          <w:bCs/>
          <w:i/>
          <w:iCs/>
          <w:color w:val="C00000"/>
          <w:sz w:val="28"/>
          <w:szCs w:val="28"/>
        </w:rPr>
        <w:br/>
        <w:t xml:space="preserve">[ </w:t>
      </w:r>
      <w:proofErr w:type="gramStart"/>
      <w:r w:rsidRPr="00122C25">
        <w:rPr>
          <w:rFonts w:ascii="Arial Black" w:hAnsi="Arial Black"/>
          <w:bCs/>
          <w:i/>
          <w:iCs/>
          <w:color w:val="C00000"/>
          <w:sz w:val="28"/>
          <w:szCs w:val="28"/>
        </w:rPr>
        <w:t>1 ]</w:t>
      </w:r>
      <w:proofErr w:type="gramEnd"/>
      <w:r w:rsidRPr="00122C25">
        <w:rPr>
          <w:rFonts w:ascii="Arial Black" w:hAnsi="Arial Black"/>
          <w:bCs/>
          <w:i/>
          <w:iCs/>
          <w:color w:val="C00000"/>
          <w:sz w:val="28"/>
          <w:szCs w:val="28"/>
        </w:rPr>
        <w:t xml:space="preserve"> [ </w:t>
      </w:r>
      <w:proofErr w:type="gramStart"/>
      <w:r w:rsidRPr="00122C25">
        <w:rPr>
          <w:rFonts w:ascii="Arial Black" w:hAnsi="Arial Black"/>
          <w:bCs/>
          <w:i/>
          <w:iCs/>
          <w:color w:val="C00000"/>
          <w:sz w:val="28"/>
          <w:szCs w:val="28"/>
        </w:rPr>
        <w:t>0 ]</w:t>
      </w:r>
      <w:proofErr w:type="gramEnd"/>
    </w:p>
    <w:p w14:paraId="42DE2EAD"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 xml:space="preserve">p_4 = [ </w:t>
      </w:r>
      <w:proofErr w:type="gramStart"/>
      <w:r w:rsidRPr="00122C25">
        <w:rPr>
          <w:rFonts w:ascii="Arial Black" w:hAnsi="Arial Black"/>
          <w:bCs/>
          <w:i/>
          <w:iCs/>
          <w:color w:val="C00000"/>
          <w:sz w:val="28"/>
          <w:szCs w:val="28"/>
        </w:rPr>
        <w:t>2 ]</w:t>
      </w:r>
      <w:proofErr w:type="gramEnd"/>
      <w:r w:rsidRPr="00122C25">
        <w:rPr>
          <w:rFonts w:ascii="Arial Black" w:hAnsi="Arial Black"/>
          <w:bCs/>
          <w:i/>
          <w:iCs/>
          <w:color w:val="C00000"/>
          <w:sz w:val="28"/>
          <w:szCs w:val="28"/>
        </w:rPr>
        <w:t xml:space="preserve"> q_4 = [ </w:t>
      </w:r>
      <w:proofErr w:type="gramStart"/>
      <w:r w:rsidRPr="00122C25">
        <w:rPr>
          <w:rFonts w:ascii="Arial Black" w:hAnsi="Arial Black"/>
          <w:bCs/>
          <w:i/>
          <w:iCs/>
          <w:color w:val="C00000"/>
          <w:sz w:val="28"/>
          <w:szCs w:val="28"/>
        </w:rPr>
        <w:t>4 ]</w:t>
      </w:r>
      <w:proofErr w:type="gramEnd"/>
      <w:r w:rsidRPr="00122C25">
        <w:rPr>
          <w:rFonts w:ascii="Arial Black" w:hAnsi="Arial Black"/>
          <w:bCs/>
          <w:i/>
          <w:iCs/>
          <w:color w:val="C00000"/>
          <w:sz w:val="28"/>
          <w:szCs w:val="28"/>
        </w:rPr>
        <w:br/>
        <w:t xml:space="preserve">[ </w:t>
      </w:r>
      <w:proofErr w:type="gramStart"/>
      <w:r w:rsidRPr="00122C25">
        <w:rPr>
          <w:rFonts w:ascii="Arial Black" w:hAnsi="Arial Black"/>
          <w:bCs/>
          <w:i/>
          <w:iCs/>
          <w:color w:val="C00000"/>
          <w:sz w:val="28"/>
          <w:szCs w:val="28"/>
        </w:rPr>
        <w:t>2 ]</w:t>
      </w:r>
      <w:proofErr w:type="gramEnd"/>
      <w:r w:rsidRPr="00122C25">
        <w:rPr>
          <w:rFonts w:ascii="Arial Black" w:hAnsi="Arial Black"/>
          <w:bCs/>
          <w:i/>
          <w:iCs/>
          <w:color w:val="C00000"/>
          <w:sz w:val="28"/>
          <w:szCs w:val="28"/>
        </w:rPr>
        <w:t xml:space="preserve"> [ </w:t>
      </w:r>
      <w:proofErr w:type="gramStart"/>
      <w:r w:rsidRPr="00122C25">
        <w:rPr>
          <w:rFonts w:ascii="Arial Black" w:hAnsi="Arial Black"/>
          <w:bCs/>
          <w:i/>
          <w:iCs/>
          <w:color w:val="C00000"/>
          <w:sz w:val="28"/>
          <w:szCs w:val="28"/>
        </w:rPr>
        <w:t>1 ]</w:t>
      </w:r>
      <w:proofErr w:type="gramEnd"/>
    </w:p>
    <w:p w14:paraId="60B16E26"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 xml:space="preserve">Each of these satisfies </w:t>
      </w:r>
      <w:proofErr w:type="spellStart"/>
      <w:r w:rsidRPr="00122C25">
        <w:rPr>
          <w:rFonts w:ascii="Arial Black" w:hAnsi="Arial Black"/>
          <w:bCs/>
          <w:i/>
          <w:iCs/>
          <w:color w:val="C00000"/>
          <w:sz w:val="28"/>
          <w:szCs w:val="28"/>
        </w:rPr>
        <w:t>q_i</w:t>
      </w:r>
      <w:proofErr w:type="spellEnd"/>
      <w:r w:rsidRPr="00122C25">
        <w:rPr>
          <w:rFonts w:ascii="Arial Black" w:hAnsi="Arial Black"/>
          <w:bCs/>
          <w:i/>
          <w:iCs/>
          <w:color w:val="C00000"/>
          <w:sz w:val="28"/>
          <w:szCs w:val="28"/>
        </w:rPr>
        <w:t xml:space="preserve"> = </w:t>
      </w:r>
      <w:proofErr w:type="spellStart"/>
      <w:r w:rsidRPr="00122C25">
        <w:rPr>
          <w:rFonts w:ascii="Arial Black" w:hAnsi="Arial Black"/>
          <w:bCs/>
          <w:i/>
          <w:iCs/>
          <w:color w:val="C00000"/>
          <w:sz w:val="28"/>
          <w:szCs w:val="28"/>
        </w:rPr>
        <w:t>p_i</w:t>
      </w:r>
      <w:proofErr w:type="spellEnd"/>
      <w:r w:rsidRPr="00122C25">
        <w:rPr>
          <w:rFonts w:ascii="Arial Black" w:hAnsi="Arial Black"/>
          <w:bCs/>
          <w:i/>
          <w:iCs/>
          <w:color w:val="C00000"/>
          <w:sz w:val="28"/>
          <w:szCs w:val="28"/>
        </w:rPr>
        <w:t xml:space="preserve"> + </w:t>
      </w:r>
      <w:proofErr w:type="spellStart"/>
      <w:r w:rsidRPr="00122C25">
        <w:rPr>
          <w:rFonts w:ascii="Arial Black" w:hAnsi="Arial Black"/>
          <w:bCs/>
          <w:i/>
          <w:iCs/>
          <w:color w:val="C00000"/>
          <w:sz w:val="28"/>
          <w:szCs w:val="28"/>
        </w:rPr>
        <w:t>t_true</w:t>
      </w:r>
      <w:proofErr w:type="spellEnd"/>
      <w:r w:rsidRPr="00122C25">
        <w:rPr>
          <w:rFonts w:ascii="Arial Black" w:hAnsi="Arial Black"/>
          <w:bCs/>
          <w:i/>
          <w:iCs/>
          <w:color w:val="C00000"/>
          <w:sz w:val="28"/>
          <w:szCs w:val="28"/>
        </w:rPr>
        <w:t xml:space="preserve"> exactly.</w:t>
      </w:r>
    </w:p>
    <w:p w14:paraId="11DB96B4" w14:textId="77777777" w:rsidR="00122C25" w:rsidRPr="00122C25" w:rsidRDefault="00122C25" w:rsidP="00122C25">
      <w:pPr>
        <w:pStyle w:val="ListBullet"/>
        <w:rPr>
          <w:rFonts w:ascii="Arial Black" w:hAnsi="Arial Black"/>
          <w:b/>
          <w:bCs/>
          <w:i/>
          <w:iCs/>
          <w:color w:val="C00000"/>
          <w:sz w:val="28"/>
          <w:szCs w:val="28"/>
        </w:rPr>
      </w:pPr>
      <w:r w:rsidRPr="00122C25">
        <w:rPr>
          <w:rFonts w:ascii="Arial Black" w:hAnsi="Arial Black"/>
          <w:b/>
          <w:bCs/>
          <w:i/>
          <w:iCs/>
          <w:color w:val="C00000"/>
          <w:sz w:val="28"/>
          <w:szCs w:val="28"/>
        </w:rPr>
        <w:t>Outlier (wrong match)</w:t>
      </w:r>
    </w:p>
    <w:p w14:paraId="30312446"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 xml:space="preserve">p_5 = [ </w:t>
      </w:r>
      <w:proofErr w:type="gramStart"/>
      <w:r w:rsidRPr="00122C25">
        <w:rPr>
          <w:rFonts w:ascii="Arial Black" w:hAnsi="Arial Black"/>
          <w:bCs/>
          <w:i/>
          <w:iCs/>
          <w:color w:val="C00000"/>
          <w:sz w:val="28"/>
          <w:szCs w:val="28"/>
        </w:rPr>
        <w:t>10 ]</w:t>
      </w:r>
      <w:proofErr w:type="gramEnd"/>
      <w:r w:rsidRPr="00122C25">
        <w:rPr>
          <w:rFonts w:ascii="Arial Black" w:hAnsi="Arial Black"/>
          <w:bCs/>
          <w:i/>
          <w:iCs/>
          <w:color w:val="C00000"/>
          <w:sz w:val="28"/>
          <w:szCs w:val="28"/>
        </w:rPr>
        <w:t xml:space="preserve"> q_5 = [ </w:t>
      </w:r>
      <w:proofErr w:type="gramStart"/>
      <w:r w:rsidRPr="00122C25">
        <w:rPr>
          <w:rFonts w:ascii="Arial Black" w:hAnsi="Arial Black"/>
          <w:bCs/>
          <w:i/>
          <w:iCs/>
          <w:color w:val="C00000"/>
          <w:sz w:val="28"/>
          <w:szCs w:val="28"/>
        </w:rPr>
        <w:t>0 ]</w:t>
      </w:r>
      <w:proofErr w:type="gramEnd"/>
      <w:r w:rsidRPr="00122C25">
        <w:rPr>
          <w:rFonts w:ascii="Arial Black" w:hAnsi="Arial Black"/>
          <w:bCs/>
          <w:i/>
          <w:iCs/>
          <w:color w:val="C00000"/>
          <w:sz w:val="28"/>
          <w:szCs w:val="28"/>
        </w:rPr>
        <w:br/>
        <w:t xml:space="preserve">[ </w:t>
      </w:r>
      <w:proofErr w:type="gramStart"/>
      <w:r w:rsidRPr="00122C25">
        <w:rPr>
          <w:rFonts w:ascii="Arial Black" w:hAnsi="Arial Black"/>
          <w:bCs/>
          <w:i/>
          <w:iCs/>
          <w:color w:val="C00000"/>
          <w:sz w:val="28"/>
          <w:szCs w:val="28"/>
        </w:rPr>
        <w:t>10 ]</w:t>
      </w:r>
      <w:proofErr w:type="gramEnd"/>
      <w:r w:rsidRPr="00122C25">
        <w:rPr>
          <w:rFonts w:ascii="Arial Black" w:hAnsi="Arial Black"/>
          <w:bCs/>
          <w:i/>
          <w:iCs/>
          <w:color w:val="C00000"/>
          <w:sz w:val="28"/>
          <w:szCs w:val="28"/>
        </w:rPr>
        <w:t xml:space="preserve"> [ </w:t>
      </w:r>
      <w:proofErr w:type="gramStart"/>
      <w:r w:rsidRPr="00122C25">
        <w:rPr>
          <w:rFonts w:ascii="Arial Black" w:hAnsi="Arial Black"/>
          <w:bCs/>
          <w:i/>
          <w:iCs/>
          <w:color w:val="C00000"/>
          <w:sz w:val="28"/>
          <w:szCs w:val="28"/>
        </w:rPr>
        <w:t>0 ]</w:t>
      </w:r>
      <w:proofErr w:type="gramEnd"/>
    </w:p>
    <w:p w14:paraId="684963B3"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This one is nonsense (a completely wrong association).</w:t>
      </w:r>
    </w:p>
    <w:p w14:paraId="6282B4CC"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pict w14:anchorId="1B89EA6F">
          <v:rect id="_x0000_i1614" style="width:0;height:1.5pt" o:hralign="center" o:hrstd="t" o:hr="t" fillcolor="#a0a0a0" stroked="f"/>
        </w:pict>
      </w:r>
    </w:p>
    <w:p w14:paraId="4B5EF018" w14:textId="77777777" w:rsidR="00122C25" w:rsidRPr="00122C25" w:rsidRDefault="00122C25" w:rsidP="00122C25">
      <w:pPr>
        <w:pStyle w:val="ListBullet"/>
        <w:rPr>
          <w:rFonts w:ascii="Arial Black" w:hAnsi="Arial Black"/>
          <w:b/>
          <w:bCs/>
          <w:i/>
          <w:iCs/>
          <w:color w:val="C00000"/>
          <w:sz w:val="28"/>
          <w:szCs w:val="28"/>
        </w:rPr>
      </w:pPr>
      <w:r w:rsidRPr="00122C25">
        <w:rPr>
          <w:rFonts w:ascii="Arial Black" w:hAnsi="Arial Black"/>
          <w:b/>
          <w:bCs/>
          <w:i/>
          <w:iCs/>
          <w:color w:val="C00000"/>
          <w:sz w:val="28"/>
          <w:szCs w:val="28"/>
        </w:rPr>
        <w:t xml:space="preserve">Part A — Least squares </w:t>
      </w:r>
      <w:proofErr w:type="gramStart"/>
      <w:r w:rsidRPr="00122C25">
        <w:rPr>
          <w:rFonts w:ascii="Arial Black" w:hAnsi="Arial Black"/>
          <w:b/>
          <w:bCs/>
          <w:i/>
          <w:iCs/>
          <w:color w:val="C00000"/>
          <w:sz w:val="28"/>
          <w:szCs w:val="28"/>
        </w:rPr>
        <w:t>breaks</w:t>
      </w:r>
      <w:proofErr w:type="gramEnd"/>
    </w:p>
    <w:p w14:paraId="142D9779" w14:textId="77777777" w:rsidR="00122C25" w:rsidRPr="00122C25" w:rsidRDefault="00122C25" w:rsidP="00122C25">
      <w:pPr>
        <w:pStyle w:val="ListBullet"/>
        <w:rPr>
          <w:rFonts w:ascii="Arial Black" w:hAnsi="Arial Black"/>
          <w:b/>
          <w:bCs/>
          <w:i/>
          <w:iCs/>
          <w:color w:val="C00000"/>
          <w:sz w:val="28"/>
          <w:szCs w:val="28"/>
        </w:rPr>
      </w:pPr>
      <w:r w:rsidRPr="00122C25">
        <w:rPr>
          <w:rFonts w:ascii="Arial Black" w:hAnsi="Arial Black"/>
          <w:b/>
          <w:bCs/>
          <w:i/>
          <w:iCs/>
          <w:color w:val="C00000"/>
          <w:sz w:val="28"/>
          <w:szCs w:val="28"/>
        </w:rPr>
        <w:t>Least squares estimate for translation</w:t>
      </w:r>
    </w:p>
    <w:p w14:paraId="3418ACC3"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 xml:space="preserve">For this model, least squares </w:t>
      </w:r>
      <w:proofErr w:type="gramStart"/>
      <w:r w:rsidRPr="00122C25">
        <w:rPr>
          <w:rFonts w:ascii="Arial Black" w:hAnsi="Arial Black"/>
          <w:bCs/>
          <w:i/>
          <w:iCs/>
          <w:color w:val="C00000"/>
          <w:sz w:val="28"/>
          <w:szCs w:val="28"/>
        </w:rPr>
        <w:t>gives</w:t>
      </w:r>
      <w:proofErr w:type="gramEnd"/>
      <w:r w:rsidRPr="00122C25">
        <w:rPr>
          <w:rFonts w:ascii="Arial Black" w:hAnsi="Arial Black"/>
          <w:bCs/>
          <w:i/>
          <w:iCs/>
          <w:color w:val="C00000"/>
          <w:sz w:val="28"/>
          <w:szCs w:val="28"/>
        </w:rPr>
        <w:t xml:space="preserve"> the translation as the </w:t>
      </w:r>
      <w:r w:rsidRPr="00122C25">
        <w:rPr>
          <w:rFonts w:ascii="Arial Black" w:hAnsi="Arial Black"/>
          <w:b/>
          <w:bCs/>
          <w:i/>
          <w:iCs/>
          <w:color w:val="C00000"/>
          <w:sz w:val="28"/>
          <w:szCs w:val="28"/>
        </w:rPr>
        <w:t>average</w:t>
      </w:r>
      <w:r w:rsidRPr="00122C25">
        <w:rPr>
          <w:rFonts w:ascii="Arial Black" w:hAnsi="Arial Black"/>
          <w:bCs/>
          <w:i/>
          <w:iCs/>
          <w:color w:val="C00000"/>
          <w:sz w:val="28"/>
          <w:szCs w:val="28"/>
        </w:rPr>
        <w:t xml:space="preserve"> of the differences:</w:t>
      </w:r>
    </w:p>
    <w:p w14:paraId="31A88A56" w14:textId="77777777" w:rsidR="00122C25" w:rsidRPr="00122C25" w:rsidRDefault="00122C25" w:rsidP="00122C25">
      <w:pPr>
        <w:pStyle w:val="ListBullet"/>
        <w:rPr>
          <w:rFonts w:ascii="Arial Black" w:hAnsi="Arial Black"/>
          <w:bCs/>
          <w:i/>
          <w:iCs/>
          <w:color w:val="C00000"/>
          <w:sz w:val="28"/>
          <w:szCs w:val="28"/>
        </w:rPr>
      </w:pPr>
      <w:proofErr w:type="spellStart"/>
      <w:r w:rsidRPr="00122C25">
        <w:rPr>
          <w:rFonts w:ascii="Arial Black" w:hAnsi="Arial Black"/>
          <w:bCs/>
          <w:i/>
          <w:iCs/>
          <w:color w:val="C00000"/>
          <w:sz w:val="28"/>
          <w:szCs w:val="28"/>
        </w:rPr>
        <w:t>d_i</w:t>
      </w:r>
      <w:proofErr w:type="spellEnd"/>
      <w:r w:rsidRPr="00122C25">
        <w:rPr>
          <w:rFonts w:ascii="Arial Black" w:hAnsi="Arial Black"/>
          <w:bCs/>
          <w:i/>
          <w:iCs/>
          <w:color w:val="C00000"/>
          <w:sz w:val="28"/>
          <w:szCs w:val="28"/>
        </w:rPr>
        <w:t xml:space="preserve"> = </w:t>
      </w:r>
      <w:proofErr w:type="spellStart"/>
      <w:r w:rsidRPr="00122C25">
        <w:rPr>
          <w:rFonts w:ascii="Arial Black" w:hAnsi="Arial Black"/>
          <w:bCs/>
          <w:i/>
          <w:iCs/>
          <w:color w:val="C00000"/>
          <w:sz w:val="28"/>
          <w:szCs w:val="28"/>
        </w:rPr>
        <w:t>q_i</w:t>
      </w:r>
      <w:proofErr w:type="spellEnd"/>
      <w:r w:rsidRPr="00122C25">
        <w:rPr>
          <w:rFonts w:ascii="Arial Black" w:hAnsi="Arial Black"/>
          <w:bCs/>
          <w:i/>
          <w:iCs/>
          <w:color w:val="C00000"/>
          <w:sz w:val="28"/>
          <w:szCs w:val="28"/>
        </w:rPr>
        <w:t xml:space="preserve"> − </w:t>
      </w:r>
      <w:proofErr w:type="spellStart"/>
      <w:r w:rsidRPr="00122C25">
        <w:rPr>
          <w:rFonts w:ascii="Arial Black" w:hAnsi="Arial Black"/>
          <w:bCs/>
          <w:i/>
          <w:iCs/>
          <w:color w:val="C00000"/>
          <w:sz w:val="28"/>
          <w:szCs w:val="28"/>
        </w:rPr>
        <w:t>p_i</w:t>
      </w:r>
      <w:proofErr w:type="spellEnd"/>
    </w:p>
    <w:p w14:paraId="29CFC263"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 xml:space="preserve">Compute each </w:t>
      </w:r>
      <w:proofErr w:type="spellStart"/>
      <w:r w:rsidRPr="00122C25">
        <w:rPr>
          <w:rFonts w:ascii="Arial Black" w:hAnsi="Arial Black"/>
          <w:bCs/>
          <w:i/>
          <w:iCs/>
          <w:color w:val="C00000"/>
          <w:sz w:val="28"/>
          <w:szCs w:val="28"/>
        </w:rPr>
        <w:t>d_i</w:t>
      </w:r>
      <w:proofErr w:type="spellEnd"/>
      <w:r w:rsidRPr="00122C25">
        <w:rPr>
          <w:rFonts w:ascii="Arial Black" w:hAnsi="Arial Black"/>
          <w:bCs/>
          <w:i/>
          <w:iCs/>
          <w:color w:val="C00000"/>
          <w:sz w:val="28"/>
          <w:szCs w:val="28"/>
        </w:rPr>
        <w:t>:</w:t>
      </w:r>
    </w:p>
    <w:p w14:paraId="22610BD6"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 xml:space="preserve">d_1 = [ </w:t>
      </w:r>
      <w:proofErr w:type="gramStart"/>
      <w:r w:rsidRPr="00122C25">
        <w:rPr>
          <w:rFonts w:ascii="Arial Black" w:hAnsi="Arial Black"/>
          <w:bCs/>
          <w:i/>
          <w:iCs/>
          <w:color w:val="C00000"/>
          <w:sz w:val="28"/>
          <w:szCs w:val="28"/>
        </w:rPr>
        <w:t>2 ]</w:t>
      </w:r>
      <w:proofErr w:type="gramEnd"/>
      <w:r w:rsidRPr="00122C25">
        <w:rPr>
          <w:rFonts w:ascii="Arial Black" w:hAnsi="Arial Black"/>
          <w:bCs/>
          <w:i/>
          <w:iCs/>
          <w:color w:val="C00000"/>
          <w:sz w:val="28"/>
          <w:szCs w:val="28"/>
        </w:rPr>
        <w:br/>
        <w:t>[ -</w:t>
      </w:r>
      <w:proofErr w:type="gramStart"/>
      <w:r w:rsidRPr="00122C25">
        <w:rPr>
          <w:rFonts w:ascii="Arial Black" w:hAnsi="Arial Black"/>
          <w:bCs/>
          <w:i/>
          <w:iCs/>
          <w:color w:val="C00000"/>
          <w:sz w:val="28"/>
          <w:szCs w:val="28"/>
        </w:rPr>
        <w:t>1 ]</w:t>
      </w:r>
      <w:proofErr w:type="gramEnd"/>
    </w:p>
    <w:p w14:paraId="000FC93E"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lastRenderedPageBreak/>
        <w:t xml:space="preserve">d_2 = [ </w:t>
      </w:r>
      <w:proofErr w:type="gramStart"/>
      <w:r w:rsidRPr="00122C25">
        <w:rPr>
          <w:rFonts w:ascii="Arial Black" w:hAnsi="Arial Black"/>
          <w:bCs/>
          <w:i/>
          <w:iCs/>
          <w:color w:val="C00000"/>
          <w:sz w:val="28"/>
          <w:szCs w:val="28"/>
        </w:rPr>
        <w:t>2 ]</w:t>
      </w:r>
      <w:proofErr w:type="gramEnd"/>
      <w:r w:rsidRPr="00122C25">
        <w:rPr>
          <w:rFonts w:ascii="Arial Black" w:hAnsi="Arial Black"/>
          <w:bCs/>
          <w:i/>
          <w:iCs/>
          <w:color w:val="C00000"/>
          <w:sz w:val="28"/>
          <w:szCs w:val="28"/>
        </w:rPr>
        <w:br/>
        <w:t>[ -</w:t>
      </w:r>
      <w:proofErr w:type="gramStart"/>
      <w:r w:rsidRPr="00122C25">
        <w:rPr>
          <w:rFonts w:ascii="Arial Black" w:hAnsi="Arial Black"/>
          <w:bCs/>
          <w:i/>
          <w:iCs/>
          <w:color w:val="C00000"/>
          <w:sz w:val="28"/>
          <w:szCs w:val="28"/>
        </w:rPr>
        <w:t>1 ]</w:t>
      </w:r>
      <w:proofErr w:type="gramEnd"/>
    </w:p>
    <w:p w14:paraId="78A80159"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 xml:space="preserve">d_3 = [ </w:t>
      </w:r>
      <w:proofErr w:type="gramStart"/>
      <w:r w:rsidRPr="00122C25">
        <w:rPr>
          <w:rFonts w:ascii="Arial Black" w:hAnsi="Arial Black"/>
          <w:bCs/>
          <w:i/>
          <w:iCs/>
          <w:color w:val="C00000"/>
          <w:sz w:val="28"/>
          <w:szCs w:val="28"/>
        </w:rPr>
        <w:t>2 ]</w:t>
      </w:r>
      <w:proofErr w:type="gramEnd"/>
      <w:r w:rsidRPr="00122C25">
        <w:rPr>
          <w:rFonts w:ascii="Arial Black" w:hAnsi="Arial Black"/>
          <w:bCs/>
          <w:i/>
          <w:iCs/>
          <w:color w:val="C00000"/>
          <w:sz w:val="28"/>
          <w:szCs w:val="28"/>
        </w:rPr>
        <w:br/>
        <w:t>[ -</w:t>
      </w:r>
      <w:proofErr w:type="gramStart"/>
      <w:r w:rsidRPr="00122C25">
        <w:rPr>
          <w:rFonts w:ascii="Arial Black" w:hAnsi="Arial Black"/>
          <w:bCs/>
          <w:i/>
          <w:iCs/>
          <w:color w:val="C00000"/>
          <w:sz w:val="28"/>
          <w:szCs w:val="28"/>
        </w:rPr>
        <w:t>1 ]</w:t>
      </w:r>
      <w:proofErr w:type="gramEnd"/>
    </w:p>
    <w:p w14:paraId="6048AB84"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 xml:space="preserve">d_4 = [ </w:t>
      </w:r>
      <w:proofErr w:type="gramStart"/>
      <w:r w:rsidRPr="00122C25">
        <w:rPr>
          <w:rFonts w:ascii="Arial Black" w:hAnsi="Arial Black"/>
          <w:bCs/>
          <w:i/>
          <w:iCs/>
          <w:color w:val="C00000"/>
          <w:sz w:val="28"/>
          <w:szCs w:val="28"/>
        </w:rPr>
        <w:t>2 ]</w:t>
      </w:r>
      <w:proofErr w:type="gramEnd"/>
      <w:r w:rsidRPr="00122C25">
        <w:rPr>
          <w:rFonts w:ascii="Arial Black" w:hAnsi="Arial Black"/>
          <w:bCs/>
          <w:i/>
          <w:iCs/>
          <w:color w:val="C00000"/>
          <w:sz w:val="28"/>
          <w:szCs w:val="28"/>
        </w:rPr>
        <w:br/>
        <w:t>[ -</w:t>
      </w:r>
      <w:proofErr w:type="gramStart"/>
      <w:r w:rsidRPr="00122C25">
        <w:rPr>
          <w:rFonts w:ascii="Arial Black" w:hAnsi="Arial Black"/>
          <w:bCs/>
          <w:i/>
          <w:iCs/>
          <w:color w:val="C00000"/>
          <w:sz w:val="28"/>
          <w:szCs w:val="28"/>
        </w:rPr>
        <w:t>1 ]</w:t>
      </w:r>
      <w:proofErr w:type="gramEnd"/>
    </w:p>
    <w:p w14:paraId="5EE8DC11"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d_5 = q_5 − p_5 =</w:t>
      </w:r>
      <w:r w:rsidRPr="00122C25">
        <w:rPr>
          <w:rFonts w:ascii="Arial Black" w:hAnsi="Arial Black"/>
          <w:bCs/>
          <w:i/>
          <w:iCs/>
          <w:color w:val="C00000"/>
          <w:sz w:val="28"/>
          <w:szCs w:val="28"/>
        </w:rPr>
        <w:br/>
        <w:t xml:space="preserve">[ </w:t>
      </w:r>
      <w:proofErr w:type="gramStart"/>
      <w:r w:rsidRPr="00122C25">
        <w:rPr>
          <w:rFonts w:ascii="Arial Black" w:hAnsi="Arial Black"/>
          <w:bCs/>
          <w:i/>
          <w:iCs/>
          <w:color w:val="C00000"/>
          <w:sz w:val="28"/>
          <w:szCs w:val="28"/>
        </w:rPr>
        <w:t>0 ]</w:t>
      </w:r>
      <w:proofErr w:type="gramEnd"/>
      <w:r w:rsidRPr="00122C25">
        <w:rPr>
          <w:rFonts w:ascii="Arial Black" w:hAnsi="Arial Black"/>
          <w:bCs/>
          <w:i/>
          <w:iCs/>
          <w:color w:val="C00000"/>
          <w:sz w:val="28"/>
          <w:szCs w:val="28"/>
        </w:rPr>
        <w:t xml:space="preserve"> − [ </w:t>
      </w:r>
      <w:proofErr w:type="gramStart"/>
      <w:r w:rsidRPr="00122C25">
        <w:rPr>
          <w:rFonts w:ascii="Arial Black" w:hAnsi="Arial Black"/>
          <w:bCs/>
          <w:i/>
          <w:iCs/>
          <w:color w:val="C00000"/>
          <w:sz w:val="28"/>
          <w:szCs w:val="28"/>
        </w:rPr>
        <w:t>10 ]</w:t>
      </w:r>
      <w:proofErr w:type="gramEnd"/>
      <w:r w:rsidRPr="00122C25">
        <w:rPr>
          <w:rFonts w:ascii="Arial Black" w:hAnsi="Arial Black"/>
          <w:bCs/>
          <w:i/>
          <w:iCs/>
          <w:color w:val="C00000"/>
          <w:sz w:val="28"/>
          <w:szCs w:val="28"/>
        </w:rPr>
        <w:t xml:space="preserve"> = [ -</w:t>
      </w:r>
      <w:proofErr w:type="gramStart"/>
      <w:r w:rsidRPr="00122C25">
        <w:rPr>
          <w:rFonts w:ascii="Arial Black" w:hAnsi="Arial Black"/>
          <w:bCs/>
          <w:i/>
          <w:iCs/>
          <w:color w:val="C00000"/>
          <w:sz w:val="28"/>
          <w:szCs w:val="28"/>
        </w:rPr>
        <w:t>10 ]</w:t>
      </w:r>
      <w:proofErr w:type="gramEnd"/>
      <w:r w:rsidRPr="00122C25">
        <w:rPr>
          <w:rFonts w:ascii="Arial Black" w:hAnsi="Arial Black"/>
          <w:bCs/>
          <w:i/>
          <w:iCs/>
          <w:color w:val="C00000"/>
          <w:sz w:val="28"/>
          <w:szCs w:val="28"/>
        </w:rPr>
        <w:br/>
        <w:t xml:space="preserve">[ </w:t>
      </w:r>
      <w:proofErr w:type="gramStart"/>
      <w:r w:rsidRPr="00122C25">
        <w:rPr>
          <w:rFonts w:ascii="Arial Black" w:hAnsi="Arial Black"/>
          <w:bCs/>
          <w:i/>
          <w:iCs/>
          <w:color w:val="C00000"/>
          <w:sz w:val="28"/>
          <w:szCs w:val="28"/>
        </w:rPr>
        <w:t>0 ]</w:t>
      </w:r>
      <w:proofErr w:type="gramEnd"/>
      <w:r w:rsidRPr="00122C25">
        <w:rPr>
          <w:rFonts w:ascii="Arial Black" w:hAnsi="Arial Black"/>
          <w:bCs/>
          <w:i/>
          <w:iCs/>
          <w:color w:val="C00000"/>
          <w:sz w:val="28"/>
          <w:szCs w:val="28"/>
        </w:rPr>
        <w:t xml:space="preserve"> [ </w:t>
      </w:r>
      <w:proofErr w:type="gramStart"/>
      <w:r w:rsidRPr="00122C25">
        <w:rPr>
          <w:rFonts w:ascii="Arial Black" w:hAnsi="Arial Black"/>
          <w:bCs/>
          <w:i/>
          <w:iCs/>
          <w:color w:val="C00000"/>
          <w:sz w:val="28"/>
          <w:szCs w:val="28"/>
        </w:rPr>
        <w:t>10 ]</w:t>
      </w:r>
      <w:proofErr w:type="gramEnd"/>
      <w:r w:rsidRPr="00122C25">
        <w:rPr>
          <w:rFonts w:ascii="Arial Black" w:hAnsi="Arial Black"/>
          <w:bCs/>
          <w:i/>
          <w:iCs/>
          <w:color w:val="C00000"/>
          <w:sz w:val="28"/>
          <w:szCs w:val="28"/>
        </w:rPr>
        <w:t xml:space="preserve"> [ -</w:t>
      </w:r>
      <w:proofErr w:type="gramStart"/>
      <w:r w:rsidRPr="00122C25">
        <w:rPr>
          <w:rFonts w:ascii="Arial Black" w:hAnsi="Arial Black"/>
          <w:bCs/>
          <w:i/>
          <w:iCs/>
          <w:color w:val="C00000"/>
          <w:sz w:val="28"/>
          <w:szCs w:val="28"/>
        </w:rPr>
        <w:t>10 ]</w:t>
      </w:r>
      <w:proofErr w:type="gramEnd"/>
    </w:p>
    <w:p w14:paraId="264F4E58"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Now average:</w:t>
      </w:r>
    </w:p>
    <w:p w14:paraId="4B7D5B76"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Sum of d_</w:t>
      </w:r>
      <w:proofErr w:type="gramStart"/>
      <w:r w:rsidRPr="00122C25">
        <w:rPr>
          <w:rFonts w:ascii="Arial Black" w:hAnsi="Arial Black"/>
          <w:bCs/>
          <w:i/>
          <w:iCs/>
          <w:color w:val="C00000"/>
          <w:sz w:val="28"/>
          <w:szCs w:val="28"/>
        </w:rPr>
        <w:t>1..</w:t>
      </w:r>
      <w:proofErr w:type="gramEnd"/>
      <w:r w:rsidRPr="00122C25">
        <w:rPr>
          <w:rFonts w:ascii="Arial Black" w:hAnsi="Arial Black"/>
          <w:bCs/>
          <w:i/>
          <w:iCs/>
          <w:color w:val="C00000"/>
          <w:sz w:val="28"/>
          <w:szCs w:val="28"/>
        </w:rPr>
        <w:t>d_4 =</w:t>
      </w:r>
      <w:r w:rsidRPr="00122C25">
        <w:rPr>
          <w:rFonts w:ascii="Arial Black" w:hAnsi="Arial Black"/>
          <w:bCs/>
          <w:i/>
          <w:iCs/>
          <w:color w:val="C00000"/>
          <w:sz w:val="28"/>
          <w:szCs w:val="28"/>
        </w:rPr>
        <w:br/>
        <w:t xml:space="preserve">[ </w:t>
      </w:r>
      <w:proofErr w:type="gramStart"/>
      <w:r w:rsidRPr="00122C25">
        <w:rPr>
          <w:rFonts w:ascii="Arial Black" w:hAnsi="Arial Black"/>
          <w:bCs/>
          <w:i/>
          <w:iCs/>
          <w:color w:val="C00000"/>
          <w:sz w:val="28"/>
          <w:szCs w:val="28"/>
        </w:rPr>
        <w:t>8 ]</w:t>
      </w:r>
      <w:proofErr w:type="gramEnd"/>
      <w:r w:rsidRPr="00122C25">
        <w:rPr>
          <w:rFonts w:ascii="Arial Black" w:hAnsi="Arial Black"/>
          <w:bCs/>
          <w:i/>
          <w:iCs/>
          <w:color w:val="C00000"/>
          <w:sz w:val="28"/>
          <w:szCs w:val="28"/>
        </w:rPr>
        <w:br/>
        <w:t>[ -</w:t>
      </w:r>
      <w:proofErr w:type="gramStart"/>
      <w:r w:rsidRPr="00122C25">
        <w:rPr>
          <w:rFonts w:ascii="Arial Black" w:hAnsi="Arial Black"/>
          <w:bCs/>
          <w:i/>
          <w:iCs/>
          <w:color w:val="C00000"/>
          <w:sz w:val="28"/>
          <w:szCs w:val="28"/>
        </w:rPr>
        <w:t>4 ]</w:t>
      </w:r>
      <w:proofErr w:type="gramEnd"/>
    </w:p>
    <w:p w14:paraId="232AA160"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Add d_5:</w:t>
      </w:r>
    </w:p>
    <w:p w14:paraId="357D9BBE"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 xml:space="preserve">[ </w:t>
      </w:r>
      <w:proofErr w:type="gramStart"/>
      <w:r w:rsidRPr="00122C25">
        <w:rPr>
          <w:rFonts w:ascii="Arial Black" w:hAnsi="Arial Black"/>
          <w:bCs/>
          <w:i/>
          <w:iCs/>
          <w:color w:val="C00000"/>
          <w:sz w:val="28"/>
          <w:szCs w:val="28"/>
        </w:rPr>
        <w:t>8 ]</w:t>
      </w:r>
      <w:proofErr w:type="gramEnd"/>
      <w:r w:rsidRPr="00122C25">
        <w:rPr>
          <w:rFonts w:ascii="Arial Black" w:hAnsi="Arial Black"/>
          <w:bCs/>
          <w:i/>
          <w:iCs/>
          <w:color w:val="C00000"/>
          <w:sz w:val="28"/>
          <w:szCs w:val="28"/>
        </w:rPr>
        <w:t xml:space="preserve"> [ -</w:t>
      </w:r>
      <w:proofErr w:type="gramStart"/>
      <w:r w:rsidRPr="00122C25">
        <w:rPr>
          <w:rFonts w:ascii="Arial Black" w:hAnsi="Arial Black"/>
          <w:bCs/>
          <w:i/>
          <w:iCs/>
          <w:color w:val="C00000"/>
          <w:sz w:val="28"/>
          <w:szCs w:val="28"/>
        </w:rPr>
        <w:t>10 ]</w:t>
      </w:r>
      <w:proofErr w:type="gramEnd"/>
      <w:r w:rsidRPr="00122C25">
        <w:rPr>
          <w:rFonts w:ascii="Arial Black" w:hAnsi="Arial Black"/>
          <w:bCs/>
          <w:i/>
          <w:iCs/>
          <w:color w:val="C00000"/>
          <w:sz w:val="28"/>
          <w:szCs w:val="28"/>
        </w:rPr>
        <w:t xml:space="preserve"> [ -</w:t>
      </w:r>
      <w:proofErr w:type="gramStart"/>
      <w:r w:rsidRPr="00122C25">
        <w:rPr>
          <w:rFonts w:ascii="Arial Black" w:hAnsi="Arial Black"/>
          <w:bCs/>
          <w:i/>
          <w:iCs/>
          <w:color w:val="C00000"/>
          <w:sz w:val="28"/>
          <w:szCs w:val="28"/>
        </w:rPr>
        <w:t>2 ]</w:t>
      </w:r>
      <w:proofErr w:type="gramEnd"/>
      <w:r w:rsidRPr="00122C25">
        <w:rPr>
          <w:rFonts w:ascii="Arial Black" w:hAnsi="Arial Black"/>
          <w:bCs/>
          <w:i/>
          <w:iCs/>
          <w:color w:val="C00000"/>
          <w:sz w:val="28"/>
          <w:szCs w:val="28"/>
        </w:rPr>
        <w:br/>
        <w:t>[ -</w:t>
      </w:r>
      <w:proofErr w:type="gramStart"/>
      <w:r w:rsidRPr="00122C25">
        <w:rPr>
          <w:rFonts w:ascii="Arial Black" w:hAnsi="Arial Black"/>
          <w:bCs/>
          <w:i/>
          <w:iCs/>
          <w:color w:val="C00000"/>
          <w:sz w:val="28"/>
          <w:szCs w:val="28"/>
        </w:rPr>
        <w:t>4 ]</w:t>
      </w:r>
      <w:proofErr w:type="gramEnd"/>
      <w:r w:rsidRPr="00122C25">
        <w:rPr>
          <w:rFonts w:ascii="Arial Black" w:hAnsi="Arial Black"/>
          <w:bCs/>
          <w:i/>
          <w:iCs/>
          <w:color w:val="C00000"/>
          <w:sz w:val="28"/>
          <w:szCs w:val="28"/>
        </w:rPr>
        <w:t xml:space="preserve"> + [ -</w:t>
      </w:r>
      <w:proofErr w:type="gramStart"/>
      <w:r w:rsidRPr="00122C25">
        <w:rPr>
          <w:rFonts w:ascii="Arial Black" w:hAnsi="Arial Black"/>
          <w:bCs/>
          <w:i/>
          <w:iCs/>
          <w:color w:val="C00000"/>
          <w:sz w:val="28"/>
          <w:szCs w:val="28"/>
        </w:rPr>
        <w:t>10 ]</w:t>
      </w:r>
      <w:proofErr w:type="gramEnd"/>
      <w:r w:rsidRPr="00122C25">
        <w:rPr>
          <w:rFonts w:ascii="Arial Black" w:hAnsi="Arial Black"/>
          <w:bCs/>
          <w:i/>
          <w:iCs/>
          <w:color w:val="C00000"/>
          <w:sz w:val="28"/>
          <w:szCs w:val="28"/>
        </w:rPr>
        <w:t xml:space="preserve"> = [ -</w:t>
      </w:r>
      <w:proofErr w:type="gramStart"/>
      <w:r w:rsidRPr="00122C25">
        <w:rPr>
          <w:rFonts w:ascii="Arial Black" w:hAnsi="Arial Black"/>
          <w:bCs/>
          <w:i/>
          <w:iCs/>
          <w:color w:val="C00000"/>
          <w:sz w:val="28"/>
          <w:szCs w:val="28"/>
        </w:rPr>
        <w:t>14 ]</w:t>
      </w:r>
      <w:proofErr w:type="gramEnd"/>
    </w:p>
    <w:p w14:paraId="2ECCA6E2" w14:textId="77777777" w:rsidR="00122C25" w:rsidRPr="00122C25" w:rsidRDefault="00122C25" w:rsidP="00122C25">
      <w:pPr>
        <w:pStyle w:val="ListBullet"/>
        <w:rPr>
          <w:rFonts w:ascii="Arial Black" w:hAnsi="Arial Black"/>
          <w:bCs/>
          <w:i/>
          <w:iCs/>
          <w:color w:val="C00000"/>
          <w:sz w:val="28"/>
          <w:szCs w:val="28"/>
        </w:rPr>
      </w:pPr>
      <w:proofErr w:type="gramStart"/>
      <w:r w:rsidRPr="00122C25">
        <w:rPr>
          <w:rFonts w:ascii="Arial Black" w:hAnsi="Arial Black"/>
          <w:bCs/>
          <w:i/>
          <w:iCs/>
          <w:color w:val="C00000"/>
          <w:sz w:val="28"/>
          <w:szCs w:val="28"/>
        </w:rPr>
        <w:t>Divide</w:t>
      </w:r>
      <w:proofErr w:type="gramEnd"/>
      <w:r w:rsidRPr="00122C25">
        <w:rPr>
          <w:rFonts w:ascii="Arial Black" w:hAnsi="Arial Black"/>
          <w:bCs/>
          <w:i/>
          <w:iCs/>
          <w:color w:val="C00000"/>
          <w:sz w:val="28"/>
          <w:szCs w:val="28"/>
        </w:rPr>
        <w:t xml:space="preserve"> by 5:</w:t>
      </w:r>
    </w:p>
    <w:p w14:paraId="7C2B044A" w14:textId="77777777" w:rsidR="00122C25" w:rsidRPr="00122C25" w:rsidRDefault="00122C25" w:rsidP="00122C25">
      <w:pPr>
        <w:pStyle w:val="ListBullet"/>
        <w:rPr>
          <w:rFonts w:ascii="Arial Black" w:hAnsi="Arial Black"/>
          <w:bCs/>
          <w:i/>
          <w:iCs/>
          <w:color w:val="C00000"/>
          <w:sz w:val="28"/>
          <w:szCs w:val="28"/>
        </w:rPr>
      </w:pPr>
      <w:proofErr w:type="spellStart"/>
      <w:r w:rsidRPr="00122C25">
        <w:rPr>
          <w:rFonts w:ascii="Arial Black" w:hAnsi="Arial Black"/>
          <w:bCs/>
          <w:i/>
          <w:iCs/>
          <w:color w:val="C00000"/>
          <w:sz w:val="28"/>
          <w:szCs w:val="28"/>
        </w:rPr>
        <w:t>t_LS</w:t>
      </w:r>
      <w:proofErr w:type="spellEnd"/>
      <w:r w:rsidRPr="00122C25">
        <w:rPr>
          <w:rFonts w:ascii="Arial Black" w:hAnsi="Arial Black"/>
          <w:bCs/>
          <w:i/>
          <w:iCs/>
          <w:color w:val="C00000"/>
          <w:sz w:val="28"/>
          <w:szCs w:val="28"/>
        </w:rPr>
        <w:t xml:space="preserve"> =</w:t>
      </w:r>
      <w:r w:rsidRPr="00122C25">
        <w:rPr>
          <w:rFonts w:ascii="Arial Black" w:hAnsi="Arial Black"/>
          <w:bCs/>
          <w:i/>
          <w:iCs/>
          <w:color w:val="C00000"/>
          <w:sz w:val="28"/>
          <w:szCs w:val="28"/>
        </w:rPr>
        <w:br/>
        <w:t>[ -2/</w:t>
      </w:r>
      <w:proofErr w:type="gramStart"/>
      <w:r w:rsidRPr="00122C25">
        <w:rPr>
          <w:rFonts w:ascii="Arial Black" w:hAnsi="Arial Black"/>
          <w:bCs/>
          <w:i/>
          <w:iCs/>
          <w:color w:val="C00000"/>
          <w:sz w:val="28"/>
          <w:szCs w:val="28"/>
        </w:rPr>
        <w:t>5 ]</w:t>
      </w:r>
      <w:proofErr w:type="gramEnd"/>
      <w:r w:rsidRPr="00122C25">
        <w:rPr>
          <w:rFonts w:ascii="Arial Black" w:hAnsi="Arial Black"/>
          <w:bCs/>
          <w:i/>
          <w:iCs/>
          <w:color w:val="C00000"/>
          <w:sz w:val="28"/>
          <w:szCs w:val="28"/>
        </w:rPr>
        <w:br/>
        <w:t>[ -14/</w:t>
      </w:r>
      <w:proofErr w:type="gramStart"/>
      <w:r w:rsidRPr="00122C25">
        <w:rPr>
          <w:rFonts w:ascii="Arial Black" w:hAnsi="Arial Black"/>
          <w:bCs/>
          <w:i/>
          <w:iCs/>
          <w:color w:val="C00000"/>
          <w:sz w:val="28"/>
          <w:szCs w:val="28"/>
        </w:rPr>
        <w:t>5 ]</w:t>
      </w:r>
      <w:proofErr w:type="gramEnd"/>
    </w:p>
    <w:p w14:paraId="19508312" w14:textId="77777777" w:rsidR="00122C25" w:rsidRPr="00122C25" w:rsidRDefault="00122C25" w:rsidP="00122C25">
      <w:pPr>
        <w:pStyle w:val="ListBullet"/>
        <w:rPr>
          <w:rFonts w:ascii="Arial Black" w:hAnsi="Arial Black"/>
          <w:bCs/>
          <w:i/>
          <w:iCs/>
          <w:color w:val="C00000"/>
          <w:sz w:val="28"/>
          <w:szCs w:val="28"/>
        </w:rPr>
      </w:pPr>
      <w:proofErr w:type="spellStart"/>
      <w:r w:rsidRPr="00122C25">
        <w:rPr>
          <w:rFonts w:ascii="Arial Black" w:hAnsi="Arial Black"/>
          <w:bCs/>
          <w:i/>
          <w:iCs/>
          <w:color w:val="C00000"/>
          <w:sz w:val="28"/>
          <w:szCs w:val="28"/>
        </w:rPr>
        <w:t>t_LS</w:t>
      </w:r>
      <w:proofErr w:type="spellEnd"/>
      <w:r w:rsidRPr="00122C25">
        <w:rPr>
          <w:rFonts w:ascii="Arial Black" w:hAnsi="Arial Black"/>
          <w:bCs/>
          <w:i/>
          <w:iCs/>
          <w:color w:val="C00000"/>
          <w:sz w:val="28"/>
          <w:szCs w:val="28"/>
        </w:rPr>
        <w:t xml:space="preserve"> =</w:t>
      </w:r>
      <w:r w:rsidRPr="00122C25">
        <w:rPr>
          <w:rFonts w:ascii="Arial Black" w:hAnsi="Arial Black"/>
          <w:bCs/>
          <w:i/>
          <w:iCs/>
          <w:color w:val="C00000"/>
          <w:sz w:val="28"/>
          <w:szCs w:val="28"/>
        </w:rPr>
        <w:br/>
        <w:t>[ -0.</w:t>
      </w:r>
      <w:proofErr w:type="gramStart"/>
      <w:r w:rsidRPr="00122C25">
        <w:rPr>
          <w:rFonts w:ascii="Arial Black" w:hAnsi="Arial Black"/>
          <w:bCs/>
          <w:i/>
          <w:iCs/>
          <w:color w:val="C00000"/>
          <w:sz w:val="28"/>
          <w:szCs w:val="28"/>
        </w:rPr>
        <w:t>4 ]</w:t>
      </w:r>
      <w:proofErr w:type="gramEnd"/>
      <w:r w:rsidRPr="00122C25">
        <w:rPr>
          <w:rFonts w:ascii="Arial Black" w:hAnsi="Arial Black"/>
          <w:bCs/>
          <w:i/>
          <w:iCs/>
          <w:color w:val="C00000"/>
          <w:sz w:val="28"/>
          <w:szCs w:val="28"/>
        </w:rPr>
        <w:br/>
        <w:t>[ -2.</w:t>
      </w:r>
      <w:proofErr w:type="gramStart"/>
      <w:r w:rsidRPr="00122C25">
        <w:rPr>
          <w:rFonts w:ascii="Arial Black" w:hAnsi="Arial Black"/>
          <w:bCs/>
          <w:i/>
          <w:iCs/>
          <w:color w:val="C00000"/>
          <w:sz w:val="28"/>
          <w:szCs w:val="28"/>
        </w:rPr>
        <w:t>8 ]</w:t>
      </w:r>
      <w:proofErr w:type="gramEnd"/>
    </w:p>
    <w:p w14:paraId="40C10A81" w14:textId="77777777" w:rsidR="00122C25" w:rsidRPr="00122C25" w:rsidRDefault="00122C25" w:rsidP="00122C25">
      <w:pPr>
        <w:pStyle w:val="ListBullet"/>
        <w:rPr>
          <w:rFonts w:ascii="Arial Black" w:hAnsi="Arial Black"/>
          <w:b/>
          <w:bCs/>
          <w:i/>
          <w:iCs/>
          <w:color w:val="C00000"/>
          <w:sz w:val="28"/>
          <w:szCs w:val="28"/>
        </w:rPr>
      </w:pPr>
      <w:r w:rsidRPr="00122C25">
        <w:rPr>
          <w:rFonts w:ascii="Arial Black" w:hAnsi="Arial Black"/>
          <w:b/>
          <w:bCs/>
          <w:i/>
          <w:iCs/>
          <w:color w:val="C00000"/>
          <w:sz w:val="28"/>
          <w:szCs w:val="28"/>
        </w:rPr>
        <w:t>Compare to the truth</w:t>
      </w:r>
    </w:p>
    <w:p w14:paraId="48BCBCD9" w14:textId="77777777" w:rsidR="00122C25" w:rsidRPr="00122C25" w:rsidRDefault="00122C25" w:rsidP="00122C25">
      <w:pPr>
        <w:pStyle w:val="ListBullet"/>
        <w:rPr>
          <w:rFonts w:ascii="Arial Black" w:hAnsi="Arial Black"/>
          <w:bCs/>
          <w:i/>
          <w:iCs/>
          <w:color w:val="C00000"/>
          <w:sz w:val="28"/>
          <w:szCs w:val="28"/>
        </w:rPr>
      </w:pPr>
      <w:proofErr w:type="spellStart"/>
      <w:r w:rsidRPr="00122C25">
        <w:rPr>
          <w:rFonts w:ascii="Arial Black" w:hAnsi="Arial Black"/>
          <w:bCs/>
          <w:i/>
          <w:iCs/>
          <w:color w:val="C00000"/>
          <w:sz w:val="28"/>
          <w:szCs w:val="28"/>
        </w:rPr>
        <w:t>t_true</w:t>
      </w:r>
      <w:proofErr w:type="spellEnd"/>
      <w:r w:rsidRPr="00122C25">
        <w:rPr>
          <w:rFonts w:ascii="Arial Black" w:hAnsi="Arial Black"/>
          <w:bCs/>
          <w:i/>
          <w:iCs/>
          <w:color w:val="C00000"/>
          <w:sz w:val="28"/>
          <w:szCs w:val="28"/>
        </w:rPr>
        <w:t xml:space="preserve"> =</w:t>
      </w:r>
      <w:r w:rsidRPr="00122C25">
        <w:rPr>
          <w:rFonts w:ascii="Arial Black" w:hAnsi="Arial Black"/>
          <w:bCs/>
          <w:i/>
          <w:iCs/>
          <w:color w:val="C00000"/>
          <w:sz w:val="28"/>
          <w:szCs w:val="28"/>
        </w:rPr>
        <w:br/>
        <w:t xml:space="preserve">[ </w:t>
      </w:r>
      <w:proofErr w:type="gramStart"/>
      <w:r w:rsidRPr="00122C25">
        <w:rPr>
          <w:rFonts w:ascii="Arial Black" w:hAnsi="Arial Black"/>
          <w:bCs/>
          <w:i/>
          <w:iCs/>
          <w:color w:val="C00000"/>
          <w:sz w:val="28"/>
          <w:szCs w:val="28"/>
        </w:rPr>
        <w:t>2 ]</w:t>
      </w:r>
      <w:proofErr w:type="gramEnd"/>
      <w:r w:rsidRPr="00122C25">
        <w:rPr>
          <w:rFonts w:ascii="Arial Black" w:hAnsi="Arial Black"/>
          <w:bCs/>
          <w:i/>
          <w:iCs/>
          <w:color w:val="C00000"/>
          <w:sz w:val="28"/>
          <w:szCs w:val="28"/>
        </w:rPr>
        <w:br/>
        <w:t>[ -</w:t>
      </w:r>
      <w:proofErr w:type="gramStart"/>
      <w:r w:rsidRPr="00122C25">
        <w:rPr>
          <w:rFonts w:ascii="Arial Black" w:hAnsi="Arial Black"/>
          <w:bCs/>
          <w:i/>
          <w:iCs/>
          <w:color w:val="C00000"/>
          <w:sz w:val="28"/>
          <w:szCs w:val="28"/>
        </w:rPr>
        <w:t>1 ]</w:t>
      </w:r>
      <w:proofErr w:type="gramEnd"/>
    </w:p>
    <w:p w14:paraId="0BA59D56"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 xml:space="preserve">So least squares </w:t>
      </w:r>
      <w:proofErr w:type="gramStart"/>
      <w:r w:rsidRPr="00122C25">
        <w:rPr>
          <w:rFonts w:ascii="Arial Black" w:hAnsi="Arial Black"/>
          <w:bCs/>
          <w:i/>
          <w:iCs/>
          <w:color w:val="C00000"/>
          <w:sz w:val="28"/>
          <w:szCs w:val="28"/>
        </w:rPr>
        <w:t>is</w:t>
      </w:r>
      <w:proofErr w:type="gramEnd"/>
      <w:r w:rsidRPr="00122C25">
        <w:rPr>
          <w:rFonts w:ascii="Arial Black" w:hAnsi="Arial Black"/>
          <w:bCs/>
          <w:i/>
          <w:iCs/>
          <w:color w:val="C00000"/>
          <w:sz w:val="28"/>
          <w:szCs w:val="28"/>
        </w:rPr>
        <w:t xml:space="preserve"> </w:t>
      </w:r>
      <w:r w:rsidRPr="00122C25">
        <w:rPr>
          <w:rFonts w:ascii="Arial Black" w:hAnsi="Arial Black"/>
          <w:b/>
          <w:bCs/>
          <w:i/>
          <w:iCs/>
          <w:color w:val="C00000"/>
          <w:sz w:val="28"/>
          <w:szCs w:val="28"/>
        </w:rPr>
        <w:t>completely wrong</w:t>
      </w:r>
      <w:r w:rsidRPr="00122C25">
        <w:rPr>
          <w:rFonts w:ascii="Arial Black" w:hAnsi="Arial Black"/>
          <w:bCs/>
          <w:i/>
          <w:iCs/>
          <w:color w:val="C00000"/>
          <w:sz w:val="28"/>
          <w:szCs w:val="28"/>
        </w:rPr>
        <w:t xml:space="preserve"> because the single outlier dragged the average.</w:t>
      </w:r>
    </w:p>
    <w:p w14:paraId="6B91B12D"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lastRenderedPageBreak/>
        <w:t>That is the core lesson:</w:t>
      </w:r>
    </w:p>
    <w:p w14:paraId="4F46E962"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 xml:space="preserve">Least squares </w:t>
      </w:r>
      <w:proofErr w:type="gramStart"/>
      <w:r w:rsidRPr="00122C25">
        <w:rPr>
          <w:rFonts w:ascii="Arial Black" w:hAnsi="Arial Black"/>
          <w:bCs/>
          <w:i/>
          <w:iCs/>
          <w:color w:val="C00000"/>
          <w:sz w:val="28"/>
          <w:szCs w:val="28"/>
        </w:rPr>
        <w:t>is</w:t>
      </w:r>
      <w:proofErr w:type="gramEnd"/>
      <w:r w:rsidRPr="00122C25">
        <w:rPr>
          <w:rFonts w:ascii="Arial Black" w:hAnsi="Arial Black"/>
          <w:bCs/>
          <w:i/>
          <w:iCs/>
          <w:color w:val="C00000"/>
          <w:sz w:val="28"/>
          <w:szCs w:val="28"/>
        </w:rPr>
        <w:t xml:space="preserve"> not robust to outliers.</w:t>
      </w:r>
    </w:p>
    <w:p w14:paraId="6E742CF1"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pict w14:anchorId="14F35EB2">
          <v:rect id="_x0000_i1615" style="width:0;height:1.5pt" o:hralign="center" o:hrstd="t" o:hr="t" fillcolor="#a0a0a0" stroked="f"/>
        </w:pict>
      </w:r>
    </w:p>
    <w:p w14:paraId="79ECF94E" w14:textId="77777777" w:rsidR="00122C25" w:rsidRPr="00122C25" w:rsidRDefault="00122C25" w:rsidP="00122C25">
      <w:pPr>
        <w:pStyle w:val="ListBullet"/>
        <w:rPr>
          <w:rFonts w:ascii="Arial Black" w:hAnsi="Arial Black"/>
          <w:b/>
          <w:bCs/>
          <w:i/>
          <w:iCs/>
          <w:color w:val="C00000"/>
          <w:sz w:val="28"/>
          <w:szCs w:val="28"/>
        </w:rPr>
      </w:pPr>
      <w:r w:rsidRPr="00122C25">
        <w:rPr>
          <w:rFonts w:ascii="Arial Black" w:hAnsi="Arial Black"/>
          <w:b/>
          <w:bCs/>
          <w:i/>
          <w:iCs/>
          <w:color w:val="C00000"/>
          <w:sz w:val="28"/>
          <w:szCs w:val="28"/>
        </w:rPr>
        <w:t>Part B — RANSAC survives</w:t>
      </w:r>
    </w:p>
    <w:p w14:paraId="13252AF0" w14:textId="77777777" w:rsidR="00122C25" w:rsidRPr="00122C25" w:rsidRDefault="00122C25" w:rsidP="00122C25">
      <w:pPr>
        <w:pStyle w:val="ListBullet"/>
        <w:rPr>
          <w:rFonts w:ascii="Arial Black" w:hAnsi="Arial Black"/>
          <w:b/>
          <w:bCs/>
          <w:i/>
          <w:iCs/>
          <w:color w:val="C00000"/>
          <w:sz w:val="28"/>
          <w:szCs w:val="28"/>
        </w:rPr>
      </w:pPr>
      <w:r w:rsidRPr="00122C25">
        <w:rPr>
          <w:rFonts w:ascii="Arial Black" w:hAnsi="Arial Black"/>
          <w:b/>
          <w:bCs/>
          <w:i/>
          <w:iCs/>
          <w:color w:val="C00000"/>
          <w:sz w:val="28"/>
          <w:szCs w:val="28"/>
        </w:rPr>
        <w:t>Step 1: define the residual (this is the key)</w:t>
      </w:r>
    </w:p>
    <w:p w14:paraId="13ECE792"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For any candidate translation t, define the residual for match i as:</w:t>
      </w:r>
    </w:p>
    <w:p w14:paraId="027C903A" w14:textId="77777777" w:rsidR="00122C25" w:rsidRPr="00122C25" w:rsidRDefault="00122C25" w:rsidP="00122C25">
      <w:pPr>
        <w:pStyle w:val="ListBullet"/>
        <w:rPr>
          <w:rFonts w:ascii="Arial Black" w:hAnsi="Arial Black"/>
          <w:bCs/>
          <w:i/>
          <w:iCs/>
          <w:color w:val="C00000"/>
          <w:sz w:val="28"/>
          <w:szCs w:val="28"/>
        </w:rPr>
      </w:pPr>
      <w:proofErr w:type="spellStart"/>
      <w:r w:rsidRPr="00122C25">
        <w:rPr>
          <w:rFonts w:ascii="Arial Black" w:hAnsi="Arial Black"/>
          <w:bCs/>
          <w:i/>
          <w:iCs/>
          <w:color w:val="C00000"/>
          <w:sz w:val="28"/>
          <w:szCs w:val="28"/>
        </w:rPr>
        <w:t>r_i</w:t>
      </w:r>
      <w:proofErr w:type="spellEnd"/>
      <w:r w:rsidRPr="00122C25">
        <w:rPr>
          <w:rFonts w:ascii="Arial Black" w:hAnsi="Arial Black"/>
          <w:bCs/>
          <w:i/>
          <w:iCs/>
          <w:color w:val="C00000"/>
          <w:sz w:val="28"/>
          <w:szCs w:val="28"/>
        </w:rPr>
        <w:t>(t) = || (</w:t>
      </w:r>
      <w:proofErr w:type="spellStart"/>
      <w:r w:rsidRPr="00122C25">
        <w:rPr>
          <w:rFonts w:ascii="Arial Black" w:hAnsi="Arial Black"/>
          <w:bCs/>
          <w:i/>
          <w:iCs/>
          <w:color w:val="C00000"/>
          <w:sz w:val="28"/>
          <w:szCs w:val="28"/>
        </w:rPr>
        <w:t>p_i</w:t>
      </w:r>
      <w:proofErr w:type="spellEnd"/>
      <w:r w:rsidRPr="00122C25">
        <w:rPr>
          <w:rFonts w:ascii="Arial Black" w:hAnsi="Arial Black"/>
          <w:bCs/>
          <w:i/>
          <w:iCs/>
          <w:color w:val="C00000"/>
          <w:sz w:val="28"/>
          <w:szCs w:val="28"/>
        </w:rPr>
        <w:t xml:space="preserve"> + t) − </w:t>
      </w:r>
      <w:proofErr w:type="spellStart"/>
      <w:r w:rsidRPr="00122C25">
        <w:rPr>
          <w:rFonts w:ascii="Arial Black" w:hAnsi="Arial Black"/>
          <w:bCs/>
          <w:i/>
          <w:iCs/>
          <w:color w:val="C00000"/>
          <w:sz w:val="28"/>
          <w:szCs w:val="28"/>
        </w:rPr>
        <w:t>q_i</w:t>
      </w:r>
      <w:proofErr w:type="spellEnd"/>
      <w:r w:rsidRPr="00122C25">
        <w:rPr>
          <w:rFonts w:ascii="Arial Black" w:hAnsi="Arial Black"/>
          <w:bCs/>
          <w:i/>
          <w:iCs/>
          <w:color w:val="C00000"/>
          <w:sz w:val="28"/>
          <w:szCs w:val="28"/>
        </w:rPr>
        <w:t xml:space="preserve"> ||</w:t>
      </w:r>
    </w:p>
    <w:p w14:paraId="7FB5BFC8"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That is: “how far off is the model for this correspondence?”</w:t>
      </w:r>
    </w:p>
    <w:p w14:paraId="7A8B5D22" w14:textId="77777777" w:rsidR="00122C25" w:rsidRPr="00122C25" w:rsidRDefault="00122C25" w:rsidP="00122C25">
      <w:pPr>
        <w:pStyle w:val="ListBullet"/>
        <w:rPr>
          <w:rFonts w:ascii="Arial Black" w:hAnsi="Arial Black"/>
          <w:b/>
          <w:bCs/>
          <w:i/>
          <w:iCs/>
          <w:color w:val="C00000"/>
          <w:sz w:val="28"/>
          <w:szCs w:val="28"/>
        </w:rPr>
      </w:pPr>
      <w:r w:rsidRPr="00122C25">
        <w:rPr>
          <w:rFonts w:ascii="Arial Black" w:hAnsi="Arial Black"/>
          <w:b/>
          <w:bCs/>
          <w:i/>
          <w:iCs/>
          <w:color w:val="C00000"/>
          <w:sz w:val="28"/>
          <w:szCs w:val="28"/>
        </w:rPr>
        <w:t>Step 2: choose a threshold</w:t>
      </w:r>
    </w:p>
    <w:p w14:paraId="4F80CD79"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Pick a residual threshold (example):</w:t>
      </w:r>
    </w:p>
    <w:p w14:paraId="1B5778FF"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tau = 1</w:t>
      </w:r>
    </w:p>
    <w:p w14:paraId="05C9808B"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Rule:</w:t>
      </w:r>
    </w:p>
    <w:p w14:paraId="1E5506ED" w14:textId="77777777" w:rsidR="00122C25" w:rsidRPr="00122C25" w:rsidRDefault="00122C25" w:rsidP="00CA6417">
      <w:pPr>
        <w:pStyle w:val="ListBullet"/>
        <w:numPr>
          <w:ilvl w:val="0"/>
          <w:numId w:val="168"/>
        </w:numPr>
        <w:rPr>
          <w:rFonts w:ascii="Arial Black" w:hAnsi="Arial Black"/>
          <w:bCs/>
          <w:i/>
          <w:iCs/>
          <w:color w:val="C00000"/>
          <w:sz w:val="28"/>
          <w:szCs w:val="28"/>
        </w:rPr>
      </w:pPr>
      <w:r w:rsidRPr="00122C25">
        <w:rPr>
          <w:rFonts w:ascii="Arial Black" w:hAnsi="Arial Black"/>
          <w:bCs/>
          <w:i/>
          <w:iCs/>
          <w:color w:val="C00000"/>
          <w:sz w:val="28"/>
          <w:szCs w:val="28"/>
        </w:rPr>
        <w:t xml:space="preserve">if </w:t>
      </w:r>
      <w:proofErr w:type="spellStart"/>
      <w:r w:rsidRPr="00122C25">
        <w:rPr>
          <w:rFonts w:ascii="Arial Black" w:hAnsi="Arial Black"/>
          <w:bCs/>
          <w:i/>
          <w:iCs/>
          <w:color w:val="C00000"/>
          <w:sz w:val="28"/>
          <w:szCs w:val="28"/>
        </w:rPr>
        <w:t>r_i</w:t>
      </w:r>
      <w:proofErr w:type="spellEnd"/>
      <w:r w:rsidRPr="00122C25">
        <w:rPr>
          <w:rFonts w:ascii="Arial Black" w:hAnsi="Arial Black"/>
          <w:bCs/>
          <w:i/>
          <w:iCs/>
          <w:color w:val="C00000"/>
          <w:sz w:val="28"/>
          <w:szCs w:val="28"/>
        </w:rPr>
        <w:t>(t) ≤ tau → inlier</w:t>
      </w:r>
    </w:p>
    <w:p w14:paraId="3EF76EF1" w14:textId="77777777" w:rsidR="00122C25" w:rsidRPr="00122C25" w:rsidRDefault="00122C25" w:rsidP="00CA6417">
      <w:pPr>
        <w:pStyle w:val="ListBullet"/>
        <w:numPr>
          <w:ilvl w:val="0"/>
          <w:numId w:val="168"/>
        </w:numPr>
        <w:rPr>
          <w:rFonts w:ascii="Arial Black" w:hAnsi="Arial Black"/>
          <w:bCs/>
          <w:i/>
          <w:iCs/>
          <w:color w:val="C00000"/>
          <w:sz w:val="28"/>
          <w:szCs w:val="28"/>
        </w:rPr>
      </w:pPr>
      <w:r w:rsidRPr="00122C25">
        <w:rPr>
          <w:rFonts w:ascii="Arial Black" w:hAnsi="Arial Black"/>
          <w:bCs/>
          <w:i/>
          <w:iCs/>
          <w:color w:val="C00000"/>
          <w:sz w:val="28"/>
          <w:szCs w:val="28"/>
        </w:rPr>
        <w:t xml:space="preserve">if </w:t>
      </w:r>
      <w:proofErr w:type="spellStart"/>
      <w:r w:rsidRPr="00122C25">
        <w:rPr>
          <w:rFonts w:ascii="Arial Black" w:hAnsi="Arial Black"/>
          <w:bCs/>
          <w:i/>
          <w:iCs/>
          <w:color w:val="C00000"/>
          <w:sz w:val="28"/>
          <w:szCs w:val="28"/>
        </w:rPr>
        <w:t>r_i</w:t>
      </w:r>
      <w:proofErr w:type="spellEnd"/>
      <w:r w:rsidRPr="00122C25">
        <w:rPr>
          <w:rFonts w:ascii="Arial Black" w:hAnsi="Arial Black"/>
          <w:bCs/>
          <w:i/>
          <w:iCs/>
          <w:color w:val="C00000"/>
          <w:sz w:val="28"/>
          <w:szCs w:val="28"/>
        </w:rPr>
        <w:t>(t) &gt; tau → outlier</w:t>
      </w:r>
    </w:p>
    <w:p w14:paraId="3567D9E9"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(With real noise you choose tau from expected pixel/ground noise; more on that below.)</w:t>
      </w:r>
    </w:p>
    <w:p w14:paraId="6C1F889F"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pict w14:anchorId="5784993F">
          <v:rect id="_x0000_i1616" style="width:0;height:1.5pt" o:hralign="center" o:hrstd="t" o:hr="t" fillcolor="#a0a0a0" stroked="f"/>
        </w:pict>
      </w:r>
    </w:p>
    <w:p w14:paraId="10C938D2" w14:textId="77777777" w:rsidR="00122C25" w:rsidRPr="00122C25" w:rsidRDefault="00122C25" w:rsidP="00122C25">
      <w:pPr>
        <w:pStyle w:val="ListBullet"/>
        <w:rPr>
          <w:rFonts w:ascii="Arial Black" w:hAnsi="Arial Black"/>
          <w:b/>
          <w:bCs/>
          <w:i/>
          <w:iCs/>
          <w:color w:val="C00000"/>
          <w:sz w:val="28"/>
          <w:szCs w:val="28"/>
        </w:rPr>
      </w:pPr>
      <w:r w:rsidRPr="00122C25">
        <w:rPr>
          <w:rFonts w:ascii="Arial Black" w:hAnsi="Arial Black"/>
          <w:b/>
          <w:bCs/>
          <w:i/>
          <w:iCs/>
          <w:color w:val="C00000"/>
          <w:sz w:val="28"/>
          <w:szCs w:val="28"/>
        </w:rPr>
        <w:t>Step 3: RANSAC tries hypotheses from tiny random samples</w:t>
      </w:r>
    </w:p>
    <w:p w14:paraId="129589E9"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 xml:space="preserve">For translation, the </w:t>
      </w:r>
      <w:r w:rsidRPr="00122C25">
        <w:rPr>
          <w:rFonts w:ascii="Arial Black" w:hAnsi="Arial Black"/>
          <w:b/>
          <w:bCs/>
          <w:i/>
          <w:iCs/>
          <w:color w:val="C00000"/>
          <w:sz w:val="28"/>
          <w:szCs w:val="28"/>
        </w:rPr>
        <w:t>minimal sample size</w:t>
      </w:r>
      <w:r w:rsidRPr="00122C25">
        <w:rPr>
          <w:rFonts w:ascii="Arial Black" w:hAnsi="Arial Black"/>
          <w:bCs/>
          <w:i/>
          <w:iCs/>
          <w:color w:val="C00000"/>
          <w:sz w:val="28"/>
          <w:szCs w:val="28"/>
        </w:rPr>
        <w:t xml:space="preserve"> is:</w:t>
      </w:r>
    </w:p>
    <w:p w14:paraId="0DD87D46"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s = 1 point</w:t>
      </w:r>
    </w:p>
    <w:p w14:paraId="454AA0CD"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Because one correspondence gives one translation hypothesis:</w:t>
      </w:r>
    </w:p>
    <w:p w14:paraId="5B079F0E" w14:textId="77777777" w:rsidR="00122C25" w:rsidRPr="00122C25" w:rsidRDefault="00122C25" w:rsidP="00122C25">
      <w:pPr>
        <w:pStyle w:val="ListBullet"/>
        <w:rPr>
          <w:rFonts w:ascii="Arial Black" w:hAnsi="Arial Black"/>
          <w:bCs/>
          <w:i/>
          <w:iCs/>
          <w:color w:val="C00000"/>
          <w:sz w:val="28"/>
          <w:szCs w:val="28"/>
        </w:rPr>
      </w:pPr>
      <w:proofErr w:type="spellStart"/>
      <w:r w:rsidRPr="00122C25">
        <w:rPr>
          <w:rFonts w:ascii="Arial Black" w:hAnsi="Arial Black"/>
          <w:bCs/>
          <w:i/>
          <w:iCs/>
          <w:color w:val="C00000"/>
          <w:sz w:val="28"/>
          <w:szCs w:val="28"/>
        </w:rPr>
        <w:t>t_hyp</w:t>
      </w:r>
      <w:proofErr w:type="spellEnd"/>
      <w:r w:rsidRPr="00122C25">
        <w:rPr>
          <w:rFonts w:ascii="Arial Black" w:hAnsi="Arial Black"/>
          <w:bCs/>
          <w:i/>
          <w:iCs/>
          <w:color w:val="C00000"/>
          <w:sz w:val="28"/>
          <w:szCs w:val="28"/>
        </w:rPr>
        <w:t xml:space="preserve"> = </w:t>
      </w:r>
      <w:proofErr w:type="spellStart"/>
      <w:r w:rsidRPr="00122C25">
        <w:rPr>
          <w:rFonts w:ascii="Arial Black" w:hAnsi="Arial Black"/>
          <w:bCs/>
          <w:i/>
          <w:iCs/>
          <w:color w:val="C00000"/>
          <w:sz w:val="28"/>
          <w:szCs w:val="28"/>
        </w:rPr>
        <w:t>q_j</w:t>
      </w:r>
      <w:proofErr w:type="spellEnd"/>
      <w:r w:rsidRPr="00122C25">
        <w:rPr>
          <w:rFonts w:ascii="Arial Black" w:hAnsi="Arial Black"/>
          <w:bCs/>
          <w:i/>
          <w:iCs/>
          <w:color w:val="C00000"/>
          <w:sz w:val="28"/>
          <w:szCs w:val="28"/>
        </w:rPr>
        <w:t xml:space="preserve"> − </w:t>
      </w:r>
      <w:proofErr w:type="spellStart"/>
      <w:r w:rsidRPr="00122C25">
        <w:rPr>
          <w:rFonts w:ascii="Arial Black" w:hAnsi="Arial Black"/>
          <w:bCs/>
          <w:i/>
          <w:iCs/>
          <w:color w:val="C00000"/>
          <w:sz w:val="28"/>
          <w:szCs w:val="28"/>
        </w:rPr>
        <w:t>p_j</w:t>
      </w:r>
      <w:proofErr w:type="spellEnd"/>
    </w:p>
    <w:p w14:paraId="4E6DB9F8" w14:textId="77777777" w:rsidR="00122C25" w:rsidRPr="00122C25" w:rsidRDefault="00122C25" w:rsidP="00122C25">
      <w:pPr>
        <w:pStyle w:val="ListBullet"/>
        <w:rPr>
          <w:rFonts w:ascii="Arial Black" w:hAnsi="Arial Black"/>
          <w:b/>
          <w:bCs/>
          <w:i/>
          <w:iCs/>
          <w:color w:val="C00000"/>
          <w:sz w:val="28"/>
          <w:szCs w:val="28"/>
        </w:rPr>
      </w:pPr>
      <w:r w:rsidRPr="00122C25">
        <w:rPr>
          <w:rFonts w:ascii="Arial Black" w:hAnsi="Arial Black"/>
          <w:b/>
          <w:bCs/>
          <w:i/>
          <w:iCs/>
          <w:color w:val="C00000"/>
          <w:sz w:val="28"/>
          <w:szCs w:val="28"/>
        </w:rPr>
        <w:t>Hypothesis from an inlier</w:t>
      </w:r>
    </w:p>
    <w:p w14:paraId="62844FC9"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If RANSAC randomly picks match 2:</w:t>
      </w:r>
    </w:p>
    <w:p w14:paraId="08F5B30E" w14:textId="77777777" w:rsidR="00122C25" w:rsidRPr="00122C25" w:rsidRDefault="00122C25" w:rsidP="00122C25">
      <w:pPr>
        <w:pStyle w:val="ListBullet"/>
        <w:rPr>
          <w:rFonts w:ascii="Arial Black" w:hAnsi="Arial Black"/>
          <w:bCs/>
          <w:i/>
          <w:iCs/>
          <w:color w:val="C00000"/>
          <w:sz w:val="28"/>
          <w:szCs w:val="28"/>
        </w:rPr>
      </w:pPr>
      <w:proofErr w:type="spellStart"/>
      <w:r w:rsidRPr="00122C25">
        <w:rPr>
          <w:rFonts w:ascii="Arial Black" w:hAnsi="Arial Black"/>
          <w:bCs/>
          <w:i/>
          <w:iCs/>
          <w:color w:val="C00000"/>
          <w:sz w:val="28"/>
          <w:szCs w:val="28"/>
        </w:rPr>
        <w:t>t_hyp</w:t>
      </w:r>
      <w:proofErr w:type="spellEnd"/>
      <w:r w:rsidRPr="00122C25">
        <w:rPr>
          <w:rFonts w:ascii="Arial Black" w:hAnsi="Arial Black"/>
          <w:bCs/>
          <w:i/>
          <w:iCs/>
          <w:color w:val="C00000"/>
          <w:sz w:val="28"/>
          <w:szCs w:val="28"/>
        </w:rPr>
        <w:t xml:space="preserve"> = d_2 =</w:t>
      </w:r>
      <w:r w:rsidRPr="00122C25">
        <w:rPr>
          <w:rFonts w:ascii="Arial Black" w:hAnsi="Arial Black"/>
          <w:bCs/>
          <w:i/>
          <w:iCs/>
          <w:color w:val="C00000"/>
          <w:sz w:val="28"/>
          <w:szCs w:val="28"/>
        </w:rPr>
        <w:br/>
        <w:t xml:space="preserve">[ </w:t>
      </w:r>
      <w:proofErr w:type="gramStart"/>
      <w:r w:rsidRPr="00122C25">
        <w:rPr>
          <w:rFonts w:ascii="Arial Black" w:hAnsi="Arial Black"/>
          <w:bCs/>
          <w:i/>
          <w:iCs/>
          <w:color w:val="C00000"/>
          <w:sz w:val="28"/>
          <w:szCs w:val="28"/>
        </w:rPr>
        <w:t>2 ]</w:t>
      </w:r>
      <w:proofErr w:type="gramEnd"/>
      <w:r w:rsidRPr="00122C25">
        <w:rPr>
          <w:rFonts w:ascii="Arial Black" w:hAnsi="Arial Black"/>
          <w:bCs/>
          <w:i/>
          <w:iCs/>
          <w:color w:val="C00000"/>
          <w:sz w:val="28"/>
          <w:szCs w:val="28"/>
        </w:rPr>
        <w:br/>
        <w:t>[ -</w:t>
      </w:r>
      <w:proofErr w:type="gramStart"/>
      <w:r w:rsidRPr="00122C25">
        <w:rPr>
          <w:rFonts w:ascii="Arial Black" w:hAnsi="Arial Black"/>
          <w:bCs/>
          <w:i/>
          <w:iCs/>
          <w:color w:val="C00000"/>
          <w:sz w:val="28"/>
          <w:szCs w:val="28"/>
        </w:rPr>
        <w:t>1 ]</w:t>
      </w:r>
      <w:proofErr w:type="gramEnd"/>
    </w:p>
    <w:p w14:paraId="54E2DC2D"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lastRenderedPageBreak/>
        <w:t xml:space="preserve">Now </w:t>
      </w:r>
      <w:proofErr w:type="gramStart"/>
      <w:r w:rsidRPr="00122C25">
        <w:rPr>
          <w:rFonts w:ascii="Arial Black" w:hAnsi="Arial Black"/>
          <w:bCs/>
          <w:i/>
          <w:iCs/>
          <w:color w:val="C00000"/>
          <w:sz w:val="28"/>
          <w:szCs w:val="28"/>
        </w:rPr>
        <w:t>compute</w:t>
      </w:r>
      <w:proofErr w:type="gramEnd"/>
      <w:r w:rsidRPr="00122C25">
        <w:rPr>
          <w:rFonts w:ascii="Arial Black" w:hAnsi="Arial Black"/>
          <w:bCs/>
          <w:i/>
          <w:iCs/>
          <w:color w:val="C00000"/>
          <w:sz w:val="28"/>
          <w:szCs w:val="28"/>
        </w:rPr>
        <w:t xml:space="preserve"> residuals:</w:t>
      </w:r>
    </w:p>
    <w:p w14:paraId="1E259E1D"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 xml:space="preserve">For inliers (1–4), </w:t>
      </w:r>
      <w:proofErr w:type="spellStart"/>
      <w:r w:rsidRPr="00122C25">
        <w:rPr>
          <w:rFonts w:ascii="Arial Black" w:hAnsi="Arial Black"/>
          <w:bCs/>
          <w:i/>
          <w:iCs/>
          <w:color w:val="C00000"/>
          <w:sz w:val="28"/>
          <w:szCs w:val="28"/>
        </w:rPr>
        <w:t>p_i</w:t>
      </w:r>
      <w:proofErr w:type="spellEnd"/>
      <w:r w:rsidRPr="00122C25">
        <w:rPr>
          <w:rFonts w:ascii="Arial Black" w:hAnsi="Arial Black"/>
          <w:bCs/>
          <w:i/>
          <w:iCs/>
          <w:color w:val="C00000"/>
          <w:sz w:val="28"/>
          <w:szCs w:val="28"/>
        </w:rPr>
        <w:t xml:space="preserve"> + </w:t>
      </w:r>
      <w:proofErr w:type="spellStart"/>
      <w:r w:rsidRPr="00122C25">
        <w:rPr>
          <w:rFonts w:ascii="Arial Black" w:hAnsi="Arial Black"/>
          <w:bCs/>
          <w:i/>
          <w:iCs/>
          <w:color w:val="C00000"/>
          <w:sz w:val="28"/>
          <w:szCs w:val="28"/>
        </w:rPr>
        <w:t>t_hyp</w:t>
      </w:r>
      <w:proofErr w:type="spellEnd"/>
      <w:r w:rsidRPr="00122C25">
        <w:rPr>
          <w:rFonts w:ascii="Arial Black" w:hAnsi="Arial Black"/>
          <w:bCs/>
          <w:i/>
          <w:iCs/>
          <w:color w:val="C00000"/>
          <w:sz w:val="28"/>
          <w:szCs w:val="28"/>
        </w:rPr>
        <w:t xml:space="preserve"> equals </w:t>
      </w:r>
      <w:proofErr w:type="spellStart"/>
      <w:r w:rsidRPr="00122C25">
        <w:rPr>
          <w:rFonts w:ascii="Arial Black" w:hAnsi="Arial Black"/>
          <w:bCs/>
          <w:i/>
          <w:iCs/>
          <w:color w:val="C00000"/>
          <w:sz w:val="28"/>
          <w:szCs w:val="28"/>
        </w:rPr>
        <w:t>q_i</w:t>
      </w:r>
      <w:proofErr w:type="spellEnd"/>
      <w:r w:rsidRPr="00122C25">
        <w:rPr>
          <w:rFonts w:ascii="Arial Black" w:hAnsi="Arial Black"/>
          <w:bCs/>
          <w:i/>
          <w:iCs/>
          <w:color w:val="C00000"/>
          <w:sz w:val="28"/>
          <w:szCs w:val="28"/>
        </w:rPr>
        <w:t xml:space="preserve"> exactly, so:</w:t>
      </w:r>
    </w:p>
    <w:p w14:paraId="242F8A5D"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r_1 = 0</w:t>
      </w:r>
      <w:r w:rsidRPr="00122C25">
        <w:rPr>
          <w:rFonts w:ascii="Arial Black" w:hAnsi="Arial Black"/>
          <w:bCs/>
          <w:i/>
          <w:iCs/>
          <w:color w:val="C00000"/>
          <w:sz w:val="28"/>
          <w:szCs w:val="28"/>
        </w:rPr>
        <w:br/>
        <w:t>r_2 = 0</w:t>
      </w:r>
      <w:r w:rsidRPr="00122C25">
        <w:rPr>
          <w:rFonts w:ascii="Arial Black" w:hAnsi="Arial Black"/>
          <w:bCs/>
          <w:i/>
          <w:iCs/>
          <w:color w:val="C00000"/>
          <w:sz w:val="28"/>
          <w:szCs w:val="28"/>
        </w:rPr>
        <w:br/>
        <w:t>r_3 = 0</w:t>
      </w:r>
      <w:r w:rsidRPr="00122C25">
        <w:rPr>
          <w:rFonts w:ascii="Arial Black" w:hAnsi="Arial Black"/>
          <w:bCs/>
          <w:i/>
          <w:iCs/>
          <w:color w:val="C00000"/>
          <w:sz w:val="28"/>
          <w:szCs w:val="28"/>
        </w:rPr>
        <w:br/>
        <w:t>r_4 = 0</w:t>
      </w:r>
    </w:p>
    <w:p w14:paraId="4EDBE4BB"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For the outlier (5):</w:t>
      </w:r>
    </w:p>
    <w:p w14:paraId="64E2B6B1"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 xml:space="preserve">p_5 + </w:t>
      </w:r>
      <w:proofErr w:type="spellStart"/>
      <w:r w:rsidRPr="00122C25">
        <w:rPr>
          <w:rFonts w:ascii="Arial Black" w:hAnsi="Arial Black"/>
          <w:bCs/>
          <w:i/>
          <w:iCs/>
          <w:color w:val="C00000"/>
          <w:sz w:val="28"/>
          <w:szCs w:val="28"/>
        </w:rPr>
        <w:t>t_hyp</w:t>
      </w:r>
      <w:proofErr w:type="spellEnd"/>
      <w:r w:rsidRPr="00122C25">
        <w:rPr>
          <w:rFonts w:ascii="Arial Black" w:hAnsi="Arial Black"/>
          <w:bCs/>
          <w:i/>
          <w:iCs/>
          <w:color w:val="C00000"/>
          <w:sz w:val="28"/>
          <w:szCs w:val="28"/>
        </w:rPr>
        <w:t xml:space="preserve"> =</w:t>
      </w:r>
      <w:r w:rsidRPr="00122C25">
        <w:rPr>
          <w:rFonts w:ascii="Arial Black" w:hAnsi="Arial Black"/>
          <w:bCs/>
          <w:i/>
          <w:iCs/>
          <w:color w:val="C00000"/>
          <w:sz w:val="28"/>
          <w:szCs w:val="28"/>
        </w:rPr>
        <w:br/>
        <w:t xml:space="preserve">[ </w:t>
      </w:r>
      <w:proofErr w:type="gramStart"/>
      <w:r w:rsidRPr="00122C25">
        <w:rPr>
          <w:rFonts w:ascii="Arial Black" w:hAnsi="Arial Black"/>
          <w:bCs/>
          <w:i/>
          <w:iCs/>
          <w:color w:val="C00000"/>
          <w:sz w:val="28"/>
          <w:szCs w:val="28"/>
        </w:rPr>
        <w:t>10 ]</w:t>
      </w:r>
      <w:proofErr w:type="gramEnd"/>
      <w:r w:rsidRPr="00122C25">
        <w:rPr>
          <w:rFonts w:ascii="Arial Black" w:hAnsi="Arial Black"/>
          <w:bCs/>
          <w:i/>
          <w:iCs/>
          <w:color w:val="C00000"/>
          <w:sz w:val="28"/>
          <w:szCs w:val="28"/>
        </w:rPr>
        <w:t xml:space="preserve"> [ </w:t>
      </w:r>
      <w:proofErr w:type="gramStart"/>
      <w:r w:rsidRPr="00122C25">
        <w:rPr>
          <w:rFonts w:ascii="Arial Black" w:hAnsi="Arial Black"/>
          <w:bCs/>
          <w:i/>
          <w:iCs/>
          <w:color w:val="C00000"/>
          <w:sz w:val="28"/>
          <w:szCs w:val="28"/>
        </w:rPr>
        <w:t>2 ]</w:t>
      </w:r>
      <w:proofErr w:type="gramEnd"/>
      <w:r w:rsidRPr="00122C25">
        <w:rPr>
          <w:rFonts w:ascii="Arial Black" w:hAnsi="Arial Black"/>
          <w:bCs/>
          <w:i/>
          <w:iCs/>
          <w:color w:val="C00000"/>
          <w:sz w:val="28"/>
          <w:szCs w:val="28"/>
        </w:rPr>
        <w:t xml:space="preserve"> [ </w:t>
      </w:r>
      <w:proofErr w:type="gramStart"/>
      <w:r w:rsidRPr="00122C25">
        <w:rPr>
          <w:rFonts w:ascii="Arial Black" w:hAnsi="Arial Black"/>
          <w:bCs/>
          <w:i/>
          <w:iCs/>
          <w:color w:val="C00000"/>
          <w:sz w:val="28"/>
          <w:szCs w:val="28"/>
        </w:rPr>
        <w:t>12 ]</w:t>
      </w:r>
      <w:proofErr w:type="gramEnd"/>
      <w:r w:rsidRPr="00122C25">
        <w:rPr>
          <w:rFonts w:ascii="Arial Black" w:hAnsi="Arial Black"/>
          <w:bCs/>
          <w:i/>
          <w:iCs/>
          <w:color w:val="C00000"/>
          <w:sz w:val="28"/>
          <w:szCs w:val="28"/>
        </w:rPr>
        <w:br/>
        <w:t xml:space="preserve">[ </w:t>
      </w:r>
      <w:proofErr w:type="gramStart"/>
      <w:r w:rsidRPr="00122C25">
        <w:rPr>
          <w:rFonts w:ascii="Arial Black" w:hAnsi="Arial Black"/>
          <w:bCs/>
          <w:i/>
          <w:iCs/>
          <w:color w:val="C00000"/>
          <w:sz w:val="28"/>
          <w:szCs w:val="28"/>
        </w:rPr>
        <w:t>10 ]</w:t>
      </w:r>
      <w:proofErr w:type="gramEnd"/>
      <w:r w:rsidRPr="00122C25">
        <w:rPr>
          <w:rFonts w:ascii="Arial Black" w:hAnsi="Arial Black"/>
          <w:bCs/>
          <w:i/>
          <w:iCs/>
          <w:color w:val="C00000"/>
          <w:sz w:val="28"/>
          <w:szCs w:val="28"/>
        </w:rPr>
        <w:t xml:space="preserve"> + [ -</w:t>
      </w:r>
      <w:proofErr w:type="gramStart"/>
      <w:r w:rsidRPr="00122C25">
        <w:rPr>
          <w:rFonts w:ascii="Arial Black" w:hAnsi="Arial Black"/>
          <w:bCs/>
          <w:i/>
          <w:iCs/>
          <w:color w:val="C00000"/>
          <w:sz w:val="28"/>
          <w:szCs w:val="28"/>
        </w:rPr>
        <w:t>1 ]</w:t>
      </w:r>
      <w:proofErr w:type="gramEnd"/>
      <w:r w:rsidRPr="00122C25">
        <w:rPr>
          <w:rFonts w:ascii="Arial Black" w:hAnsi="Arial Black"/>
          <w:bCs/>
          <w:i/>
          <w:iCs/>
          <w:color w:val="C00000"/>
          <w:sz w:val="28"/>
          <w:szCs w:val="28"/>
        </w:rPr>
        <w:t xml:space="preserve"> = [ </w:t>
      </w:r>
      <w:proofErr w:type="gramStart"/>
      <w:r w:rsidRPr="00122C25">
        <w:rPr>
          <w:rFonts w:ascii="Arial Black" w:hAnsi="Arial Black"/>
          <w:bCs/>
          <w:i/>
          <w:iCs/>
          <w:color w:val="C00000"/>
          <w:sz w:val="28"/>
          <w:szCs w:val="28"/>
        </w:rPr>
        <w:t>9 ]</w:t>
      </w:r>
      <w:proofErr w:type="gramEnd"/>
    </w:p>
    <w:p w14:paraId="68879F8E" w14:textId="77777777" w:rsidR="00122C25" w:rsidRPr="00122C25" w:rsidRDefault="00122C25" w:rsidP="00122C25">
      <w:pPr>
        <w:pStyle w:val="ListBullet"/>
        <w:rPr>
          <w:rFonts w:ascii="Arial Black" w:hAnsi="Arial Black"/>
          <w:bCs/>
          <w:i/>
          <w:iCs/>
          <w:color w:val="C00000"/>
          <w:sz w:val="28"/>
          <w:szCs w:val="28"/>
        </w:rPr>
      </w:pPr>
      <w:proofErr w:type="gramStart"/>
      <w:r w:rsidRPr="00122C25">
        <w:rPr>
          <w:rFonts w:ascii="Arial Black" w:hAnsi="Arial Black"/>
          <w:bCs/>
          <w:i/>
          <w:iCs/>
          <w:color w:val="C00000"/>
          <w:sz w:val="28"/>
          <w:szCs w:val="28"/>
        </w:rPr>
        <w:t>Compare</w:t>
      </w:r>
      <w:proofErr w:type="gramEnd"/>
      <w:r w:rsidRPr="00122C25">
        <w:rPr>
          <w:rFonts w:ascii="Arial Black" w:hAnsi="Arial Black"/>
          <w:bCs/>
          <w:i/>
          <w:iCs/>
          <w:color w:val="C00000"/>
          <w:sz w:val="28"/>
          <w:szCs w:val="28"/>
        </w:rPr>
        <w:t xml:space="preserve"> to q_5 =</w:t>
      </w:r>
      <w:r w:rsidRPr="00122C25">
        <w:rPr>
          <w:rFonts w:ascii="Arial Black" w:hAnsi="Arial Black"/>
          <w:bCs/>
          <w:i/>
          <w:iCs/>
          <w:color w:val="C00000"/>
          <w:sz w:val="28"/>
          <w:szCs w:val="28"/>
        </w:rPr>
        <w:br/>
        <w:t xml:space="preserve">[ </w:t>
      </w:r>
      <w:proofErr w:type="gramStart"/>
      <w:r w:rsidRPr="00122C25">
        <w:rPr>
          <w:rFonts w:ascii="Arial Black" w:hAnsi="Arial Black"/>
          <w:bCs/>
          <w:i/>
          <w:iCs/>
          <w:color w:val="C00000"/>
          <w:sz w:val="28"/>
          <w:szCs w:val="28"/>
        </w:rPr>
        <w:t>0 ]</w:t>
      </w:r>
      <w:proofErr w:type="gramEnd"/>
      <w:r w:rsidRPr="00122C25">
        <w:rPr>
          <w:rFonts w:ascii="Arial Black" w:hAnsi="Arial Black"/>
          <w:bCs/>
          <w:i/>
          <w:iCs/>
          <w:color w:val="C00000"/>
          <w:sz w:val="28"/>
          <w:szCs w:val="28"/>
        </w:rPr>
        <w:br/>
        <w:t xml:space="preserve">[ </w:t>
      </w:r>
      <w:proofErr w:type="gramStart"/>
      <w:r w:rsidRPr="00122C25">
        <w:rPr>
          <w:rFonts w:ascii="Arial Black" w:hAnsi="Arial Black"/>
          <w:bCs/>
          <w:i/>
          <w:iCs/>
          <w:color w:val="C00000"/>
          <w:sz w:val="28"/>
          <w:szCs w:val="28"/>
        </w:rPr>
        <w:t>0 ]</w:t>
      </w:r>
      <w:proofErr w:type="gramEnd"/>
    </w:p>
    <w:p w14:paraId="36010312"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Residual magnitude is big (far bigger than tau=1), so match 5 is rejected.</w:t>
      </w:r>
    </w:p>
    <w:p w14:paraId="5FDFA660" w14:textId="77777777" w:rsidR="00122C25" w:rsidRPr="00122C25" w:rsidRDefault="00122C25" w:rsidP="00122C25">
      <w:pPr>
        <w:pStyle w:val="ListBullet"/>
        <w:rPr>
          <w:rFonts w:ascii="Arial Black" w:hAnsi="Arial Black"/>
          <w:bCs/>
          <w:i/>
          <w:iCs/>
          <w:color w:val="C00000"/>
          <w:sz w:val="28"/>
          <w:szCs w:val="28"/>
        </w:rPr>
      </w:pPr>
      <w:proofErr w:type="gramStart"/>
      <w:r w:rsidRPr="00122C25">
        <w:rPr>
          <w:rFonts w:ascii="Arial Black" w:hAnsi="Arial Black"/>
          <w:bCs/>
          <w:i/>
          <w:iCs/>
          <w:color w:val="C00000"/>
          <w:sz w:val="28"/>
          <w:szCs w:val="28"/>
        </w:rPr>
        <w:t>So</w:t>
      </w:r>
      <w:proofErr w:type="gramEnd"/>
      <w:r w:rsidRPr="00122C25">
        <w:rPr>
          <w:rFonts w:ascii="Arial Black" w:hAnsi="Arial Black"/>
          <w:bCs/>
          <w:i/>
          <w:iCs/>
          <w:color w:val="C00000"/>
          <w:sz w:val="28"/>
          <w:szCs w:val="28"/>
        </w:rPr>
        <w:t xml:space="preserve"> the </w:t>
      </w:r>
      <w:r w:rsidRPr="00122C25">
        <w:rPr>
          <w:rFonts w:ascii="Arial Black" w:hAnsi="Arial Black"/>
          <w:b/>
          <w:bCs/>
          <w:i/>
          <w:iCs/>
          <w:color w:val="C00000"/>
          <w:sz w:val="28"/>
          <w:szCs w:val="28"/>
        </w:rPr>
        <w:t>consensus set size</w:t>
      </w:r>
      <w:r w:rsidRPr="00122C25">
        <w:rPr>
          <w:rFonts w:ascii="Arial Black" w:hAnsi="Arial Black"/>
          <w:bCs/>
          <w:i/>
          <w:iCs/>
          <w:color w:val="C00000"/>
          <w:sz w:val="28"/>
          <w:szCs w:val="28"/>
        </w:rPr>
        <w:t xml:space="preserve"> is 4.</w:t>
      </w:r>
    </w:p>
    <w:p w14:paraId="21FE8CBD" w14:textId="77777777" w:rsidR="00122C25" w:rsidRPr="00122C25" w:rsidRDefault="00122C25" w:rsidP="00122C25">
      <w:pPr>
        <w:pStyle w:val="ListBullet"/>
        <w:rPr>
          <w:rFonts w:ascii="Arial Black" w:hAnsi="Arial Black"/>
          <w:b/>
          <w:bCs/>
          <w:i/>
          <w:iCs/>
          <w:color w:val="C00000"/>
          <w:sz w:val="28"/>
          <w:szCs w:val="28"/>
        </w:rPr>
      </w:pPr>
      <w:r w:rsidRPr="00122C25">
        <w:rPr>
          <w:rFonts w:ascii="Arial Black" w:hAnsi="Arial Black"/>
          <w:b/>
          <w:bCs/>
          <w:i/>
          <w:iCs/>
          <w:color w:val="C00000"/>
          <w:sz w:val="28"/>
          <w:szCs w:val="28"/>
        </w:rPr>
        <w:t>Hypothesis from the outlier</w:t>
      </w:r>
    </w:p>
    <w:p w14:paraId="3D69FCA9"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If RANSAC randomly picks match 5:</w:t>
      </w:r>
    </w:p>
    <w:p w14:paraId="260EBC9B" w14:textId="77777777" w:rsidR="00122C25" w:rsidRPr="00122C25" w:rsidRDefault="00122C25" w:rsidP="00122C25">
      <w:pPr>
        <w:pStyle w:val="ListBullet"/>
        <w:rPr>
          <w:rFonts w:ascii="Arial Black" w:hAnsi="Arial Black"/>
          <w:bCs/>
          <w:i/>
          <w:iCs/>
          <w:color w:val="C00000"/>
          <w:sz w:val="28"/>
          <w:szCs w:val="28"/>
        </w:rPr>
      </w:pPr>
      <w:proofErr w:type="spellStart"/>
      <w:r w:rsidRPr="00122C25">
        <w:rPr>
          <w:rFonts w:ascii="Arial Black" w:hAnsi="Arial Black"/>
          <w:bCs/>
          <w:i/>
          <w:iCs/>
          <w:color w:val="C00000"/>
          <w:sz w:val="28"/>
          <w:szCs w:val="28"/>
        </w:rPr>
        <w:t>t_hyp</w:t>
      </w:r>
      <w:proofErr w:type="spellEnd"/>
      <w:r w:rsidRPr="00122C25">
        <w:rPr>
          <w:rFonts w:ascii="Arial Black" w:hAnsi="Arial Black"/>
          <w:bCs/>
          <w:i/>
          <w:iCs/>
          <w:color w:val="C00000"/>
          <w:sz w:val="28"/>
          <w:szCs w:val="28"/>
        </w:rPr>
        <w:t xml:space="preserve"> = d_5 =</w:t>
      </w:r>
      <w:r w:rsidRPr="00122C25">
        <w:rPr>
          <w:rFonts w:ascii="Arial Black" w:hAnsi="Arial Black"/>
          <w:bCs/>
          <w:i/>
          <w:iCs/>
          <w:color w:val="C00000"/>
          <w:sz w:val="28"/>
          <w:szCs w:val="28"/>
        </w:rPr>
        <w:br/>
        <w:t>[ -</w:t>
      </w:r>
      <w:proofErr w:type="gramStart"/>
      <w:r w:rsidRPr="00122C25">
        <w:rPr>
          <w:rFonts w:ascii="Arial Black" w:hAnsi="Arial Black"/>
          <w:bCs/>
          <w:i/>
          <w:iCs/>
          <w:color w:val="C00000"/>
          <w:sz w:val="28"/>
          <w:szCs w:val="28"/>
        </w:rPr>
        <w:t>10 ]</w:t>
      </w:r>
      <w:proofErr w:type="gramEnd"/>
      <w:r w:rsidRPr="00122C25">
        <w:rPr>
          <w:rFonts w:ascii="Arial Black" w:hAnsi="Arial Black"/>
          <w:bCs/>
          <w:i/>
          <w:iCs/>
          <w:color w:val="C00000"/>
          <w:sz w:val="28"/>
          <w:szCs w:val="28"/>
        </w:rPr>
        <w:br/>
        <w:t>[ -</w:t>
      </w:r>
      <w:proofErr w:type="gramStart"/>
      <w:r w:rsidRPr="00122C25">
        <w:rPr>
          <w:rFonts w:ascii="Arial Black" w:hAnsi="Arial Black"/>
          <w:bCs/>
          <w:i/>
          <w:iCs/>
          <w:color w:val="C00000"/>
          <w:sz w:val="28"/>
          <w:szCs w:val="28"/>
        </w:rPr>
        <w:t>10 ]</w:t>
      </w:r>
      <w:proofErr w:type="gramEnd"/>
    </w:p>
    <w:p w14:paraId="1E665EA7"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This hypothesis fits only the outlier well and fails on the other four, so the consensus set size is 1.</w:t>
      </w:r>
    </w:p>
    <w:p w14:paraId="5849E610"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pict w14:anchorId="14F7E3C6">
          <v:rect id="_x0000_i1617" style="width:0;height:1.5pt" o:hralign="center" o:hrstd="t" o:hr="t" fillcolor="#a0a0a0" stroked="f"/>
        </w:pict>
      </w:r>
    </w:p>
    <w:p w14:paraId="260BD2E6" w14:textId="77777777" w:rsidR="00122C25" w:rsidRPr="00122C25" w:rsidRDefault="00122C25" w:rsidP="00122C25">
      <w:pPr>
        <w:pStyle w:val="ListBullet"/>
        <w:rPr>
          <w:rFonts w:ascii="Arial Black" w:hAnsi="Arial Black"/>
          <w:b/>
          <w:bCs/>
          <w:i/>
          <w:iCs/>
          <w:color w:val="C00000"/>
          <w:sz w:val="28"/>
          <w:szCs w:val="28"/>
        </w:rPr>
      </w:pPr>
      <w:r w:rsidRPr="00122C25">
        <w:rPr>
          <w:rFonts w:ascii="Arial Black" w:hAnsi="Arial Black"/>
          <w:b/>
          <w:bCs/>
          <w:i/>
          <w:iCs/>
          <w:color w:val="C00000"/>
          <w:sz w:val="28"/>
          <w:szCs w:val="28"/>
        </w:rPr>
        <w:t>Step 4: RANSAC keeps the hypothesis with the biggest consensus</w:t>
      </w:r>
    </w:p>
    <w:p w14:paraId="2EA6884A"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Best hypothesis is the inlier one:</w:t>
      </w:r>
    </w:p>
    <w:p w14:paraId="45C74457" w14:textId="77777777" w:rsidR="00122C25" w:rsidRPr="00122C25" w:rsidRDefault="00122C25" w:rsidP="00122C25">
      <w:pPr>
        <w:pStyle w:val="ListBullet"/>
        <w:rPr>
          <w:rFonts w:ascii="Arial Black" w:hAnsi="Arial Black"/>
          <w:bCs/>
          <w:i/>
          <w:iCs/>
          <w:color w:val="C00000"/>
          <w:sz w:val="28"/>
          <w:szCs w:val="28"/>
        </w:rPr>
      </w:pPr>
      <w:proofErr w:type="spellStart"/>
      <w:r w:rsidRPr="00122C25">
        <w:rPr>
          <w:rFonts w:ascii="Arial Black" w:hAnsi="Arial Black"/>
          <w:bCs/>
          <w:i/>
          <w:iCs/>
          <w:color w:val="C00000"/>
          <w:sz w:val="28"/>
          <w:szCs w:val="28"/>
        </w:rPr>
        <w:lastRenderedPageBreak/>
        <w:t>t_RANSAC</w:t>
      </w:r>
      <w:proofErr w:type="spellEnd"/>
      <w:r w:rsidRPr="00122C25">
        <w:rPr>
          <w:rFonts w:ascii="Arial Black" w:hAnsi="Arial Black"/>
          <w:bCs/>
          <w:i/>
          <w:iCs/>
          <w:color w:val="C00000"/>
          <w:sz w:val="28"/>
          <w:szCs w:val="28"/>
        </w:rPr>
        <w:t xml:space="preserve"> =</w:t>
      </w:r>
      <w:r w:rsidRPr="00122C25">
        <w:rPr>
          <w:rFonts w:ascii="Arial Black" w:hAnsi="Arial Black"/>
          <w:bCs/>
          <w:i/>
          <w:iCs/>
          <w:color w:val="C00000"/>
          <w:sz w:val="28"/>
          <w:szCs w:val="28"/>
        </w:rPr>
        <w:br/>
        <w:t xml:space="preserve">[ </w:t>
      </w:r>
      <w:proofErr w:type="gramStart"/>
      <w:r w:rsidRPr="00122C25">
        <w:rPr>
          <w:rFonts w:ascii="Arial Black" w:hAnsi="Arial Black"/>
          <w:bCs/>
          <w:i/>
          <w:iCs/>
          <w:color w:val="C00000"/>
          <w:sz w:val="28"/>
          <w:szCs w:val="28"/>
        </w:rPr>
        <w:t>2 ]</w:t>
      </w:r>
      <w:proofErr w:type="gramEnd"/>
      <w:r w:rsidRPr="00122C25">
        <w:rPr>
          <w:rFonts w:ascii="Arial Black" w:hAnsi="Arial Black"/>
          <w:bCs/>
          <w:i/>
          <w:iCs/>
          <w:color w:val="C00000"/>
          <w:sz w:val="28"/>
          <w:szCs w:val="28"/>
        </w:rPr>
        <w:br/>
        <w:t>[ -</w:t>
      </w:r>
      <w:proofErr w:type="gramStart"/>
      <w:r w:rsidRPr="00122C25">
        <w:rPr>
          <w:rFonts w:ascii="Arial Black" w:hAnsi="Arial Black"/>
          <w:bCs/>
          <w:i/>
          <w:iCs/>
          <w:color w:val="C00000"/>
          <w:sz w:val="28"/>
          <w:szCs w:val="28"/>
        </w:rPr>
        <w:t>1 ]</w:t>
      </w:r>
      <w:proofErr w:type="gramEnd"/>
    </w:p>
    <w:p w14:paraId="0895A60F"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Then we do the “final refit” using only inliers (1–4):</w:t>
      </w:r>
    </w:p>
    <w:p w14:paraId="701048DD" w14:textId="77777777" w:rsidR="00122C25" w:rsidRPr="00122C25" w:rsidRDefault="00122C25" w:rsidP="00122C25">
      <w:pPr>
        <w:pStyle w:val="ListBullet"/>
        <w:rPr>
          <w:rFonts w:ascii="Arial Black" w:hAnsi="Arial Black"/>
          <w:bCs/>
          <w:i/>
          <w:iCs/>
          <w:color w:val="C00000"/>
          <w:sz w:val="28"/>
          <w:szCs w:val="28"/>
        </w:rPr>
      </w:pPr>
      <w:proofErr w:type="spellStart"/>
      <w:r w:rsidRPr="00122C25">
        <w:rPr>
          <w:rFonts w:ascii="Arial Black" w:hAnsi="Arial Black"/>
          <w:bCs/>
          <w:i/>
          <w:iCs/>
          <w:color w:val="C00000"/>
          <w:sz w:val="28"/>
          <w:szCs w:val="28"/>
        </w:rPr>
        <w:t>t_final</w:t>
      </w:r>
      <w:proofErr w:type="spellEnd"/>
      <w:r w:rsidRPr="00122C25">
        <w:rPr>
          <w:rFonts w:ascii="Arial Black" w:hAnsi="Arial Black"/>
          <w:bCs/>
          <w:i/>
          <w:iCs/>
          <w:color w:val="C00000"/>
          <w:sz w:val="28"/>
          <w:szCs w:val="28"/>
        </w:rPr>
        <w:t xml:space="preserve"> = average of d_</w:t>
      </w:r>
      <w:proofErr w:type="gramStart"/>
      <w:r w:rsidRPr="00122C25">
        <w:rPr>
          <w:rFonts w:ascii="Arial Black" w:hAnsi="Arial Black"/>
          <w:bCs/>
          <w:i/>
          <w:iCs/>
          <w:color w:val="C00000"/>
          <w:sz w:val="28"/>
          <w:szCs w:val="28"/>
        </w:rPr>
        <w:t>1..</w:t>
      </w:r>
      <w:proofErr w:type="gramEnd"/>
      <w:r w:rsidRPr="00122C25">
        <w:rPr>
          <w:rFonts w:ascii="Arial Black" w:hAnsi="Arial Black"/>
          <w:bCs/>
          <w:i/>
          <w:iCs/>
          <w:color w:val="C00000"/>
          <w:sz w:val="28"/>
          <w:szCs w:val="28"/>
        </w:rPr>
        <w:t>d_4 =</w:t>
      </w:r>
      <w:r w:rsidRPr="00122C25">
        <w:rPr>
          <w:rFonts w:ascii="Arial Black" w:hAnsi="Arial Black"/>
          <w:bCs/>
          <w:i/>
          <w:iCs/>
          <w:color w:val="C00000"/>
          <w:sz w:val="28"/>
          <w:szCs w:val="28"/>
        </w:rPr>
        <w:br/>
        <w:t xml:space="preserve">[ </w:t>
      </w:r>
      <w:proofErr w:type="gramStart"/>
      <w:r w:rsidRPr="00122C25">
        <w:rPr>
          <w:rFonts w:ascii="Arial Black" w:hAnsi="Arial Black"/>
          <w:bCs/>
          <w:i/>
          <w:iCs/>
          <w:color w:val="C00000"/>
          <w:sz w:val="28"/>
          <w:szCs w:val="28"/>
        </w:rPr>
        <w:t>2 ]</w:t>
      </w:r>
      <w:proofErr w:type="gramEnd"/>
      <w:r w:rsidRPr="00122C25">
        <w:rPr>
          <w:rFonts w:ascii="Arial Black" w:hAnsi="Arial Black"/>
          <w:bCs/>
          <w:i/>
          <w:iCs/>
          <w:color w:val="C00000"/>
          <w:sz w:val="28"/>
          <w:szCs w:val="28"/>
        </w:rPr>
        <w:br/>
        <w:t>[ -</w:t>
      </w:r>
      <w:proofErr w:type="gramStart"/>
      <w:r w:rsidRPr="00122C25">
        <w:rPr>
          <w:rFonts w:ascii="Arial Black" w:hAnsi="Arial Black"/>
          <w:bCs/>
          <w:i/>
          <w:iCs/>
          <w:color w:val="C00000"/>
          <w:sz w:val="28"/>
          <w:szCs w:val="28"/>
        </w:rPr>
        <w:t>1 ]</w:t>
      </w:r>
      <w:proofErr w:type="gramEnd"/>
    </w:p>
    <w:p w14:paraId="3BC84810"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So:</w:t>
      </w:r>
    </w:p>
    <w:p w14:paraId="0D81585F" w14:textId="77777777" w:rsidR="00122C25" w:rsidRPr="00122C25" w:rsidRDefault="00122C25" w:rsidP="00CA6417">
      <w:pPr>
        <w:pStyle w:val="ListBullet"/>
        <w:numPr>
          <w:ilvl w:val="0"/>
          <w:numId w:val="169"/>
        </w:numPr>
        <w:rPr>
          <w:rFonts w:ascii="Arial Black" w:hAnsi="Arial Black"/>
          <w:bCs/>
          <w:i/>
          <w:iCs/>
          <w:color w:val="C00000"/>
          <w:sz w:val="28"/>
          <w:szCs w:val="28"/>
        </w:rPr>
      </w:pPr>
      <w:r w:rsidRPr="00122C25">
        <w:rPr>
          <w:rFonts w:ascii="Arial Black" w:hAnsi="Arial Black"/>
          <w:bCs/>
          <w:i/>
          <w:iCs/>
          <w:color w:val="C00000"/>
          <w:sz w:val="28"/>
          <w:szCs w:val="28"/>
        </w:rPr>
        <w:t>least squares on all data fails</w:t>
      </w:r>
    </w:p>
    <w:p w14:paraId="3627DDB9" w14:textId="77777777" w:rsidR="00122C25" w:rsidRPr="00122C25" w:rsidRDefault="00122C25" w:rsidP="00CA6417">
      <w:pPr>
        <w:pStyle w:val="ListBullet"/>
        <w:numPr>
          <w:ilvl w:val="0"/>
          <w:numId w:val="169"/>
        </w:numPr>
        <w:rPr>
          <w:rFonts w:ascii="Arial Black" w:hAnsi="Arial Black"/>
          <w:bCs/>
          <w:i/>
          <w:iCs/>
          <w:color w:val="C00000"/>
          <w:sz w:val="28"/>
          <w:szCs w:val="28"/>
        </w:rPr>
      </w:pPr>
      <w:r w:rsidRPr="00122C25">
        <w:rPr>
          <w:rFonts w:ascii="Arial Black" w:hAnsi="Arial Black"/>
          <w:bCs/>
          <w:i/>
          <w:iCs/>
          <w:color w:val="C00000"/>
          <w:sz w:val="28"/>
          <w:szCs w:val="28"/>
        </w:rPr>
        <w:t>RANSAC finds the correct model by rejecting the outlier</w:t>
      </w:r>
    </w:p>
    <w:p w14:paraId="3271D84D"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pict w14:anchorId="04E9ED43">
          <v:rect id="_x0000_i1618" style="width:0;height:1.5pt" o:hralign="center" o:hrstd="t" o:hr="t" fillcolor="#a0a0a0" stroked="f"/>
        </w:pict>
      </w:r>
    </w:p>
    <w:p w14:paraId="5483D07F" w14:textId="77777777" w:rsidR="00122C25" w:rsidRPr="00122C25" w:rsidRDefault="00122C25" w:rsidP="00122C25">
      <w:pPr>
        <w:pStyle w:val="ListBullet"/>
        <w:rPr>
          <w:rFonts w:ascii="Arial Black" w:hAnsi="Arial Black"/>
          <w:b/>
          <w:bCs/>
          <w:i/>
          <w:iCs/>
          <w:color w:val="C00000"/>
          <w:sz w:val="28"/>
          <w:szCs w:val="28"/>
        </w:rPr>
      </w:pPr>
      <w:r w:rsidRPr="00122C25">
        <w:rPr>
          <w:rFonts w:ascii="Arial Black" w:hAnsi="Arial Black"/>
          <w:b/>
          <w:bCs/>
          <w:i/>
          <w:iCs/>
          <w:color w:val="C00000"/>
          <w:sz w:val="28"/>
          <w:szCs w:val="28"/>
        </w:rPr>
        <w:t>Why “random” is essential</w:t>
      </w:r>
    </w:p>
    <w:p w14:paraId="5FE27FC3"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In real vision problems, you can have:</w:t>
      </w:r>
    </w:p>
    <w:p w14:paraId="0F4C3DB3" w14:textId="77777777" w:rsidR="00122C25" w:rsidRPr="00122C25" w:rsidRDefault="00122C25" w:rsidP="00CA6417">
      <w:pPr>
        <w:pStyle w:val="ListBullet"/>
        <w:numPr>
          <w:ilvl w:val="0"/>
          <w:numId w:val="170"/>
        </w:numPr>
        <w:rPr>
          <w:rFonts w:ascii="Arial Black" w:hAnsi="Arial Black"/>
          <w:bCs/>
          <w:i/>
          <w:iCs/>
          <w:color w:val="C00000"/>
          <w:sz w:val="28"/>
          <w:szCs w:val="28"/>
        </w:rPr>
      </w:pPr>
      <w:r w:rsidRPr="00122C25">
        <w:rPr>
          <w:rFonts w:ascii="Arial Black" w:hAnsi="Arial Black"/>
          <w:bCs/>
          <w:i/>
          <w:iCs/>
          <w:color w:val="C00000"/>
          <w:sz w:val="28"/>
          <w:szCs w:val="28"/>
        </w:rPr>
        <w:t>N = 200 matches</w:t>
      </w:r>
    </w:p>
    <w:p w14:paraId="7AE7B80B" w14:textId="77777777" w:rsidR="00122C25" w:rsidRPr="00122C25" w:rsidRDefault="00122C25" w:rsidP="00CA6417">
      <w:pPr>
        <w:pStyle w:val="ListBullet"/>
        <w:numPr>
          <w:ilvl w:val="0"/>
          <w:numId w:val="170"/>
        </w:numPr>
        <w:rPr>
          <w:rFonts w:ascii="Arial Black" w:hAnsi="Arial Black"/>
          <w:bCs/>
          <w:i/>
          <w:iCs/>
          <w:color w:val="C00000"/>
          <w:sz w:val="28"/>
          <w:szCs w:val="28"/>
        </w:rPr>
      </w:pPr>
      <w:r w:rsidRPr="00122C25">
        <w:rPr>
          <w:rFonts w:ascii="Arial Black" w:hAnsi="Arial Black"/>
          <w:bCs/>
          <w:i/>
          <w:iCs/>
          <w:color w:val="C00000"/>
          <w:sz w:val="28"/>
          <w:szCs w:val="28"/>
        </w:rPr>
        <w:t>30% are wrong (or worse)</w:t>
      </w:r>
    </w:p>
    <w:p w14:paraId="268C6ACB"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You need to pick a minimal subset of size s:</w:t>
      </w:r>
    </w:p>
    <w:p w14:paraId="73E9BDB1" w14:textId="77777777" w:rsidR="00122C25" w:rsidRPr="00122C25" w:rsidRDefault="00122C25" w:rsidP="00CA6417">
      <w:pPr>
        <w:pStyle w:val="ListBullet"/>
        <w:numPr>
          <w:ilvl w:val="0"/>
          <w:numId w:val="171"/>
        </w:numPr>
        <w:rPr>
          <w:rFonts w:ascii="Arial Black" w:hAnsi="Arial Black"/>
          <w:bCs/>
          <w:i/>
          <w:iCs/>
          <w:color w:val="C00000"/>
          <w:sz w:val="28"/>
          <w:szCs w:val="28"/>
        </w:rPr>
      </w:pPr>
      <w:r w:rsidRPr="00122C25">
        <w:rPr>
          <w:rFonts w:ascii="Arial Black" w:hAnsi="Arial Black"/>
          <w:bCs/>
          <w:i/>
          <w:iCs/>
          <w:color w:val="C00000"/>
          <w:sz w:val="28"/>
          <w:szCs w:val="28"/>
        </w:rPr>
        <w:t xml:space="preserve">s = 4 for </w:t>
      </w:r>
      <w:proofErr w:type="spellStart"/>
      <w:r w:rsidRPr="00122C25">
        <w:rPr>
          <w:rFonts w:ascii="Arial Black" w:hAnsi="Arial Black"/>
          <w:bCs/>
          <w:i/>
          <w:iCs/>
          <w:color w:val="C00000"/>
          <w:sz w:val="28"/>
          <w:szCs w:val="28"/>
        </w:rPr>
        <w:t>homography</w:t>
      </w:r>
      <w:proofErr w:type="spellEnd"/>
    </w:p>
    <w:p w14:paraId="691F283C" w14:textId="77777777" w:rsidR="00122C25" w:rsidRPr="00122C25" w:rsidRDefault="00122C25" w:rsidP="00CA6417">
      <w:pPr>
        <w:pStyle w:val="ListBullet"/>
        <w:numPr>
          <w:ilvl w:val="0"/>
          <w:numId w:val="171"/>
        </w:numPr>
        <w:rPr>
          <w:rFonts w:ascii="Arial Black" w:hAnsi="Arial Black"/>
          <w:bCs/>
          <w:i/>
          <w:iCs/>
          <w:color w:val="C00000"/>
          <w:sz w:val="28"/>
          <w:szCs w:val="28"/>
        </w:rPr>
      </w:pPr>
      <w:r w:rsidRPr="00122C25">
        <w:rPr>
          <w:rFonts w:ascii="Arial Black" w:hAnsi="Arial Black"/>
          <w:bCs/>
          <w:i/>
          <w:iCs/>
          <w:color w:val="C00000"/>
          <w:sz w:val="28"/>
          <w:szCs w:val="28"/>
        </w:rPr>
        <w:t>s = 3 for affine</w:t>
      </w:r>
    </w:p>
    <w:p w14:paraId="6B57663A" w14:textId="77777777" w:rsidR="00122C25" w:rsidRPr="00122C25" w:rsidRDefault="00122C25" w:rsidP="00CA6417">
      <w:pPr>
        <w:pStyle w:val="ListBullet"/>
        <w:numPr>
          <w:ilvl w:val="0"/>
          <w:numId w:val="171"/>
        </w:numPr>
        <w:rPr>
          <w:rFonts w:ascii="Arial Black" w:hAnsi="Arial Black"/>
          <w:bCs/>
          <w:i/>
          <w:iCs/>
          <w:color w:val="C00000"/>
          <w:sz w:val="28"/>
          <w:szCs w:val="28"/>
        </w:rPr>
      </w:pPr>
      <w:r w:rsidRPr="00122C25">
        <w:rPr>
          <w:rFonts w:ascii="Arial Black" w:hAnsi="Arial Black"/>
          <w:bCs/>
          <w:i/>
          <w:iCs/>
          <w:color w:val="C00000"/>
          <w:sz w:val="28"/>
          <w:szCs w:val="28"/>
        </w:rPr>
        <w:t>s = 2 for line</w:t>
      </w:r>
    </w:p>
    <w:p w14:paraId="12F9B682" w14:textId="77777777" w:rsidR="00122C25" w:rsidRPr="00122C25" w:rsidRDefault="00122C25" w:rsidP="00CA6417">
      <w:pPr>
        <w:pStyle w:val="ListBullet"/>
        <w:numPr>
          <w:ilvl w:val="0"/>
          <w:numId w:val="171"/>
        </w:numPr>
        <w:rPr>
          <w:rFonts w:ascii="Arial Black" w:hAnsi="Arial Black"/>
          <w:bCs/>
          <w:i/>
          <w:iCs/>
          <w:color w:val="C00000"/>
          <w:sz w:val="28"/>
          <w:szCs w:val="28"/>
        </w:rPr>
      </w:pPr>
      <w:r w:rsidRPr="00122C25">
        <w:rPr>
          <w:rFonts w:ascii="Arial Black" w:hAnsi="Arial Black"/>
          <w:bCs/>
          <w:i/>
          <w:iCs/>
          <w:color w:val="C00000"/>
          <w:sz w:val="28"/>
          <w:szCs w:val="28"/>
        </w:rPr>
        <w:t>etc.</w:t>
      </w:r>
    </w:p>
    <w:p w14:paraId="10DB6163"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The number of all possible subsets is enormous:</w:t>
      </w:r>
    </w:p>
    <w:p w14:paraId="4B33C35E"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w:t>
      </w:r>
      <w:proofErr w:type="gramStart"/>
      <w:r w:rsidRPr="00122C25">
        <w:rPr>
          <w:rFonts w:ascii="Arial Black" w:hAnsi="Arial Black"/>
          <w:bCs/>
          <w:i/>
          <w:iCs/>
          <w:color w:val="C00000"/>
          <w:sz w:val="28"/>
          <w:szCs w:val="28"/>
        </w:rPr>
        <w:t>try</w:t>
      </w:r>
      <w:proofErr w:type="gramEnd"/>
      <w:r w:rsidRPr="00122C25">
        <w:rPr>
          <w:rFonts w:ascii="Arial Black" w:hAnsi="Arial Black"/>
          <w:bCs/>
          <w:i/>
          <w:iCs/>
          <w:color w:val="C00000"/>
          <w:sz w:val="28"/>
          <w:szCs w:val="28"/>
        </w:rPr>
        <w:t xml:space="preserve"> them all” is impossible.</w:t>
      </w:r>
    </w:p>
    <w:p w14:paraId="1BDAD407"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 xml:space="preserve">So RANSAC uses </w:t>
      </w:r>
      <w:r w:rsidRPr="00122C25">
        <w:rPr>
          <w:rFonts w:ascii="Arial Black" w:hAnsi="Arial Black"/>
          <w:b/>
          <w:bCs/>
          <w:i/>
          <w:iCs/>
          <w:color w:val="C00000"/>
          <w:sz w:val="28"/>
          <w:szCs w:val="28"/>
        </w:rPr>
        <w:t>random sampling</w:t>
      </w:r>
      <w:r w:rsidRPr="00122C25">
        <w:rPr>
          <w:rFonts w:ascii="Arial Black" w:hAnsi="Arial Black"/>
          <w:bCs/>
          <w:i/>
          <w:iCs/>
          <w:color w:val="C00000"/>
          <w:sz w:val="28"/>
          <w:szCs w:val="28"/>
        </w:rPr>
        <w:t xml:space="preserve"> because:</w:t>
      </w:r>
    </w:p>
    <w:p w14:paraId="3504D315"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Random sampling gives you a good chance of picking an all-inlier subset without checking billions of combinations.</w:t>
      </w:r>
    </w:p>
    <w:p w14:paraId="15228B7F"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pict w14:anchorId="1D3FDE03">
          <v:rect id="_x0000_i1619" style="width:0;height:1.5pt" o:hralign="center" o:hrstd="t" o:hr="t" fillcolor="#a0a0a0" stroked="f"/>
        </w:pict>
      </w:r>
    </w:p>
    <w:p w14:paraId="694E49D2" w14:textId="77777777" w:rsidR="00122C25" w:rsidRPr="00122C25" w:rsidRDefault="00122C25" w:rsidP="00122C25">
      <w:pPr>
        <w:pStyle w:val="ListBullet"/>
        <w:rPr>
          <w:rFonts w:ascii="Arial Black" w:hAnsi="Arial Black"/>
          <w:b/>
          <w:bCs/>
          <w:i/>
          <w:iCs/>
          <w:color w:val="C00000"/>
          <w:sz w:val="28"/>
          <w:szCs w:val="28"/>
        </w:rPr>
      </w:pPr>
      <w:r w:rsidRPr="00122C25">
        <w:rPr>
          <w:rFonts w:ascii="Arial Black" w:hAnsi="Arial Black"/>
          <w:b/>
          <w:bCs/>
          <w:i/>
          <w:iCs/>
          <w:color w:val="C00000"/>
          <w:sz w:val="28"/>
          <w:szCs w:val="28"/>
        </w:rPr>
        <w:t>The key probability (this is the heart of RANSAC)</w:t>
      </w:r>
    </w:p>
    <w:p w14:paraId="7B72F073"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Let:</w:t>
      </w:r>
    </w:p>
    <w:p w14:paraId="037F72F4" w14:textId="77777777" w:rsidR="00122C25" w:rsidRPr="00122C25" w:rsidRDefault="00122C25" w:rsidP="00CA6417">
      <w:pPr>
        <w:pStyle w:val="ListBullet"/>
        <w:numPr>
          <w:ilvl w:val="0"/>
          <w:numId w:val="172"/>
        </w:numPr>
        <w:rPr>
          <w:rFonts w:ascii="Arial Black" w:hAnsi="Arial Black"/>
          <w:bCs/>
          <w:i/>
          <w:iCs/>
          <w:color w:val="C00000"/>
          <w:sz w:val="28"/>
          <w:szCs w:val="28"/>
        </w:rPr>
      </w:pPr>
      <w:r w:rsidRPr="00122C25">
        <w:rPr>
          <w:rFonts w:ascii="Arial Black" w:hAnsi="Arial Black"/>
          <w:bCs/>
          <w:i/>
          <w:iCs/>
          <w:color w:val="C00000"/>
          <w:sz w:val="28"/>
          <w:szCs w:val="28"/>
        </w:rPr>
        <w:t>w = fraction of inliers (unknown but roughly estimated)</w:t>
      </w:r>
    </w:p>
    <w:p w14:paraId="4B69A1D4" w14:textId="77777777" w:rsidR="00122C25" w:rsidRPr="00122C25" w:rsidRDefault="00122C25" w:rsidP="00CA6417">
      <w:pPr>
        <w:pStyle w:val="ListBullet"/>
        <w:numPr>
          <w:ilvl w:val="0"/>
          <w:numId w:val="172"/>
        </w:numPr>
        <w:rPr>
          <w:rFonts w:ascii="Arial Black" w:hAnsi="Arial Black"/>
          <w:bCs/>
          <w:i/>
          <w:iCs/>
          <w:color w:val="C00000"/>
          <w:sz w:val="28"/>
          <w:szCs w:val="28"/>
        </w:rPr>
      </w:pPr>
      <w:r w:rsidRPr="00122C25">
        <w:rPr>
          <w:rFonts w:ascii="Arial Black" w:hAnsi="Arial Black"/>
          <w:bCs/>
          <w:i/>
          <w:iCs/>
          <w:color w:val="C00000"/>
          <w:sz w:val="28"/>
          <w:szCs w:val="28"/>
        </w:rPr>
        <w:lastRenderedPageBreak/>
        <w:t>s = minimal sample size</w:t>
      </w:r>
    </w:p>
    <w:p w14:paraId="2E721BC8" w14:textId="77777777" w:rsidR="00122C25" w:rsidRPr="00122C25" w:rsidRDefault="00122C25" w:rsidP="00CA6417">
      <w:pPr>
        <w:pStyle w:val="ListBullet"/>
        <w:numPr>
          <w:ilvl w:val="0"/>
          <w:numId w:val="172"/>
        </w:numPr>
        <w:rPr>
          <w:rFonts w:ascii="Arial Black" w:hAnsi="Arial Black"/>
          <w:bCs/>
          <w:i/>
          <w:iCs/>
          <w:color w:val="C00000"/>
          <w:sz w:val="28"/>
          <w:szCs w:val="28"/>
        </w:rPr>
      </w:pPr>
      <w:r w:rsidRPr="00122C25">
        <w:rPr>
          <w:rFonts w:ascii="Arial Black" w:hAnsi="Arial Black"/>
          <w:bCs/>
          <w:i/>
          <w:iCs/>
          <w:color w:val="C00000"/>
          <w:sz w:val="28"/>
          <w:szCs w:val="28"/>
        </w:rPr>
        <w:t>p = desired success probability (for example p = 0.99)</w:t>
      </w:r>
    </w:p>
    <w:p w14:paraId="6AA0925C" w14:textId="77777777" w:rsidR="00122C25" w:rsidRPr="00122C25" w:rsidRDefault="00122C25" w:rsidP="00CA6417">
      <w:pPr>
        <w:pStyle w:val="ListBullet"/>
        <w:numPr>
          <w:ilvl w:val="0"/>
          <w:numId w:val="172"/>
        </w:numPr>
        <w:rPr>
          <w:rFonts w:ascii="Arial Black" w:hAnsi="Arial Black"/>
          <w:bCs/>
          <w:i/>
          <w:iCs/>
          <w:color w:val="C00000"/>
          <w:sz w:val="28"/>
          <w:szCs w:val="28"/>
        </w:rPr>
      </w:pPr>
      <w:r w:rsidRPr="00122C25">
        <w:rPr>
          <w:rFonts w:ascii="Arial Black" w:hAnsi="Arial Black"/>
          <w:bCs/>
          <w:i/>
          <w:iCs/>
          <w:color w:val="C00000"/>
          <w:sz w:val="28"/>
          <w:szCs w:val="28"/>
        </w:rPr>
        <w:t>N = number of RANSAC iterations needed</w:t>
      </w:r>
    </w:p>
    <w:p w14:paraId="2D1BB0EF"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Probability a random sample of size s is all inliers:</w:t>
      </w:r>
    </w:p>
    <w:p w14:paraId="1A5F8EAD" w14:textId="77777777" w:rsidR="00122C25" w:rsidRPr="00122C25" w:rsidRDefault="00122C25" w:rsidP="00122C25">
      <w:pPr>
        <w:pStyle w:val="ListBullet"/>
        <w:rPr>
          <w:rFonts w:ascii="Arial Black" w:hAnsi="Arial Black"/>
          <w:bCs/>
          <w:i/>
          <w:iCs/>
          <w:color w:val="C00000"/>
          <w:sz w:val="28"/>
          <w:szCs w:val="28"/>
        </w:rPr>
      </w:pPr>
      <w:proofErr w:type="spellStart"/>
      <w:r w:rsidRPr="00122C25">
        <w:rPr>
          <w:rFonts w:ascii="Arial Black" w:hAnsi="Arial Black"/>
          <w:bCs/>
          <w:i/>
          <w:iCs/>
          <w:color w:val="C00000"/>
          <w:sz w:val="28"/>
          <w:szCs w:val="28"/>
        </w:rPr>
        <w:t>w^s</w:t>
      </w:r>
      <w:proofErr w:type="spellEnd"/>
    </w:p>
    <w:p w14:paraId="5EF1521F"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Probability it is NOT all inliers:</w:t>
      </w:r>
    </w:p>
    <w:p w14:paraId="6AE84FD8"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 xml:space="preserve">1 − </w:t>
      </w:r>
      <w:proofErr w:type="spellStart"/>
      <w:r w:rsidRPr="00122C25">
        <w:rPr>
          <w:rFonts w:ascii="Arial Black" w:hAnsi="Arial Black"/>
          <w:bCs/>
          <w:i/>
          <w:iCs/>
          <w:color w:val="C00000"/>
          <w:sz w:val="28"/>
          <w:szCs w:val="28"/>
        </w:rPr>
        <w:t>w^s</w:t>
      </w:r>
      <w:proofErr w:type="spellEnd"/>
    </w:p>
    <w:p w14:paraId="6D4BF07A"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Probability that after N trials you never pick an all-inlier sample:</w:t>
      </w:r>
    </w:p>
    <w:p w14:paraId="15555E73"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 xml:space="preserve">(1 − </w:t>
      </w:r>
      <w:proofErr w:type="spellStart"/>
      <w:r w:rsidRPr="00122C25">
        <w:rPr>
          <w:rFonts w:ascii="Arial Black" w:hAnsi="Arial Black"/>
          <w:bCs/>
          <w:i/>
          <w:iCs/>
          <w:color w:val="C00000"/>
          <w:sz w:val="28"/>
          <w:szCs w:val="28"/>
        </w:rPr>
        <w:t>w^</w:t>
      </w:r>
      <w:proofErr w:type="gramStart"/>
      <w:r w:rsidRPr="00122C25">
        <w:rPr>
          <w:rFonts w:ascii="Arial Black" w:hAnsi="Arial Black"/>
          <w:bCs/>
          <w:i/>
          <w:iCs/>
          <w:color w:val="C00000"/>
          <w:sz w:val="28"/>
          <w:szCs w:val="28"/>
        </w:rPr>
        <w:t>s</w:t>
      </w:r>
      <w:proofErr w:type="spellEnd"/>
      <w:r w:rsidRPr="00122C25">
        <w:rPr>
          <w:rFonts w:ascii="Arial Black" w:hAnsi="Arial Black"/>
          <w:bCs/>
          <w:i/>
          <w:iCs/>
          <w:color w:val="C00000"/>
          <w:sz w:val="28"/>
          <w:szCs w:val="28"/>
        </w:rPr>
        <w:t>)^</w:t>
      </w:r>
      <w:proofErr w:type="gramEnd"/>
      <w:r w:rsidRPr="00122C25">
        <w:rPr>
          <w:rFonts w:ascii="Arial Black" w:hAnsi="Arial Black"/>
          <w:bCs/>
          <w:i/>
          <w:iCs/>
          <w:color w:val="C00000"/>
          <w:sz w:val="28"/>
          <w:szCs w:val="28"/>
        </w:rPr>
        <w:t>N</w:t>
      </w:r>
    </w:p>
    <w:p w14:paraId="07152B70" w14:textId="77777777" w:rsidR="00122C25" w:rsidRPr="00122C25" w:rsidRDefault="00122C25" w:rsidP="00122C25">
      <w:pPr>
        <w:pStyle w:val="ListBullet"/>
        <w:rPr>
          <w:rFonts w:ascii="Arial Black" w:hAnsi="Arial Black"/>
          <w:bCs/>
          <w:i/>
          <w:iCs/>
          <w:color w:val="C00000"/>
          <w:sz w:val="28"/>
          <w:szCs w:val="28"/>
        </w:rPr>
      </w:pPr>
      <w:proofErr w:type="gramStart"/>
      <w:r w:rsidRPr="00122C25">
        <w:rPr>
          <w:rFonts w:ascii="Arial Black" w:hAnsi="Arial Black"/>
          <w:bCs/>
          <w:i/>
          <w:iCs/>
          <w:color w:val="C00000"/>
          <w:sz w:val="28"/>
          <w:szCs w:val="28"/>
        </w:rPr>
        <w:t>So</w:t>
      </w:r>
      <w:proofErr w:type="gramEnd"/>
      <w:r w:rsidRPr="00122C25">
        <w:rPr>
          <w:rFonts w:ascii="Arial Black" w:hAnsi="Arial Black"/>
          <w:bCs/>
          <w:i/>
          <w:iCs/>
          <w:color w:val="C00000"/>
          <w:sz w:val="28"/>
          <w:szCs w:val="28"/>
        </w:rPr>
        <w:t xml:space="preserve"> to guarantee success probability p:</w:t>
      </w:r>
    </w:p>
    <w:p w14:paraId="52300A01"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 xml:space="preserve">1 − (1 − </w:t>
      </w:r>
      <w:proofErr w:type="spellStart"/>
      <w:r w:rsidRPr="00122C25">
        <w:rPr>
          <w:rFonts w:ascii="Arial Black" w:hAnsi="Arial Black"/>
          <w:bCs/>
          <w:i/>
          <w:iCs/>
          <w:color w:val="C00000"/>
          <w:sz w:val="28"/>
          <w:szCs w:val="28"/>
        </w:rPr>
        <w:t>w^</w:t>
      </w:r>
      <w:proofErr w:type="gramStart"/>
      <w:r w:rsidRPr="00122C25">
        <w:rPr>
          <w:rFonts w:ascii="Arial Black" w:hAnsi="Arial Black"/>
          <w:bCs/>
          <w:i/>
          <w:iCs/>
          <w:color w:val="C00000"/>
          <w:sz w:val="28"/>
          <w:szCs w:val="28"/>
        </w:rPr>
        <w:t>s</w:t>
      </w:r>
      <w:proofErr w:type="spellEnd"/>
      <w:r w:rsidRPr="00122C25">
        <w:rPr>
          <w:rFonts w:ascii="Arial Black" w:hAnsi="Arial Black"/>
          <w:bCs/>
          <w:i/>
          <w:iCs/>
          <w:color w:val="C00000"/>
          <w:sz w:val="28"/>
          <w:szCs w:val="28"/>
        </w:rPr>
        <w:t>)^</w:t>
      </w:r>
      <w:proofErr w:type="gramEnd"/>
      <w:r w:rsidRPr="00122C25">
        <w:rPr>
          <w:rFonts w:ascii="Arial Black" w:hAnsi="Arial Black"/>
          <w:bCs/>
          <w:i/>
          <w:iCs/>
          <w:color w:val="C00000"/>
          <w:sz w:val="28"/>
          <w:szCs w:val="28"/>
        </w:rPr>
        <w:t>N ≥ p</w:t>
      </w:r>
    </w:p>
    <w:p w14:paraId="17FCA98C"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Solve for N:</w:t>
      </w:r>
    </w:p>
    <w:p w14:paraId="530129E3"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 xml:space="preserve">N ≥ </w:t>
      </w:r>
      <w:proofErr w:type="gramStart"/>
      <w:r w:rsidRPr="00122C25">
        <w:rPr>
          <w:rFonts w:ascii="Arial Black" w:hAnsi="Arial Black"/>
          <w:bCs/>
          <w:i/>
          <w:iCs/>
          <w:color w:val="C00000"/>
          <w:sz w:val="28"/>
          <w:szCs w:val="28"/>
        </w:rPr>
        <w:t>log(</w:t>
      </w:r>
      <w:proofErr w:type="gramEnd"/>
      <w:r w:rsidRPr="00122C25">
        <w:rPr>
          <w:rFonts w:ascii="Arial Black" w:hAnsi="Arial Black"/>
          <w:bCs/>
          <w:i/>
          <w:iCs/>
          <w:color w:val="C00000"/>
          <w:sz w:val="28"/>
          <w:szCs w:val="28"/>
        </w:rPr>
        <w:t xml:space="preserve">1 − p) / </w:t>
      </w:r>
      <w:proofErr w:type="gramStart"/>
      <w:r w:rsidRPr="00122C25">
        <w:rPr>
          <w:rFonts w:ascii="Arial Black" w:hAnsi="Arial Black"/>
          <w:bCs/>
          <w:i/>
          <w:iCs/>
          <w:color w:val="C00000"/>
          <w:sz w:val="28"/>
          <w:szCs w:val="28"/>
        </w:rPr>
        <w:t>log(</w:t>
      </w:r>
      <w:proofErr w:type="gramEnd"/>
      <w:r w:rsidRPr="00122C25">
        <w:rPr>
          <w:rFonts w:ascii="Arial Black" w:hAnsi="Arial Black"/>
          <w:bCs/>
          <w:i/>
          <w:iCs/>
          <w:color w:val="C00000"/>
          <w:sz w:val="28"/>
          <w:szCs w:val="28"/>
        </w:rPr>
        <w:t xml:space="preserve">1 − </w:t>
      </w:r>
      <w:proofErr w:type="spellStart"/>
      <w:r w:rsidRPr="00122C25">
        <w:rPr>
          <w:rFonts w:ascii="Arial Black" w:hAnsi="Arial Black"/>
          <w:bCs/>
          <w:i/>
          <w:iCs/>
          <w:color w:val="C00000"/>
          <w:sz w:val="28"/>
          <w:szCs w:val="28"/>
        </w:rPr>
        <w:t>w^s</w:t>
      </w:r>
      <w:proofErr w:type="spellEnd"/>
      <w:r w:rsidRPr="00122C25">
        <w:rPr>
          <w:rFonts w:ascii="Arial Black" w:hAnsi="Arial Black"/>
          <w:bCs/>
          <w:i/>
          <w:iCs/>
          <w:color w:val="C00000"/>
          <w:sz w:val="28"/>
          <w:szCs w:val="28"/>
        </w:rPr>
        <w:t>)</w:t>
      </w:r>
    </w:p>
    <w:p w14:paraId="6EB0D4FC"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That is why randomness matters: it’s how we “buy” a high probability of success.</w:t>
      </w:r>
    </w:p>
    <w:p w14:paraId="10E7BA7D"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pict w14:anchorId="3634D52F">
          <v:rect id="_x0000_i1620" style="width:0;height:1.5pt" o:hralign="center" o:hrstd="t" o:hr="t" fillcolor="#a0a0a0" stroked="f"/>
        </w:pict>
      </w:r>
    </w:p>
    <w:p w14:paraId="24EA1977" w14:textId="77777777" w:rsidR="00122C25" w:rsidRPr="00122C25" w:rsidRDefault="00122C25" w:rsidP="00122C25">
      <w:pPr>
        <w:pStyle w:val="ListBullet"/>
        <w:rPr>
          <w:rFonts w:ascii="Arial Black" w:hAnsi="Arial Black"/>
          <w:b/>
          <w:bCs/>
          <w:i/>
          <w:iCs/>
          <w:color w:val="C00000"/>
          <w:sz w:val="28"/>
          <w:szCs w:val="28"/>
        </w:rPr>
      </w:pPr>
      <w:r w:rsidRPr="00122C25">
        <w:rPr>
          <w:rFonts w:ascii="Arial Black" w:hAnsi="Arial Black"/>
          <w:b/>
          <w:bCs/>
          <w:i/>
          <w:iCs/>
          <w:color w:val="C00000"/>
          <w:sz w:val="28"/>
          <w:szCs w:val="28"/>
        </w:rPr>
        <w:t>RANSAC = “max consensus” + residual threshold</w:t>
      </w:r>
    </w:p>
    <w:p w14:paraId="43DFABB8"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Now the clean mathematical connection:</w:t>
      </w:r>
    </w:p>
    <w:p w14:paraId="76CB823D" w14:textId="77777777" w:rsidR="00122C25" w:rsidRPr="00122C25" w:rsidRDefault="00122C25" w:rsidP="00122C25">
      <w:pPr>
        <w:pStyle w:val="ListBullet"/>
        <w:rPr>
          <w:rFonts w:ascii="Arial Black" w:hAnsi="Arial Black"/>
          <w:b/>
          <w:bCs/>
          <w:i/>
          <w:iCs/>
          <w:color w:val="C00000"/>
          <w:sz w:val="28"/>
          <w:szCs w:val="28"/>
        </w:rPr>
      </w:pPr>
      <w:r w:rsidRPr="00122C25">
        <w:rPr>
          <w:rFonts w:ascii="Arial Black" w:hAnsi="Arial Black"/>
          <w:b/>
          <w:bCs/>
          <w:i/>
          <w:iCs/>
          <w:color w:val="C00000"/>
          <w:sz w:val="28"/>
          <w:szCs w:val="28"/>
        </w:rPr>
        <w:t>Residual function</w:t>
      </w:r>
    </w:p>
    <w:p w14:paraId="78505A8A" w14:textId="77777777" w:rsidR="00122C25" w:rsidRPr="00122C25" w:rsidRDefault="00122C25" w:rsidP="00122C25">
      <w:pPr>
        <w:pStyle w:val="ListBullet"/>
        <w:rPr>
          <w:rFonts w:ascii="Arial Black" w:hAnsi="Arial Black"/>
          <w:bCs/>
          <w:i/>
          <w:iCs/>
          <w:color w:val="C00000"/>
          <w:sz w:val="28"/>
          <w:szCs w:val="28"/>
        </w:rPr>
      </w:pPr>
      <w:proofErr w:type="spellStart"/>
      <w:r w:rsidRPr="00122C25">
        <w:rPr>
          <w:rFonts w:ascii="Arial Black" w:hAnsi="Arial Black"/>
          <w:bCs/>
          <w:i/>
          <w:iCs/>
          <w:color w:val="C00000"/>
          <w:sz w:val="28"/>
          <w:szCs w:val="28"/>
        </w:rPr>
        <w:t>r_i</w:t>
      </w:r>
      <w:proofErr w:type="spellEnd"/>
      <w:r w:rsidRPr="00122C25">
        <w:rPr>
          <w:rFonts w:ascii="Arial Black" w:hAnsi="Arial Black"/>
          <w:bCs/>
          <w:i/>
          <w:iCs/>
          <w:color w:val="C00000"/>
          <w:sz w:val="28"/>
          <w:szCs w:val="28"/>
        </w:rPr>
        <w:t>(model) = “how wrong is match i under this model?”</w:t>
      </w:r>
    </w:p>
    <w:p w14:paraId="3DAE4E0E" w14:textId="77777777" w:rsidR="00122C25" w:rsidRPr="00122C25" w:rsidRDefault="00122C25" w:rsidP="00122C25">
      <w:pPr>
        <w:pStyle w:val="ListBullet"/>
        <w:rPr>
          <w:rFonts w:ascii="Arial Black" w:hAnsi="Arial Black"/>
          <w:b/>
          <w:bCs/>
          <w:i/>
          <w:iCs/>
          <w:color w:val="C00000"/>
          <w:sz w:val="28"/>
          <w:szCs w:val="28"/>
        </w:rPr>
      </w:pPr>
      <w:r w:rsidRPr="00122C25">
        <w:rPr>
          <w:rFonts w:ascii="Arial Black" w:hAnsi="Arial Black"/>
          <w:b/>
          <w:bCs/>
          <w:i/>
          <w:iCs/>
          <w:color w:val="C00000"/>
          <w:sz w:val="28"/>
          <w:szCs w:val="28"/>
        </w:rPr>
        <w:t>Inlier set depends on the threshold tau</w:t>
      </w:r>
    </w:p>
    <w:p w14:paraId="62F5348B"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 xml:space="preserve">I(model) = </w:t>
      </w:r>
      <w:proofErr w:type="gramStart"/>
      <w:r w:rsidRPr="00122C25">
        <w:rPr>
          <w:rFonts w:ascii="Arial Black" w:hAnsi="Arial Black"/>
          <w:bCs/>
          <w:i/>
          <w:iCs/>
          <w:color w:val="C00000"/>
          <w:sz w:val="28"/>
          <w:szCs w:val="28"/>
        </w:rPr>
        <w:t>{ i</w:t>
      </w:r>
      <w:proofErr w:type="gramEnd"/>
      <w:r w:rsidRPr="00122C25">
        <w:rPr>
          <w:rFonts w:ascii="Arial Black" w:hAnsi="Arial Black"/>
          <w:bCs/>
          <w:i/>
          <w:iCs/>
          <w:color w:val="C00000"/>
          <w:sz w:val="28"/>
          <w:szCs w:val="28"/>
        </w:rPr>
        <w:t xml:space="preserve"> : </w:t>
      </w:r>
      <w:proofErr w:type="spellStart"/>
      <w:r w:rsidRPr="00122C25">
        <w:rPr>
          <w:rFonts w:ascii="Arial Black" w:hAnsi="Arial Black"/>
          <w:bCs/>
          <w:i/>
          <w:iCs/>
          <w:color w:val="C00000"/>
          <w:sz w:val="28"/>
          <w:szCs w:val="28"/>
        </w:rPr>
        <w:t>r_i</w:t>
      </w:r>
      <w:proofErr w:type="spellEnd"/>
      <w:r w:rsidRPr="00122C25">
        <w:rPr>
          <w:rFonts w:ascii="Arial Black" w:hAnsi="Arial Black"/>
          <w:bCs/>
          <w:i/>
          <w:iCs/>
          <w:color w:val="C00000"/>
          <w:sz w:val="28"/>
          <w:szCs w:val="28"/>
        </w:rPr>
        <w:t xml:space="preserve">(model) ≤ </w:t>
      </w:r>
      <w:proofErr w:type="gramStart"/>
      <w:r w:rsidRPr="00122C25">
        <w:rPr>
          <w:rFonts w:ascii="Arial Black" w:hAnsi="Arial Black"/>
          <w:bCs/>
          <w:i/>
          <w:iCs/>
          <w:color w:val="C00000"/>
          <w:sz w:val="28"/>
          <w:szCs w:val="28"/>
        </w:rPr>
        <w:t>tau }</w:t>
      </w:r>
      <w:proofErr w:type="gramEnd"/>
    </w:p>
    <w:p w14:paraId="73EDA0F1" w14:textId="77777777" w:rsidR="00122C25" w:rsidRPr="00122C25" w:rsidRDefault="00122C25" w:rsidP="00122C25">
      <w:pPr>
        <w:pStyle w:val="ListBullet"/>
        <w:rPr>
          <w:rFonts w:ascii="Arial Black" w:hAnsi="Arial Black"/>
          <w:b/>
          <w:bCs/>
          <w:i/>
          <w:iCs/>
          <w:color w:val="C00000"/>
          <w:sz w:val="28"/>
          <w:szCs w:val="28"/>
        </w:rPr>
      </w:pPr>
      <w:r w:rsidRPr="00122C25">
        <w:rPr>
          <w:rFonts w:ascii="Arial Black" w:hAnsi="Arial Black"/>
          <w:b/>
          <w:bCs/>
          <w:i/>
          <w:iCs/>
          <w:color w:val="C00000"/>
          <w:sz w:val="28"/>
          <w:szCs w:val="28"/>
        </w:rPr>
        <w:t>Consensus score</w:t>
      </w:r>
    </w:p>
    <w:p w14:paraId="7E4445B1"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C(model) = number of inliers = | I(model) |</w:t>
      </w:r>
    </w:p>
    <w:p w14:paraId="1C329927" w14:textId="77777777" w:rsidR="00122C25" w:rsidRPr="00122C25" w:rsidRDefault="00122C25" w:rsidP="00122C25">
      <w:pPr>
        <w:pStyle w:val="ListBullet"/>
        <w:rPr>
          <w:rFonts w:ascii="Arial Black" w:hAnsi="Arial Black"/>
          <w:b/>
          <w:bCs/>
          <w:i/>
          <w:iCs/>
          <w:color w:val="C00000"/>
          <w:sz w:val="28"/>
          <w:szCs w:val="28"/>
        </w:rPr>
      </w:pPr>
      <w:r w:rsidRPr="00122C25">
        <w:rPr>
          <w:rFonts w:ascii="Arial Black" w:hAnsi="Arial Black"/>
          <w:b/>
          <w:bCs/>
          <w:i/>
          <w:iCs/>
          <w:color w:val="C00000"/>
          <w:sz w:val="28"/>
          <w:szCs w:val="28"/>
        </w:rPr>
        <w:t>What RANSAC is trying to solve</w:t>
      </w:r>
    </w:p>
    <w:p w14:paraId="5C2A3EC3"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RANSAC is an efficient approximate method for:</w:t>
      </w:r>
    </w:p>
    <w:p w14:paraId="5BB6B79F"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maximize C(model)</w:t>
      </w:r>
    </w:p>
    <w:p w14:paraId="0BAF477A"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lastRenderedPageBreak/>
        <w:t>That is: “find the model supported by the largest number of consistent correspondences.”</w:t>
      </w:r>
    </w:p>
    <w:p w14:paraId="5E55B855"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The threshold tau is what turns “consistency” into a yes/no decision.</w:t>
      </w:r>
    </w:p>
    <w:p w14:paraId="198D8ABE"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pict w14:anchorId="23E3397A">
          <v:rect id="_x0000_i1621" style="width:0;height:1.5pt" o:hralign="center" o:hrstd="t" o:hr="t" fillcolor="#a0a0a0" stroked="f"/>
        </w:pict>
      </w:r>
    </w:p>
    <w:p w14:paraId="66106A25" w14:textId="77777777" w:rsidR="00122C25" w:rsidRPr="00122C25" w:rsidRDefault="00122C25" w:rsidP="00122C25">
      <w:pPr>
        <w:pStyle w:val="ListBullet"/>
        <w:rPr>
          <w:rFonts w:ascii="Arial Black" w:hAnsi="Arial Black"/>
          <w:b/>
          <w:bCs/>
          <w:i/>
          <w:iCs/>
          <w:color w:val="C00000"/>
          <w:sz w:val="28"/>
          <w:szCs w:val="28"/>
        </w:rPr>
      </w:pPr>
      <w:r w:rsidRPr="00122C25">
        <w:rPr>
          <w:rFonts w:ascii="Arial Black" w:hAnsi="Arial Black"/>
          <w:b/>
          <w:bCs/>
          <w:i/>
          <w:iCs/>
          <w:color w:val="C00000"/>
          <w:sz w:val="28"/>
          <w:szCs w:val="28"/>
        </w:rPr>
        <w:t>How to choose tau (important practical meaning)</w:t>
      </w:r>
    </w:p>
    <w:p w14:paraId="1EC50674"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In practice, residuals are not zero because of noise.</w:t>
      </w:r>
    </w:p>
    <w:p w14:paraId="07955108"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If your inlier residuals are roughly Gaussian with standard deviation sigma, a standard engineering rule is:</w:t>
      </w:r>
    </w:p>
    <w:p w14:paraId="06525EED"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t>tau ≈ 2 sigma or tau ≈ 3 sigma</w:t>
      </w:r>
    </w:p>
    <w:p w14:paraId="2110545C" w14:textId="77777777" w:rsidR="00122C25" w:rsidRPr="00122C25" w:rsidRDefault="00122C25" w:rsidP="00CA6417">
      <w:pPr>
        <w:pStyle w:val="ListBullet"/>
        <w:numPr>
          <w:ilvl w:val="0"/>
          <w:numId w:val="173"/>
        </w:numPr>
        <w:rPr>
          <w:rFonts w:ascii="Arial Black" w:hAnsi="Arial Black"/>
          <w:bCs/>
          <w:i/>
          <w:iCs/>
          <w:color w:val="C00000"/>
          <w:sz w:val="28"/>
          <w:szCs w:val="28"/>
        </w:rPr>
      </w:pPr>
      <w:r w:rsidRPr="00122C25">
        <w:rPr>
          <w:rFonts w:ascii="Arial Black" w:hAnsi="Arial Black"/>
          <w:bCs/>
          <w:i/>
          <w:iCs/>
          <w:color w:val="C00000"/>
          <w:sz w:val="28"/>
          <w:szCs w:val="28"/>
        </w:rPr>
        <w:t>smaller tau → fewer inliers, stricter</w:t>
      </w:r>
    </w:p>
    <w:p w14:paraId="0A8111FC" w14:textId="77777777" w:rsidR="00122C25" w:rsidRPr="00122C25" w:rsidRDefault="00122C25" w:rsidP="00CA6417">
      <w:pPr>
        <w:pStyle w:val="ListBullet"/>
        <w:numPr>
          <w:ilvl w:val="0"/>
          <w:numId w:val="173"/>
        </w:numPr>
        <w:rPr>
          <w:rFonts w:ascii="Arial Black" w:hAnsi="Arial Black"/>
          <w:bCs/>
          <w:i/>
          <w:iCs/>
          <w:color w:val="C00000"/>
          <w:sz w:val="28"/>
          <w:szCs w:val="28"/>
        </w:rPr>
      </w:pPr>
      <w:r w:rsidRPr="00122C25">
        <w:rPr>
          <w:rFonts w:ascii="Arial Black" w:hAnsi="Arial Black"/>
          <w:bCs/>
          <w:i/>
          <w:iCs/>
          <w:color w:val="C00000"/>
          <w:sz w:val="28"/>
          <w:szCs w:val="28"/>
        </w:rPr>
        <w:t>larger tau → more inliers, but more risk admitting outliers</w:t>
      </w:r>
    </w:p>
    <w:p w14:paraId="149BABBE" w14:textId="77777777" w:rsidR="00122C25" w:rsidRPr="00122C25" w:rsidRDefault="00122C25" w:rsidP="00122C25">
      <w:pPr>
        <w:pStyle w:val="ListBullet"/>
        <w:rPr>
          <w:rFonts w:ascii="Arial Black" w:hAnsi="Arial Black"/>
          <w:bCs/>
          <w:i/>
          <w:iCs/>
          <w:color w:val="C00000"/>
          <w:sz w:val="28"/>
          <w:szCs w:val="28"/>
        </w:rPr>
      </w:pPr>
      <w:proofErr w:type="gramStart"/>
      <w:r w:rsidRPr="00122C25">
        <w:rPr>
          <w:rFonts w:ascii="Arial Black" w:hAnsi="Arial Black"/>
          <w:bCs/>
          <w:i/>
          <w:iCs/>
          <w:color w:val="C00000"/>
          <w:sz w:val="28"/>
          <w:szCs w:val="28"/>
        </w:rPr>
        <w:t>So</w:t>
      </w:r>
      <w:proofErr w:type="gramEnd"/>
      <w:r w:rsidRPr="00122C25">
        <w:rPr>
          <w:rFonts w:ascii="Arial Black" w:hAnsi="Arial Black"/>
          <w:bCs/>
          <w:i/>
          <w:iCs/>
          <w:color w:val="C00000"/>
          <w:sz w:val="28"/>
          <w:szCs w:val="28"/>
        </w:rPr>
        <w:t xml:space="preserve"> tau encodes your tolerance for </w:t>
      </w:r>
      <w:proofErr w:type="gramStart"/>
      <w:r w:rsidRPr="00122C25">
        <w:rPr>
          <w:rFonts w:ascii="Arial Black" w:hAnsi="Arial Black"/>
          <w:bCs/>
          <w:i/>
          <w:iCs/>
          <w:color w:val="C00000"/>
          <w:sz w:val="28"/>
          <w:szCs w:val="28"/>
        </w:rPr>
        <w:t>measurement</w:t>
      </w:r>
      <w:proofErr w:type="gramEnd"/>
      <w:r w:rsidRPr="00122C25">
        <w:rPr>
          <w:rFonts w:ascii="Arial Black" w:hAnsi="Arial Black"/>
          <w:bCs/>
          <w:i/>
          <w:iCs/>
          <w:color w:val="C00000"/>
          <w:sz w:val="28"/>
          <w:szCs w:val="28"/>
        </w:rPr>
        <w:t xml:space="preserve"> noise.</w:t>
      </w:r>
    </w:p>
    <w:p w14:paraId="33185E88" w14:textId="77777777" w:rsidR="00122C25" w:rsidRPr="00122C25" w:rsidRDefault="00122C25" w:rsidP="00122C25">
      <w:pPr>
        <w:pStyle w:val="ListBullet"/>
        <w:rPr>
          <w:rFonts w:ascii="Arial Black" w:hAnsi="Arial Black"/>
          <w:bCs/>
          <w:i/>
          <w:iCs/>
          <w:color w:val="C00000"/>
          <w:sz w:val="28"/>
          <w:szCs w:val="28"/>
        </w:rPr>
      </w:pPr>
      <w:r w:rsidRPr="00122C25">
        <w:rPr>
          <w:rFonts w:ascii="Arial Black" w:hAnsi="Arial Black"/>
          <w:bCs/>
          <w:i/>
          <w:iCs/>
          <w:color w:val="C00000"/>
          <w:sz w:val="28"/>
          <w:szCs w:val="28"/>
        </w:rPr>
        <w:pict w14:anchorId="5F20C925">
          <v:rect id="_x0000_i1622" style="width:0;height:1.5pt" o:hralign="center" o:hrstd="t" o:hr="t" fillcolor="#a0a0a0" stroked="f"/>
        </w:pict>
      </w:r>
    </w:p>
    <w:p w14:paraId="48EF5E53" w14:textId="77777777" w:rsidR="00122C25" w:rsidRPr="00122C25" w:rsidRDefault="00122C25" w:rsidP="00122C25">
      <w:pPr>
        <w:pStyle w:val="ListBullet"/>
        <w:rPr>
          <w:rFonts w:ascii="Arial Black" w:hAnsi="Arial Black"/>
          <w:b/>
          <w:bCs/>
          <w:i/>
          <w:iCs/>
          <w:color w:val="C00000"/>
          <w:sz w:val="28"/>
          <w:szCs w:val="28"/>
        </w:rPr>
      </w:pPr>
      <w:r w:rsidRPr="00122C25">
        <w:rPr>
          <w:rFonts w:ascii="Arial Black" w:hAnsi="Arial Black"/>
          <w:b/>
          <w:bCs/>
          <w:i/>
          <w:iCs/>
          <w:color w:val="C00000"/>
          <w:sz w:val="28"/>
          <w:szCs w:val="28"/>
        </w:rPr>
        <w:t>If you want the same example but “</w:t>
      </w:r>
      <w:proofErr w:type="spellStart"/>
      <w:r w:rsidRPr="00122C25">
        <w:rPr>
          <w:rFonts w:ascii="Arial Black" w:hAnsi="Arial Black"/>
          <w:b/>
          <w:bCs/>
          <w:i/>
          <w:iCs/>
          <w:color w:val="C00000"/>
          <w:sz w:val="28"/>
          <w:szCs w:val="28"/>
        </w:rPr>
        <w:t>homography</w:t>
      </w:r>
      <w:proofErr w:type="spellEnd"/>
      <w:r w:rsidRPr="00122C25">
        <w:rPr>
          <w:rFonts w:ascii="Arial Black" w:hAnsi="Arial Black"/>
          <w:b/>
          <w:bCs/>
          <w:i/>
          <w:iCs/>
          <w:color w:val="C00000"/>
          <w:sz w:val="28"/>
          <w:szCs w:val="28"/>
        </w:rPr>
        <w:t>-flavored”</w:t>
      </w:r>
    </w:p>
    <w:p w14:paraId="2202649B" w14:textId="77777777" w:rsidR="00122C25" w:rsidRPr="00122C25" w:rsidRDefault="00122C25" w:rsidP="00122C25">
      <w:pPr>
        <w:pStyle w:val="ListBullet"/>
        <w:rPr>
          <w:rFonts w:ascii="Arial Black" w:hAnsi="Arial Black"/>
          <w:bCs/>
          <w:i/>
          <w:iCs/>
          <w:color w:val="C00000"/>
          <w:sz w:val="28"/>
          <w:szCs w:val="28"/>
        </w:rPr>
      </w:pPr>
      <w:proofErr w:type="gramStart"/>
      <w:r w:rsidRPr="00122C25">
        <w:rPr>
          <w:rFonts w:ascii="Arial Black" w:hAnsi="Arial Black"/>
          <w:bCs/>
          <w:i/>
          <w:iCs/>
          <w:color w:val="C00000"/>
          <w:sz w:val="28"/>
          <w:szCs w:val="28"/>
        </w:rPr>
        <w:t>Next</w:t>
      </w:r>
      <w:proofErr w:type="gramEnd"/>
      <w:r w:rsidRPr="00122C25">
        <w:rPr>
          <w:rFonts w:ascii="Arial Black" w:hAnsi="Arial Black"/>
          <w:bCs/>
          <w:i/>
          <w:iCs/>
          <w:color w:val="C00000"/>
          <w:sz w:val="28"/>
          <w:szCs w:val="28"/>
        </w:rPr>
        <w:t xml:space="preserve"> I can redo the same demonstration with:</w:t>
      </w:r>
    </w:p>
    <w:p w14:paraId="50DA489A" w14:textId="77777777" w:rsidR="00122C25" w:rsidRPr="00122C25" w:rsidRDefault="00122C25" w:rsidP="00CA6417">
      <w:pPr>
        <w:pStyle w:val="ListBullet"/>
        <w:numPr>
          <w:ilvl w:val="0"/>
          <w:numId w:val="174"/>
        </w:numPr>
        <w:rPr>
          <w:rFonts w:ascii="Arial Black" w:hAnsi="Arial Black"/>
          <w:bCs/>
          <w:i/>
          <w:iCs/>
          <w:color w:val="C00000"/>
          <w:sz w:val="28"/>
          <w:szCs w:val="28"/>
        </w:rPr>
      </w:pPr>
      <w:r w:rsidRPr="00122C25">
        <w:rPr>
          <w:rFonts w:ascii="Arial Black" w:hAnsi="Arial Black"/>
          <w:bCs/>
          <w:i/>
          <w:iCs/>
          <w:color w:val="C00000"/>
          <w:sz w:val="28"/>
          <w:szCs w:val="28"/>
        </w:rPr>
        <w:t>an affine map (needs 3 points)</w:t>
      </w:r>
    </w:p>
    <w:p w14:paraId="612021EC" w14:textId="77777777" w:rsidR="00122C25" w:rsidRPr="00122C25" w:rsidRDefault="00122C25" w:rsidP="00CA6417">
      <w:pPr>
        <w:pStyle w:val="ListBullet"/>
        <w:numPr>
          <w:ilvl w:val="0"/>
          <w:numId w:val="174"/>
        </w:numPr>
        <w:rPr>
          <w:rFonts w:ascii="Arial Black" w:hAnsi="Arial Black"/>
          <w:bCs/>
          <w:i/>
          <w:iCs/>
          <w:color w:val="C00000"/>
          <w:sz w:val="28"/>
          <w:szCs w:val="28"/>
        </w:rPr>
      </w:pPr>
      <w:r w:rsidRPr="00122C25">
        <w:rPr>
          <w:rFonts w:ascii="Arial Black" w:hAnsi="Arial Black"/>
          <w:bCs/>
          <w:i/>
          <w:iCs/>
          <w:color w:val="C00000"/>
          <w:sz w:val="28"/>
          <w:szCs w:val="28"/>
        </w:rPr>
        <w:t>10 correspondences (9 correct + 1 wrong)</w:t>
      </w:r>
    </w:p>
    <w:p w14:paraId="28C23CBE" w14:textId="77777777" w:rsidR="00122C25" w:rsidRPr="00122C25" w:rsidRDefault="00122C25" w:rsidP="00CA6417">
      <w:pPr>
        <w:pStyle w:val="ListBullet"/>
        <w:numPr>
          <w:ilvl w:val="0"/>
          <w:numId w:val="174"/>
        </w:numPr>
        <w:rPr>
          <w:rFonts w:ascii="Arial Black" w:hAnsi="Arial Black"/>
          <w:bCs/>
          <w:i/>
          <w:iCs/>
          <w:color w:val="C00000"/>
          <w:sz w:val="28"/>
          <w:szCs w:val="28"/>
        </w:rPr>
      </w:pPr>
      <w:r w:rsidRPr="00122C25">
        <w:rPr>
          <w:rFonts w:ascii="Arial Black" w:hAnsi="Arial Black"/>
          <w:bCs/>
          <w:i/>
          <w:iCs/>
          <w:color w:val="C00000"/>
          <w:sz w:val="28"/>
          <w:szCs w:val="28"/>
        </w:rPr>
        <w:t>show least squares compromise visually and numerically</w:t>
      </w:r>
    </w:p>
    <w:p w14:paraId="3EA10EFA" w14:textId="77777777" w:rsidR="00122C25" w:rsidRPr="00122C25" w:rsidRDefault="00122C25" w:rsidP="00CA6417">
      <w:pPr>
        <w:pStyle w:val="ListBullet"/>
        <w:numPr>
          <w:ilvl w:val="0"/>
          <w:numId w:val="174"/>
        </w:numPr>
        <w:rPr>
          <w:rFonts w:ascii="Arial Black" w:hAnsi="Arial Black"/>
          <w:bCs/>
          <w:i/>
          <w:iCs/>
          <w:color w:val="C00000"/>
          <w:sz w:val="28"/>
          <w:szCs w:val="28"/>
        </w:rPr>
      </w:pPr>
      <w:r w:rsidRPr="00122C25">
        <w:rPr>
          <w:rFonts w:ascii="Arial Black" w:hAnsi="Arial Black"/>
          <w:bCs/>
          <w:i/>
          <w:iCs/>
          <w:color w:val="C00000"/>
          <w:sz w:val="28"/>
          <w:szCs w:val="28"/>
        </w:rPr>
        <w:t>show RANSAC picks the correct 3-point subset and wins</w:t>
      </w:r>
    </w:p>
    <w:p w14:paraId="7B8587EA" w14:textId="43C87160" w:rsidR="00122C25" w:rsidRPr="00122C25" w:rsidRDefault="00122C25" w:rsidP="00122C25">
      <w:pPr>
        <w:pStyle w:val="ListBullet"/>
        <w:rPr>
          <w:rFonts w:ascii="Arial Black" w:hAnsi="Arial Black"/>
          <w:bCs/>
          <w:i/>
          <w:iCs/>
          <w:color w:val="C00000"/>
          <w:sz w:val="28"/>
          <w:szCs w:val="28"/>
        </w:rPr>
      </w:pPr>
    </w:p>
    <w:p w14:paraId="733C26C6" w14:textId="02006F1D" w:rsidR="00DB45DD" w:rsidRPr="00122C25" w:rsidRDefault="00DB45DD" w:rsidP="00DB45DD">
      <w:pPr>
        <w:pStyle w:val="ListBullet"/>
        <w:rPr>
          <w:rFonts w:ascii="Arial Black" w:hAnsi="Arial Black"/>
          <w:bCs/>
          <w:i/>
          <w:iCs/>
          <w:sz w:val="28"/>
          <w:szCs w:val="28"/>
        </w:rPr>
      </w:pPr>
    </w:p>
    <w:p w14:paraId="4FFE4174" w14:textId="77777777" w:rsidR="0054262D" w:rsidRPr="00DB45DD" w:rsidRDefault="0054262D" w:rsidP="0054262D">
      <w:pPr>
        <w:pStyle w:val="ListBullet"/>
        <w:ind w:left="360" w:hanging="360"/>
        <w:rPr>
          <w:rFonts w:ascii="Arial Black" w:hAnsi="Arial Black"/>
          <w:bCs/>
          <w:i/>
          <w:iCs/>
          <w:color w:val="00B050"/>
          <w:sz w:val="28"/>
          <w:szCs w:val="28"/>
        </w:rPr>
      </w:pPr>
    </w:p>
    <w:p w14:paraId="64820A70" w14:textId="77777777" w:rsidR="00122C25" w:rsidRDefault="00122C25">
      <w:pPr>
        <w:pStyle w:val="ListBullet"/>
        <w:rPr>
          <w:rFonts w:ascii="Arial Black" w:hAnsi="Arial Black"/>
          <w:bCs/>
          <w:i/>
          <w:iCs/>
          <w:sz w:val="28"/>
          <w:szCs w:val="28"/>
        </w:rPr>
      </w:pPr>
    </w:p>
    <w:p w14:paraId="3FE7D8A0" w14:textId="77777777" w:rsidR="00122C25" w:rsidRDefault="00122C25">
      <w:pPr>
        <w:pStyle w:val="ListBullet"/>
        <w:rPr>
          <w:rFonts w:ascii="Arial Black" w:hAnsi="Arial Black"/>
          <w:bCs/>
          <w:i/>
          <w:iCs/>
          <w:sz w:val="28"/>
          <w:szCs w:val="28"/>
        </w:rPr>
      </w:pPr>
    </w:p>
    <w:p w14:paraId="6821CE30" w14:textId="6BD75BC0" w:rsidR="002A270A" w:rsidRDefault="0024213E">
      <w:pPr>
        <w:pStyle w:val="ListBullet"/>
        <w:rPr>
          <w:rFonts w:ascii="Arial Black" w:hAnsi="Arial Black"/>
          <w:bCs/>
          <w:i/>
          <w:iCs/>
          <w:sz w:val="28"/>
          <w:szCs w:val="28"/>
        </w:rPr>
      </w:pPr>
      <w:r w:rsidRPr="00FB09C7">
        <w:rPr>
          <w:rFonts w:ascii="Arial Black" w:hAnsi="Arial Black"/>
          <w:bCs/>
          <w:i/>
          <w:iCs/>
          <w:sz w:val="28"/>
          <w:szCs w:val="28"/>
        </w:rPr>
        <w:lastRenderedPageBreak/>
        <w:t>Solve pose from matched points (least squares) and show SVD solution slowly.</w:t>
      </w:r>
    </w:p>
    <w:p w14:paraId="73EFF97A" w14:textId="77777777" w:rsidR="008A371B" w:rsidRDefault="008A371B" w:rsidP="008A371B">
      <w:pPr>
        <w:pStyle w:val="ListParagraph"/>
        <w:rPr>
          <w:rFonts w:ascii="Arial Black" w:hAnsi="Arial Black"/>
          <w:bCs/>
          <w:i/>
          <w:iCs/>
          <w:sz w:val="28"/>
          <w:szCs w:val="28"/>
        </w:rPr>
      </w:pPr>
    </w:p>
    <w:p w14:paraId="5842A8B1" w14:textId="77777777" w:rsidR="00FD154B" w:rsidRPr="00FD154B" w:rsidRDefault="00FD154B" w:rsidP="00FD154B">
      <w:pPr>
        <w:pStyle w:val="ListBullet"/>
        <w:rPr>
          <w:rFonts w:ascii="Arial Black" w:hAnsi="Arial Black"/>
          <w:bCs/>
          <w:i/>
          <w:iCs/>
          <w:color w:val="00B050"/>
          <w:sz w:val="28"/>
          <w:szCs w:val="28"/>
        </w:rPr>
      </w:pPr>
      <w:r w:rsidRPr="00FD154B">
        <w:rPr>
          <w:rFonts w:ascii="Arial Black" w:hAnsi="Arial Black"/>
          <w:bCs/>
          <w:i/>
          <w:iCs/>
          <w:color w:val="00B050"/>
          <w:sz w:val="28"/>
          <w:szCs w:val="28"/>
        </w:rPr>
        <w:t xml:space="preserve">Part A: estimate the ground-plane </w:t>
      </w:r>
      <w:proofErr w:type="spellStart"/>
      <w:r w:rsidRPr="00FD154B">
        <w:rPr>
          <w:rFonts w:ascii="Arial Black" w:hAnsi="Arial Black"/>
          <w:bCs/>
          <w:i/>
          <w:iCs/>
          <w:color w:val="00B050"/>
          <w:sz w:val="28"/>
          <w:szCs w:val="28"/>
        </w:rPr>
        <w:t>homography</w:t>
      </w:r>
      <w:proofErr w:type="spellEnd"/>
      <w:r w:rsidRPr="00FD154B">
        <w:rPr>
          <w:rFonts w:ascii="Arial Black" w:hAnsi="Arial Black"/>
          <w:bCs/>
          <w:i/>
          <w:iCs/>
          <w:color w:val="00B050"/>
          <w:sz w:val="28"/>
          <w:szCs w:val="28"/>
        </w:rPr>
        <w:t xml:space="preserve"> H from matched points using DLT + SVD. Part B: recover pose (</w:t>
      </w:r>
      <w:proofErr w:type="spellStart"/>
      <w:proofErr w:type="gramStart"/>
      <w:r w:rsidRPr="00FD154B">
        <w:rPr>
          <w:rFonts w:ascii="Arial Black" w:hAnsi="Arial Black"/>
          <w:bCs/>
          <w:i/>
          <w:iCs/>
          <w:color w:val="00B050"/>
          <w:sz w:val="28"/>
          <w:szCs w:val="28"/>
        </w:rPr>
        <w:t>R,t</w:t>
      </w:r>
      <w:proofErr w:type="spellEnd"/>
      <w:proofErr w:type="gramEnd"/>
      <w:r w:rsidRPr="00FD154B">
        <w:rPr>
          <w:rFonts w:ascii="Arial Black" w:hAnsi="Arial Black"/>
          <w:bCs/>
          <w:i/>
          <w:iCs/>
          <w:color w:val="00B050"/>
          <w:sz w:val="28"/>
          <w:szCs w:val="28"/>
        </w:rPr>
        <w:t>) from H when intrinsics K are known.</w:t>
      </w:r>
    </w:p>
    <w:p w14:paraId="104E7362" w14:textId="77777777" w:rsidR="00FD154B" w:rsidRPr="00FD154B" w:rsidRDefault="00FD154B" w:rsidP="00FD154B">
      <w:pPr>
        <w:pStyle w:val="ListBullet"/>
        <w:rPr>
          <w:rFonts w:ascii="Arial Black" w:hAnsi="Arial Black"/>
          <w:bCs/>
          <w:i/>
          <w:iCs/>
          <w:color w:val="00B050"/>
          <w:sz w:val="28"/>
          <w:szCs w:val="28"/>
        </w:rPr>
      </w:pPr>
      <w:r w:rsidRPr="00FD154B">
        <w:rPr>
          <w:rFonts w:ascii="Arial Black" w:hAnsi="Arial Black"/>
          <w:b/>
          <w:bCs/>
          <w:i/>
          <w:iCs/>
          <w:color w:val="00B050"/>
          <w:sz w:val="28"/>
          <w:szCs w:val="28"/>
        </w:rPr>
        <w:t xml:space="preserve">A. </w:t>
      </w:r>
      <w:proofErr w:type="spellStart"/>
      <w:r w:rsidRPr="00FD154B">
        <w:rPr>
          <w:rFonts w:ascii="Arial Black" w:hAnsi="Arial Black"/>
          <w:b/>
          <w:bCs/>
          <w:i/>
          <w:iCs/>
          <w:color w:val="00B050"/>
          <w:sz w:val="28"/>
          <w:szCs w:val="28"/>
        </w:rPr>
        <w:t>Homography</w:t>
      </w:r>
      <w:proofErr w:type="spellEnd"/>
      <w:r w:rsidRPr="00FD154B">
        <w:rPr>
          <w:rFonts w:ascii="Arial Black" w:hAnsi="Arial Black"/>
          <w:b/>
          <w:bCs/>
          <w:i/>
          <w:iCs/>
          <w:color w:val="00B050"/>
          <w:sz w:val="28"/>
          <w:szCs w:val="28"/>
        </w:rPr>
        <w:t xml:space="preserve"> from matched points (DLT)</w:t>
      </w:r>
    </w:p>
    <w:p w14:paraId="2CAD2B5A" w14:textId="77777777" w:rsidR="00FD154B" w:rsidRPr="00FD154B" w:rsidRDefault="00FD154B" w:rsidP="00FD154B">
      <w:pPr>
        <w:pStyle w:val="ListBullet"/>
        <w:rPr>
          <w:rFonts w:ascii="Arial Black" w:hAnsi="Arial Black"/>
          <w:bCs/>
          <w:i/>
          <w:iCs/>
          <w:color w:val="00B050"/>
          <w:sz w:val="28"/>
          <w:szCs w:val="28"/>
        </w:rPr>
      </w:pPr>
      <w:r w:rsidRPr="00FD154B">
        <w:rPr>
          <w:rFonts w:ascii="Arial Black" w:hAnsi="Arial Black"/>
          <w:b/>
          <w:bCs/>
          <w:i/>
          <w:iCs/>
          <w:color w:val="00B050"/>
          <w:sz w:val="28"/>
          <w:szCs w:val="28"/>
        </w:rPr>
        <w:t xml:space="preserve">A1. </w:t>
      </w:r>
      <w:proofErr w:type="gramStart"/>
      <w:r w:rsidRPr="00FD154B">
        <w:rPr>
          <w:rFonts w:ascii="Arial Black" w:hAnsi="Arial Black"/>
          <w:b/>
          <w:bCs/>
          <w:i/>
          <w:iCs/>
          <w:color w:val="00B050"/>
          <w:sz w:val="28"/>
          <w:szCs w:val="28"/>
        </w:rPr>
        <w:t>Unknowns</w:t>
      </w:r>
      <w:proofErr w:type="gramEnd"/>
      <w:r w:rsidRPr="00FD154B">
        <w:rPr>
          <w:rFonts w:ascii="Arial Black" w:hAnsi="Arial Black"/>
          <w:b/>
          <w:bCs/>
          <w:i/>
          <w:iCs/>
          <w:color w:val="00B050"/>
          <w:sz w:val="28"/>
          <w:szCs w:val="28"/>
        </w:rPr>
        <w:t xml:space="preserve"> and projective relation</w:t>
      </w:r>
    </w:p>
    <w:p w14:paraId="0A64F0BE" w14:textId="77777777" w:rsidR="00FD154B" w:rsidRPr="00FD154B" w:rsidRDefault="00FD154B" w:rsidP="00FD154B">
      <w:pPr>
        <w:pStyle w:val="ListBullet"/>
        <w:rPr>
          <w:rFonts w:ascii="Arial Black" w:hAnsi="Arial Black"/>
          <w:bCs/>
          <w:i/>
          <w:iCs/>
          <w:color w:val="00B050"/>
          <w:sz w:val="28"/>
          <w:szCs w:val="28"/>
        </w:rPr>
      </w:pPr>
      <w:r w:rsidRPr="00FD154B">
        <w:rPr>
          <w:rFonts w:ascii="Arial Black" w:hAnsi="Arial Black"/>
          <w:bCs/>
          <w:i/>
          <w:iCs/>
          <w:noProof/>
          <w:color w:val="00B050"/>
          <w:sz w:val="28"/>
          <w:szCs w:val="28"/>
        </w:rPr>
        <w:drawing>
          <wp:inline distT="0" distB="0" distL="0" distR="0" wp14:anchorId="37169060" wp14:editId="77AD7CD3">
            <wp:extent cx="5760720" cy="9082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png"/>
                    <pic:cNvPicPr/>
                  </pic:nvPicPr>
                  <pic:blipFill>
                    <a:blip r:embed="rId9"/>
                    <a:stretch>
                      <a:fillRect/>
                    </a:stretch>
                  </pic:blipFill>
                  <pic:spPr>
                    <a:xfrm>
                      <a:off x="0" y="0"/>
                      <a:ext cx="5760720" cy="908267"/>
                    </a:xfrm>
                    <a:prstGeom prst="rect">
                      <a:avLst/>
                    </a:prstGeom>
                  </pic:spPr>
                </pic:pic>
              </a:graphicData>
            </a:graphic>
          </wp:inline>
        </w:drawing>
      </w:r>
    </w:p>
    <w:p w14:paraId="5D7462B7" w14:textId="77777777" w:rsidR="00FD154B" w:rsidRPr="00FD154B" w:rsidRDefault="00FD154B" w:rsidP="00FD154B">
      <w:pPr>
        <w:pStyle w:val="ListBullet"/>
        <w:rPr>
          <w:rFonts w:ascii="Arial Black" w:hAnsi="Arial Black"/>
          <w:bCs/>
          <w:i/>
          <w:iCs/>
          <w:color w:val="00B050"/>
          <w:sz w:val="28"/>
          <w:szCs w:val="28"/>
        </w:rPr>
      </w:pPr>
      <w:r w:rsidRPr="00FD154B">
        <w:rPr>
          <w:rFonts w:ascii="Arial Black" w:hAnsi="Arial Black"/>
          <w:bCs/>
          <w:i/>
          <w:iCs/>
          <w:noProof/>
          <w:color w:val="00B050"/>
          <w:sz w:val="28"/>
          <w:szCs w:val="28"/>
        </w:rPr>
        <w:drawing>
          <wp:inline distT="0" distB="0" distL="0" distR="0" wp14:anchorId="559AB592" wp14:editId="2B3472E3">
            <wp:extent cx="4297680" cy="20659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png"/>
                    <pic:cNvPicPr/>
                  </pic:nvPicPr>
                  <pic:blipFill>
                    <a:blip r:embed="rId10"/>
                    <a:stretch>
                      <a:fillRect/>
                    </a:stretch>
                  </pic:blipFill>
                  <pic:spPr>
                    <a:xfrm>
                      <a:off x="0" y="0"/>
                      <a:ext cx="4297680" cy="2065919"/>
                    </a:xfrm>
                    <a:prstGeom prst="rect">
                      <a:avLst/>
                    </a:prstGeom>
                  </pic:spPr>
                </pic:pic>
              </a:graphicData>
            </a:graphic>
          </wp:inline>
        </w:drawing>
      </w:r>
    </w:p>
    <w:p w14:paraId="54FC0170" w14:textId="77777777" w:rsidR="00FD154B" w:rsidRPr="00FD154B" w:rsidRDefault="00FD154B" w:rsidP="00FD154B">
      <w:pPr>
        <w:pStyle w:val="ListBullet"/>
        <w:rPr>
          <w:rFonts w:ascii="Arial Black" w:hAnsi="Arial Black"/>
          <w:bCs/>
          <w:i/>
          <w:iCs/>
          <w:color w:val="00B050"/>
          <w:sz w:val="28"/>
          <w:szCs w:val="28"/>
        </w:rPr>
      </w:pPr>
      <w:r w:rsidRPr="00FD154B">
        <w:rPr>
          <w:rFonts w:ascii="Arial Black" w:hAnsi="Arial Black"/>
          <w:b/>
          <w:bCs/>
          <w:i/>
          <w:iCs/>
          <w:color w:val="00B050"/>
          <w:sz w:val="28"/>
          <w:szCs w:val="28"/>
        </w:rPr>
        <w:t>A2. Two linear equations per correspondence</w:t>
      </w:r>
    </w:p>
    <w:p w14:paraId="62D0024C" w14:textId="77777777" w:rsidR="00FD154B" w:rsidRPr="00FD154B" w:rsidRDefault="00FD154B" w:rsidP="00FD154B">
      <w:pPr>
        <w:pStyle w:val="ListBullet"/>
        <w:rPr>
          <w:rFonts w:ascii="Arial Black" w:hAnsi="Arial Black"/>
          <w:bCs/>
          <w:i/>
          <w:iCs/>
          <w:color w:val="00B050"/>
          <w:sz w:val="28"/>
          <w:szCs w:val="28"/>
        </w:rPr>
      </w:pPr>
      <w:r w:rsidRPr="00FD154B">
        <w:rPr>
          <w:rFonts w:ascii="Arial Black" w:hAnsi="Arial Black"/>
          <w:bCs/>
          <w:i/>
          <w:iCs/>
          <w:noProof/>
          <w:color w:val="00B050"/>
          <w:sz w:val="28"/>
          <w:szCs w:val="28"/>
        </w:rPr>
        <w:drawing>
          <wp:inline distT="0" distB="0" distL="0" distR="0" wp14:anchorId="162847EF" wp14:editId="225C4AA8">
            <wp:extent cx="5760720" cy="7787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k.png"/>
                    <pic:cNvPicPr/>
                  </pic:nvPicPr>
                  <pic:blipFill>
                    <a:blip r:embed="rId11"/>
                    <a:stretch>
                      <a:fillRect/>
                    </a:stretch>
                  </pic:blipFill>
                  <pic:spPr>
                    <a:xfrm>
                      <a:off x="0" y="0"/>
                      <a:ext cx="5760720" cy="778769"/>
                    </a:xfrm>
                    <a:prstGeom prst="rect">
                      <a:avLst/>
                    </a:prstGeom>
                  </pic:spPr>
                </pic:pic>
              </a:graphicData>
            </a:graphic>
          </wp:inline>
        </w:drawing>
      </w:r>
    </w:p>
    <w:p w14:paraId="60F50AEE" w14:textId="77777777" w:rsidR="00FD154B" w:rsidRPr="00FD154B" w:rsidRDefault="00FD154B" w:rsidP="00FD154B">
      <w:pPr>
        <w:pStyle w:val="ListBullet"/>
        <w:rPr>
          <w:rFonts w:ascii="Arial Black" w:hAnsi="Arial Black"/>
          <w:bCs/>
          <w:i/>
          <w:iCs/>
          <w:color w:val="00B050"/>
          <w:sz w:val="28"/>
          <w:szCs w:val="28"/>
        </w:rPr>
      </w:pPr>
      <w:r w:rsidRPr="00FD154B">
        <w:rPr>
          <w:rFonts w:ascii="Arial Black" w:hAnsi="Arial Black"/>
          <w:b/>
          <w:bCs/>
          <w:i/>
          <w:iCs/>
          <w:color w:val="00B050"/>
          <w:sz w:val="28"/>
          <w:szCs w:val="28"/>
        </w:rPr>
        <w:t>A3. Stack all correspondences into A h = 0</w:t>
      </w:r>
    </w:p>
    <w:p w14:paraId="33B126D3" w14:textId="77777777" w:rsidR="00FD154B" w:rsidRPr="00FD154B" w:rsidRDefault="00FD154B" w:rsidP="00FD154B">
      <w:pPr>
        <w:pStyle w:val="ListBullet"/>
        <w:rPr>
          <w:rFonts w:ascii="Arial Black" w:hAnsi="Arial Black"/>
          <w:bCs/>
          <w:i/>
          <w:iCs/>
          <w:color w:val="00B050"/>
          <w:sz w:val="28"/>
          <w:szCs w:val="28"/>
        </w:rPr>
      </w:pPr>
      <w:r w:rsidRPr="00FD154B">
        <w:rPr>
          <w:rFonts w:ascii="Arial Black" w:hAnsi="Arial Black"/>
          <w:bCs/>
          <w:i/>
          <w:iCs/>
          <w:noProof/>
          <w:color w:val="00B050"/>
          <w:sz w:val="28"/>
          <w:szCs w:val="28"/>
        </w:rPr>
        <w:lastRenderedPageBreak/>
        <w:drawing>
          <wp:inline distT="0" distB="0" distL="0" distR="0" wp14:anchorId="49A8D6AA" wp14:editId="6D40041B">
            <wp:extent cx="4937760" cy="1930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ck.png"/>
                    <pic:cNvPicPr/>
                  </pic:nvPicPr>
                  <pic:blipFill>
                    <a:blip r:embed="rId12"/>
                    <a:stretch>
                      <a:fillRect/>
                    </a:stretch>
                  </pic:blipFill>
                  <pic:spPr>
                    <a:xfrm>
                      <a:off x="0" y="0"/>
                      <a:ext cx="4937760" cy="1930840"/>
                    </a:xfrm>
                    <a:prstGeom prst="rect">
                      <a:avLst/>
                    </a:prstGeom>
                  </pic:spPr>
                </pic:pic>
              </a:graphicData>
            </a:graphic>
          </wp:inline>
        </w:drawing>
      </w:r>
    </w:p>
    <w:p w14:paraId="2E2B48BE" w14:textId="77777777" w:rsidR="00FD154B" w:rsidRPr="00FD154B" w:rsidRDefault="00FD154B" w:rsidP="00FD154B">
      <w:pPr>
        <w:pStyle w:val="ListBullet"/>
        <w:rPr>
          <w:rFonts w:ascii="Arial Black" w:hAnsi="Arial Black"/>
          <w:bCs/>
          <w:i/>
          <w:iCs/>
          <w:color w:val="00B050"/>
          <w:sz w:val="28"/>
          <w:szCs w:val="28"/>
        </w:rPr>
      </w:pPr>
      <w:r w:rsidRPr="00FD154B">
        <w:rPr>
          <w:rFonts w:ascii="Arial Black" w:hAnsi="Arial Black"/>
          <w:b/>
          <w:bCs/>
          <w:i/>
          <w:iCs/>
          <w:color w:val="00B050"/>
          <w:sz w:val="28"/>
          <w:szCs w:val="28"/>
        </w:rPr>
        <w:t>A4. Constrained least squares statement</w:t>
      </w:r>
    </w:p>
    <w:p w14:paraId="4D925D91" w14:textId="77777777" w:rsidR="00FD154B" w:rsidRPr="00FD154B" w:rsidRDefault="00FD154B" w:rsidP="00FD154B">
      <w:pPr>
        <w:pStyle w:val="ListBullet"/>
        <w:rPr>
          <w:rFonts w:ascii="Arial Black" w:hAnsi="Arial Black"/>
          <w:bCs/>
          <w:i/>
          <w:iCs/>
          <w:color w:val="00B050"/>
          <w:sz w:val="28"/>
          <w:szCs w:val="28"/>
        </w:rPr>
      </w:pPr>
      <w:r w:rsidRPr="00FD154B">
        <w:rPr>
          <w:rFonts w:ascii="Arial Black" w:hAnsi="Arial Black"/>
          <w:bCs/>
          <w:i/>
          <w:iCs/>
          <w:noProof/>
          <w:color w:val="00B050"/>
          <w:sz w:val="28"/>
          <w:szCs w:val="28"/>
        </w:rPr>
        <w:drawing>
          <wp:inline distT="0" distB="0" distL="0" distR="0" wp14:anchorId="4BEA8388" wp14:editId="7EC4DED4">
            <wp:extent cx="2468880" cy="7253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q.png"/>
                    <pic:cNvPicPr/>
                  </pic:nvPicPr>
                  <pic:blipFill>
                    <a:blip r:embed="rId13"/>
                    <a:stretch>
                      <a:fillRect/>
                    </a:stretch>
                  </pic:blipFill>
                  <pic:spPr>
                    <a:xfrm>
                      <a:off x="0" y="0"/>
                      <a:ext cx="2468880" cy="725358"/>
                    </a:xfrm>
                    <a:prstGeom prst="rect">
                      <a:avLst/>
                    </a:prstGeom>
                  </pic:spPr>
                </pic:pic>
              </a:graphicData>
            </a:graphic>
          </wp:inline>
        </w:drawing>
      </w:r>
    </w:p>
    <w:p w14:paraId="031C5487" w14:textId="77777777" w:rsidR="00FD154B" w:rsidRPr="00FD154B" w:rsidRDefault="00FD154B" w:rsidP="00FD154B">
      <w:pPr>
        <w:pStyle w:val="ListBullet"/>
        <w:rPr>
          <w:rFonts w:ascii="Arial Black" w:hAnsi="Arial Black"/>
          <w:bCs/>
          <w:i/>
          <w:iCs/>
          <w:color w:val="00B050"/>
          <w:sz w:val="28"/>
          <w:szCs w:val="28"/>
        </w:rPr>
      </w:pPr>
      <w:r w:rsidRPr="00FD154B">
        <w:rPr>
          <w:rFonts w:ascii="Arial Black" w:hAnsi="Arial Black"/>
          <w:bCs/>
          <w:i/>
          <w:iCs/>
          <w:color w:val="00B050"/>
          <w:sz w:val="28"/>
          <w:szCs w:val="28"/>
        </w:rPr>
        <w:t>With real data, the stacked system has no exact nonzero solution. We choose the unit vector h that minimizes ||A h||.</w:t>
      </w:r>
    </w:p>
    <w:p w14:paraId="70E37224" w14:textId="77777777" w:rsidR="00FD154B" w:rsidRPr="00FD154B" w:rsidRDefault="00FD154B" w:rsidP="00FD154B">
      <w:pPr>
        <w:pStyle w:val="ListBullet"/>
        <w:rPr>
          <w:rFonts w:ascii="Arial Black" w:hAnsi="Arial Black"/>
          <w:bCs/>
          <w:i/>
          <w:iCs/>
          <w:color w:val="00B050"/>
          <w:sz w:val="28"/>
          <w:szCs w:val="28"/>
        </w:rPr>
      </w:pPr>
      <w:r w:rsidRPr="00FD154B">
        <w:rPr>
          <w:rFonts w:ascii="Arial Black" w:hAnsi="Arial Black"/>
          <w:b/>
          <w:bCs/>
          <w:i/>
          <w:iCs/>
          <w:color w:val="00B050"/>
          <w:sz w:val="28"/>
          <w:szCs w:val="28"/>
        </w:rPr>
        <w:t>A5. Why SVD gives the minimizer (slow)</w:t>
      </w:r>
    </w:p>
    <w:p w14:paraId="609ECAA3" w14:textId="77777777" w:rsidR="00FD154B" w:rsidRPr="00FD154B" w:rsidRDefault="00FD154B" w:rsidP="00FD154B">
      <w:pPr>
        <w:pStyle w:val="ListBullet"/>
        <w:rPr>
          <w:rFonts w:ascii="Arial Black" w:hAnsi="Arial Black"/>
          <w:bCs/>
          <w:i/>
          <w:iCs/>
          <w:color w:val="00B050"/>
          <w:sz w:val="28"/>
          <w:szCs w:val="28"/>
        </w:rPr>
      </w:pPr>
      <w:r w:rsidRPr="00FD154B">
        <w:rPr>
          <w:rFonts w:ascii="Arial Black" w:hAnsi="Arial Black"/>
          <w:bCs/>
          <w:i/>
          <w:iCs/>
          <w:noProof/>
          <w:color w:val="00B050"/>
          <w:sz w:val="28"/>
          <w:szCs w:val="28"/>
        </w:rPr>
        <w:drawing>
          <wp:inline distT="0" distB="0" distL="0" distR="0" wp14:anchorId="61A576D5" wp14:editId="23CCA11F">
            <wp:extent cx="5760720" cy="5620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d.png"/>
                    <pic:cNvPicPr/>
                  </pic:nvPicPr>
                  <pic:blipFill>
                    <a:blip r:embed="rId14"/>
                    <a:stretch>
                      <a:fillRect/>
                    </a:stretch>
                  </pic:blipFill>
                  <pic:spPr>
                    <a:xfrm>
                      <a:off x="0" y="0"/>
                      <a:ext cx="5760720" cy="562021"/>
                    </a:xfrm>
                    <a:prstGeom prst="rect">
                      <a:avLst/>
                    </a:prstGeom>
                  </pic:spPr>
                </pic:pic>
              </a:graphicData>
            </a:graphic>
          </wp:inline>
        </w:drawing>
      </w:r>
    </w:p>
    <w:p w14:paraId="46D0ADD9" w14:textId="77777777" w:rsidR="00FD154B" w:rsidRPr="00FD154B" w:rsidRDefault="00FD154B" w:rsidP="00FD154B">
      <w:pPr>
        <w:pStyle w:val="ListBullet"/>
        <w:rPr>
          <w:rFonts w:ascii="Arial Black" w:hAnsi="Arial Black"/>
          <w:bCs/>
          <w:i/>
          <w:iCs/>
          <w:color w:val="00B050"/>
          <w:sz w:val="28"/>
          <w:szCs w:val="28"/>
        </w:rPr>
      </w:pPr>
      <w:r w:rsidRPr="00FD154B">
        <w:rPr>
          <w:rFonts w:ascii="Arial Black" w:hAnsi="Arial Black"/>
          <w:bCs/>
          <w:i/>
          <w:iCs/>
          <w:noProof/>
          <w:color w:val="00B050"/>
          <w:sz w:val="28"/>
          <w:szCs w:val="28"/>
        </w:rPr>
        <w:drawing>
          <wp:inline distT="0" distB="0" distL="0" distR="0" wp14:anchorId="7C4DF0A2" wp14:editId="551576E7">
            <wp:extent cx="3291840" cy="9176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h_col.png"/>
                    <pic:cNvPicPr/>
                  </pic:nvPicPr>
                  <pic:blipFill>
                    <a:blip r:embed="rId15"/>
                    <a:stretch>
                      <a:fillRect/>
                    </a:stretch>
                  </pic:blipFill>
                  <pic:spPr>
                    <a:xfrm>
                      <a:off x="0" y="0"/>
                      <a:ext cx="3291840" cy="917637"/>
                    </a:xfrm>
                    <a:prstGeom prst="rect">
                      <a:avLst/>
                    </a:prstGeom>
                  </pic:spPr>
                </pic:pic>
              </a:graphicData>
            </a:graphic>
          </wp:inline>
        </w:drawing>
      </w:r>
    </w:p>
    <w:p w14:paraId="4EAA477B" w14:textId="77777777" w:rsidR="00FD154B" w:rsidRPr="00FD154B" w:rsidRDefault="00FD154B" w:rsidP="00FD154B">
      <w:pPr>
        <w:pStyle w:val="ListBullet"/>
        <w:rPr>
          <w:rFonts w:ascii="Arial Black" w:hAnsi="Arial Black"/>
          <w:bCs/>
          <w:i/>
          <w:iCs/>
          <w:color w:val="00B050"/>
          <w:sz w:val="28"/>
          <w:szCs w:val="28"/>
        </w:rPr>
      </w:pPr>
      <w:r w:rsidRPr="00FD154B">
        <w:rPr>
          <w:rFonts w:ascii="Arial Black" w:hAnsi="Arial Black"/>
          <w:bCs/>
          <w:i/>
          <w:iCs/>
          <w:noProof/>
          <w:color w:val="00B050"/>
          <w:sz w:val="28"/>
          <w:szCs w:val="28"/>
        </w:rPr>
        <w:drawing>
          <wp:inline distT="0" distB="0" distL="0" distR="0" wp14:anchorId="337F6618" wp14:editId="397C68F5">
            <wp:extent cx="5760720" cy="5925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var.png"/>
                    <pic:cNvPicPr/>
                  </pic:nvPicPr>
                  <pic:blipFill>
                    <a:blip r:embed="rId16"/>
                    <a:stretch>
                      <a:fillRect/>
                    </a:stretch>
                  </pic:blipFill>
                  <pic:spPr>
                    <a:xfrm>
                      <a:off x="0" y="0"/>
                      <a:ext cx="5760720" cy="592531"/>
                    </a:xfrm>
                    <a:prstGeom prst="rect">
                      <a:avLst/>
                    </a:prstGeom>
                  </pic:spPr>
                </pic:pic>
              </a:graphicData>
            </a:graphic>
          </wp:inline>
        </w:drawing>
      </w:r>
    </w:p>
    <w:p w14:paraId="758517DE" w14:textId="77777777" w:rsidR="00FD154B" w:rsidRPr="00FD154B" w:rsidRDefault="00FD154B" w:rsidP="00FD154B">
      <w:pPr>
        <w:pStyle w:val="ListBullet"/>
        <w:rPr>
          <w:rFonts w:ascii="Arial Black" w:hAnsi="Arial Black"/>
          <w:bCs/>
          <w:i/>
          <w:iCs/>
          <w:color w:val="00B050"/>
          <w:sz w:val="28"/>
          <w:szCs w:val="28"/>
        </w:rPr>
      </w:pPr>
      <w:r w:rsidRPr="00FD154B">
        <w:rPr>
          <w:rFonts w:ascii="Arial Black" w:hAnsi="Arial Black"/>
          <w:bCs/>
          <w:i/>
          <w:iCs/>
          <w:noProof/>
          <w:color w:val="00B050"/>
          <w:sz w:val="28"/>
          <w:szCs w:val="28"/>
        </w:rPr>
        <w:drawing>
          <wp:inline distT="0" distB="0" distL="0" distR="0" wp14:anchorId="74D3485B" wp14:editId="688BC497">
            <wp:extent cx="4937760" cy="7438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png"/>
                    <pic:cNvPicPr/>
                  </pic:nvPicPr>
                  <pic:blipFill>
                    <a:blip r:embed="rId17"/>
                    <a:stretch>
                      <a:fillRect/>
                    </a:stretch>
                  </pic:blipFill>
                  <pic:spPr>
                    <a:xfrm>
                      <a:off x="0" y="0"/>
                      <a:ext cx="4937760" cy="743890"/>
                    </a:xfrm>
                    <a:prstGeom prst="rect">
                      <a:avLst/>
                    </a:prstGeom>
                  </pic:spPr>
                </pic:pic>
              </a:graphicData>
            </a:graphic>
          </wp:inline>
        </w:drawing>
      </w:r>
    </w:p>
    <w:p w14:paraId="0DF185DB" w14:textId="77777777" w:rsidR="00FD154B" w:rsidRPr="00FD154B" w:rsidRDefault="00FD154B" w:rsidP="00FD154B">
      <w:pPr>
        <w:pStyle w:val="ListBullet"/>
        <w:rPr>
          <w:rFonts w:ascii="Arial Black" w:hAnsi="Arial Black"/>
          <w:bCs/>
          <w:i/>
          <w:iCs/>
          <w:color w:val="00B050"/>
          <w:sz w:val="28"/>
          <w:szCs w:val="28"/>
        </w:rPr>
      </w:pPr>
      <w:r w:rsidRPr="00FD154B">
        <w:rPr>
          <w:rFonts w:ascii="Arial Black" w:hAnsi="Arial Black"/>
          <w:bCs/>
          <w:i/>
          <w:iCs/>
          <w:noProof/>
          <w:color w:val="00B050"/>
          <w:sz w:val="28"/>
          <w:szCs w:val="28"/>
        </w:rPr>
        <w:drawing>
          <wp:inline distT="0" distB="0" distL="0" distR="0" wp14:anchorId="5501C6AC" wp14:editId="402F8AF4">
            <wp:extent cx="4023360" cy="5726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_best.png"/>
                    <pic:cNvPicPr/>
                  </pic:nvPicPr>
                  <pic:blipFill>
                    <a:blip r:embed="rId18"/>
                    <a:stretch>
                      <a:fillRect/>
                    </a:stretch>
                  </pic:blipFill>
                  <pic:spPr>
                    <a:xfrm>
                      <a:off x="0" y="0"/>
                      <a:ext cx="4023360" cy="572602"/>
                    </a:xfrm>
                    <a:prstGeom prst="rect">
                      <a:avLst/>
                    </a:prstGeom>
                  </pic:spPr>
                </pic:pic>
              </a:graphicData>
            </a:graphic>
          </wp:inline>
        </w:drawing>
      </w:r>
    </w:p>
    <w:p w14:paraId="05A8CCBF" w14:textId="77777777" w:rsidR="00FD154B" w:rsidRPr="00FD154B" w:rsidRDefault="00FD154B" w:rsidP="00FD154B">
      <w:pPr>
        <w:pStyle w:val="ListBullet"/>
        <w:rPr>
          <w:rFonts w:ascii="Arial Black" w:hAnsi="Arial Black"/>
          <w:bCs/>
          <w:i/>
          <w:iCs/>
          <w:color w:val="00B050"/>
          <w:sz w:val="28"/>
          <w:szCs w:val="28"/>
        </w:rPr>
      </w:pPr>
      <w:proofErr w:type="gramStart"/>
      <w:r w:rsidRPr="00FD154B">
        <w:rPr>
          <w:rFonts w:ascii="Arial Black" w:hAnsi="Arial Black"/>
          <w:bCs/>
          <w:i/>
          <w:iCs/>
          <w:color w:val="00B050"/>
          <w:sz w:val="28"/>
          <w:szCs w:val="28"/>
        </w:rPr>
        <w:t>Thus</w:t>
      </w:r>
      <w:proofErr w:type="gramEnd"/>
      <w:r w:rsidRPr="00FD154B">
        <w:rPr>
          <w:rFonts w:ascii="Arial Black" w:hAnsi="Arial Black"/>
          <w:bCs/>
          <w:i/>
          <w:iCs/>
          <w:color w:val="00B050"/>
          <w:sz w:val="28"/>
          <w:szCs w:val="28"/>
        </w:rPr>
        <w:t xml:space="preserve"> </w:t>
      </w:r>
      <w:proofErr w:type="gramStart"/>
      <w:r w:rsidRPr="00FD154B">
        <w:rPr>
          <w:rFonts w:ascii="Arial Black" w:hAnsi="Arial Black"/>
          <w:bCs/>
          <w:i/>
          <w:iCs/>
          <w:color w:val="00B050"/>
          <w:sz w:val="28"/>
          <w:szCs w:val="28"/>
        </w:rPr>
        <w:t>h is</w:t>
      </w:r>
      <w:proofErr w:type="gramEnd"/>
      <w:r w:rsidRPr="00FD154B">
        <w:rPr>
          <w:rFonts w:ascii="Arial Black" w:hAnsi="Arial Black"/>
          <w:bCs/>
          <w:i/>
          <w:iCs/>
          <w:color w:val="00B050"/>
          <w:sz w:val="28"/>
          <w:szCs w:val="28"/>
        </w:rPr>
        <w:t xml:space="preserve"> the last column of V (the right singular vector for the smallest singular value).</w:t>
      </w:r>
    </w:p>
    <w:p w14:paraId="37C378FB" w14:textId="77777777" w:rsidR="00FD154B" w:rsidRPr="00FD154B" w:rsidRDefault="00FD154B" w:rsidP="00FD154B">
      <w:pPr>
        <w:pStyle w:val="ListBullet"/>
        <w:rPr>
          <w:rFonts w:ascii="Arial Black" w:hAnsi="Arial Black"/>
          <w:bCs/>
          <w:i/>
          <w:iCs/>
          <w:color w:val="00B050"/>
          <w:sz w:val="28"/>
          <w:szCs w:val="28"/>
        </w:rPr>
      </w:pPr>
      <w:r w:rsidRPr="00FD154B">
        <w:rPr>
          <w:rFonts w:ascii="Arial Black" w:hAnsi="Arial Black"/>
          <w:bCs/>
          <w:i/>
          <w:iCs/>
          <w:noProof/>
          <w:color w:val="00B050"/>
          <w:sz w:val="28"/>
          <w:szCs w:val="28"/>
        </w:rPr>
        <w:lastRenderedPageBreak/>
        <w:drawing>
          <wp:inline distT="0" distB="0" distL="0" distR="0" wp14:anchorId="7AF27DA4" wp14:editId="43CAF5F6">
            <wp:extent cx="5760720" cy="4661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hape.png"/>
                    <pic:cNvPicPr/>
                  </pic:nvPicPr>
                  <pic:blipFill>
                    <a:blip r:embed="rId19"/>
                    <a:stretch>
                      <a:fillRect/>
                    </a:stretch>
                  </pic:blipFill>
                  <pic:spPr>
                    <a:xfrm>
                      <a:off x="0" y="0"/>
                      <a:ext cx="5760720" cy="466105"/>
                    </a:xfrm>
                    <a:prstGeom prst="rect">
                      <a:avLst/>
                    </a:prstGeom>
                  </pic:spPr>
                </pic:pic>
              </a:graphicData>
            </a:graphic>
          </wp:inline>
        </w:drawing>
      </w:r>
    </w:p>
    <w:p w14:paraId="6104F47F" w14:textId="77777777" w:rsidR="00FD154B" w:rsidRPr="00FD154B" w:rsidRDefault="00FD154B" w:rsidP="00FD154B">
      <w:pPr>
        <w:pStyle w:val="ListBullet"/>
        <w:rPr>
          <w:rFonts w:ascii="Arial Black" w:hAnsi="Arial Black"/>
          <w:bCs/>
          <w:i/>
          <w:iCs/>
          <w:color w:val="00B050"/>
          <w:sz w:val="28"/>
          <w:szCs w:val="28"/>
        </w:rPr>
      </w:pPr>
      <w:r w:rsidRPr="00FD154B">
        <w:rPr>
          <w:rFonts w:ascii="Arial Black" w:hAnsi="Arial Black"/>
          <w:b/>
          <w:bCs/>
          <w:i/>
          <w:iCs/>
          <w:color w:val="00B050"/>
          <w:sz w:val="28"/>
          <w:szCs w:val="28"/>
        </w:rPr>
        <w:t>B. Pose (</w:t>
      </w:r>
      <w:proofErr w:type="spellStart"/>
      <w:proofErr w:type="gramStart"/>
      <w:r w:rsidRPr="00FD154B">
        <w:rPr>
          <w:rFonts w:ascii="Arial Black" w:hAnsi="Arial Black"/>
          <w:b/>
          <w:bCs/>
          <w:i/>
          <w:iCs/>
          <w:color w:val="00B050"/>
          <w:sz w:val="28"/>
          <w:szCs w:val="28"/>
        </w:rPr>
        <w:t>R,t</w:t>
      </w:r>
      <w:proofErr w:type="spellEnd"/>
      <w:proofErr w:type="gramEnd"/>
      <w:r w:rsidRPr="00FD154B">
        <w:rPr>
          <w:rFonts w:ascii="Arial Black" w:hAnsi="Arial Black"/>
          <w:b/>
          <w:bCs/>
          <w:i/>
          <w:iCs/>
          <w:color w:val="00B050"/>
          <w:sz w:val="28"/>
          <w:szCs w:val="28"/>
        </w:rPr>
        <w:t xml:space="preserve">) from the </w:t>
      </w:r>
      <w:proofErr w:type="spellStart"/>
      <w:r w:rsidRPr="00FD154B">
        <w:rPr>
          <w:rFonts w:ascii="Arial Black" w:hAnsi="Arial Black"/>
          <w:b/>
          <w:bCs/>
          <w:i/>
          <w:iCs/>
          <w:color w:val="00B050"/>
          <w:sz w:val="28"/>
          <w:szCs w:val="28"/>
        </w:rPr>
        <w:t>homography</w:t>
      </w:r>
      <w:proofErr w:type="spellEnd"/>
      <w:r w:rsidRPr="00FD154B">
        <w:rPr>
          <w:rFonts w:ascii="Arial Black" w:hAnsi="Arial Black"/>
          <w:b/>
          <w:bCs/>
          <w:i/>
          <w:iCs/>
          <w:color w:val="00B050"/>
          <w:sz w:val="28"/>
          <w:szCs w:val="28"/>
        </w:rPr>
        <w:t xml:space="preserve"> (plane Z=0)</w:t>
      </w:r>
    </w:p>
    <w:p w14:paraId="162498A3" w14:textId="77777777" w:rsidR="00FD154B" w:rsidRPr="00FD154B" w:rsidRDefault="00FD154B" w:rsidP="00FD154B">
      <w:pPr>
        <w:pStyle w:val="ListBullet"/>
        <w:rPr>
          <w:rFonts w:ascii="Arial Black" w:hAnsi="Arial Black"/>
          <w:bCs/>
          <w:i/>
          <w:iCs/>
          <w:color w:val="00B050"/>
          <w:sz w:val="28"/>
          <w:szCs w:val="28"/>
        </w:rPr>
      </w:pPr>
      <w:r w:rsidRPr="00FD154B">
        <w:rPr>
          <w:rFonts w:ascii="Arial Black" w:hAnsi="Arial Black"/>
          <w:bCs/>
          <w:i/>
          <w:iCs/>
          <w:color w:val="00B050"/>
          <w:sz w:val="28"/>
          <w:szCs w:val="28"/>
        </w:rPr>
        <w:t xml:space="preserve">Assume the image is undistorted and K is known from intrinsic calibration. For the ground plane, the </w:t>
      </w:r>
      <w:proofErr w:type="spellStart"/>
      <w:r w:rsidRPr="00FD154B">
        <w:rPr>
          <w:rFonts w:ascii="Arial Black" w:hAnsi="Arial Black"/>
          <w:bCs/>
          <w:i/>
          <w:iCs/>
          <w:color w:val="00B050"/>
          <w:sz w:val="28"/>
          <w:szCs w:val="28"/>
        </w:rPr>
        <w:t>homography</w:t>
      </w:r>
      <w:proofErr w:type="spellEnd"/>
      <w:r w:rsidRPr="00FD154B">
        <w:rPr>
          <w:rFonts w:ascii="Arial Black" w:hAnsi="Arial Black"/>
          <w:bCs/>
          <w:i/>
          <w:iCs/>
          <w:color w:val="00B050"/>
          <w:sz w:val="28"/>
          <w:szCs w:val="28"/>
        </w:rPr>
        <w:t xml:space="preserve"> satisfies H = K [r1 r2 t] up to a nonzero scale.</w:t>
      </w:r>
    </w:p>
    <w:p w14:paraId="1500594B" w14:textId="77777777" w:rsidR="00FD154B" w:rsidRPr="00FD154B" w:rsidRDefault="00FD154B" w:rsidP="00FD154B">
      <w:pPr>
        <w:pStyle w:val="ListBullet"/>
        <w:rPr>
          <w:rFonts w:ascii="Arial Black" w:hAnsi="Arial Black"/>
          <w:bCs/>
          <w:i/>
          <w:iCs/>
          <w:color w:val="00B050"/>
          <w:sz w:val="28"/>
          <w:szCs w:val="28"/>
        </w:rPr>
      </w:pPr>
      <w:r w:rsidRPr="00FD154B">
        <w:rPr>
          <w:rFonts w:ascii="Arial Black" w:hAnsi="Arial Black"/>
          <w:bCs/>
          <w:i/>
          <w:iCs/>
          <w:noProof/>
          <w:color w:val="00B050"/>
          <w:sz w:val="28"/>
          <w:szCs w:val="28"/>
        </w:rPr>
        <w:drawing>
          <wp:inline distT="0" distB="0" distL="0" distR="0" wp14:anchorId="5C4AC218" wp14:editId="3B0509DB">
            <wp:extent cx="5669280" cy="6764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e_relation.png"/>
                    <pic:cNvPicPr/>
                  </pic:nvPicPr>
                  <pic:blipFill>
                    <a:blip r:embed="rId20"/>
                    <a:stretch>
                      <a:fillRect/>
                    </a:stretch>
                  </pic:blipFill>
                  <pic:spPr>
                    <a:xfrm>
                      <a:off x="0" y="0"/>
                      <a:ext cx="5669280" cy="676468"/>
                    </a:xfrm>
                    <a:prstGeom prst="rect">
                      <a:avLst/>
                    </a:prstGeom>
                  </pic:spPr>
                </pic:pic>
              </a:graphicData>
            </a:graphic>
          </wp:inline>
        </w:drawing>
      </w:r>
    </w:p>
    <w:p w14:paraId="496E4EF0" w14:textId="77777777" w:rsidR="00FD154B" w:rsidRPr="00FD154B" w:rsidRDefault="00FD154B" w:rsidP="00FD154B">
      <w:pPr>
        <w:pStyle w:val="ListBullet"/>
        <w:rPr>
          <w:rFonts w:ascii="Arial Black" w:hAnsi="Arial Black"/>
          <w:bCs/>
          <w:i/>
          <w:iCs/>
          <w:color w:val="00B050"/>
          <w:sz w:val="28"/>
          <w:szCs w:val="28"/>
        </w:rPr>
      </w:pPr>
      <w:r w:rsidRPr="00FD154B">
        <w:rPr>
          <w:rFonts w:ascii="Arial Black" w:hAnsi="Arial Black"/>
          <w:b/>
          <w:bCs/>
          <w:i/>
          <w:iCs/>
          <w:color w:val="00B050"/>
          <w:sz w:val="28"/>
          <w:szCs w:val="28"/>
        </w:rPr>
        <w:t>B1. Remove intrinsics</w:t>
      </w:r>
    </w:p>
    <w:p w14:paraId="27D72BF9" w14:textId="77777777" w:rsidR="00FD154B" w:rsidRPr="00FD154B" w:rsidRDefault="00FD154B" w:rsidP="00FD154B">
      <w:pPr>
        <w:pStyle w:val="ListBullet"/>
        <w:rPr>
          <w:rFonts w:ascii="Arial Black" w:hAnsi="Arial Black"/>
          <w:bCs/>
          <w:i/>
          <w:iCs/>
          <w:color w:val="00B050"/>
          <w:sz w:val="28"/>
          <w:szCs w:val="28"/>
        </w:rPr>
      </w:pPr>
      <w:r w:rsidRPr="00FD154B">
        <w:rPr>
          <w:rFonts w:ascii="Arial Black" w:hAnsi="Arial Black"/>
          <w:bCs/>
          <w:i/>
          <w:iCs/>
          <w:noProof/>
          <w:color w:val="00B050"/>
          <w:sz w:val="28"/>
          <w:szCs w:val="28"/>
        </w:rPr>
        <w:drawing>
          <wp:inline distT="0" distB="0" distL="0" distR="0" wp14:anchorId="4B57E90E" wp14:editId="06949767">
            <wp:extent cx="4206240" cy="80774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ng"/>
                    <pic:cNvPicPr/>
                  </pic:nvPicPr>
                  <pic:blipFill>
                    <a:blip r:embed="rId21"/>
                    <a:stretch>
                      <a:fillRect/>
                    </a:stretch>
                  </pic:blipFill>
                  <pic:spPr>
                    <a:xfrm>
                      <a:off x="0" y="0"/>
                      <a:ext cx="4206240" cy="807747"/>
                    </a:xfrm>
                    <a:prstGeom prst="rect">
                      <a:avLst/>
                    </a:prstGeom>
                  </pic:spPr>
                </pic:pic>
              </a:graphicData>
            </a:graphic>
          </wp:inline>
        </w:drawing>
      </w:r>
    </w:p>
    <w:p w14:paraId="04BEC0AF" w14:textId="77777777" w:rsidR="00FD154B" w:rsidRPr="00FD154B" w:rsidRDefault="00FD154B" w:rsidP="00FD154B">
      <w:pPr>
        <w:pStyle w:val="ListBullet"/>
        <w:rPr>
          <w:rFonts w:ascii="Arial Black" w:hAnsi="Arial Black"/>
          <w:bCs/>
          <w:i/>
          <w:iCs/>
          <w:color w:val="00B050"/>
          <w:sz w:val="28"/>
          <w:szCs w:val="28"/>
        </w:rPr>
      </w:pPr>
      <w:r w:rsidRPr="00FD154B">
        <w:rPr>
          <w:rFonts w:ascii="Arial Black" w:hAnsi="Arial Black"/>
          <w:b/>
          <w:bCs/>
          <w:i/>
          <w:iCs/>
          <w:color w:val="00B050"/>
          <w:sz w:val="28"/>
          <w:szCs w:val="28"/>
        </w:rPr>
        <w:t>B2. Fix the unknown scale and read off r1, r2, t</w:t>
      </w:r>
    </w:p>
    <w:p w14:paraId="24F2A928" w14:textId="77777777" w:rsidR="00FD154B" w:rsidRPr="00FD154B" w:rsidRDefault="00FD154B" w:rsidP="00FD154B">
      <w:pPr>
        <w:pStyle w:val="ListBullet"/>
        <w:rPr>
          <w:rFonts w:ascii="Arial Black" w:hAnsi="Arial Black"/>
          <w:bCs/>
          <w:i/>
          <w:iCs/>
          <w:color w:val="00B050"/>
          <w:sz w:val="28"/>
          <w:szCs w:val="28"/>
        </w:rPr>
      </w:pPr>
      <w:r w:rsidRPr="00FD154B">
        <w:rPr>
          <w:rFonts w:ascii="Arial Black" w:hAnsi="Arial Black"/>
          <w:bCs/>
          <w:i/>
          <w:iCs/>
          <w:noProof/>
          <w:color w:val="00B050"/>
          <w:sz w:val="28"/>
          <w:szCs w:val="28"/>
        </w:rPr>
        <w:drawing>
          <wp:inline distT="0" distB="0" distL="0" distR="0" wp14:anchorId="0D8111AE" wp14:editId="2B8FE9B9">
            <wp:extent cx="5669280" cy="108406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e.png"/>
                    <pic:cNvPicPr/>
                  </pic:nvPicPr>
                  <pic:blipFill>
                    <a:blip r:embed="rId22"/>
                    <a:stretch>
                      <a:fillRect/>
                    </a:stretch>
                  </pic:blipFill>
                  <pic:spPr>
                    <a:xfrm>
                      <a:off x="0" y="0"/>
                      <a:ext cx="5669280" cy="1084062"/>
                    </a:xfrm>
                    <a:prstGeom prst="rect">
                      <a:avLst/>
                    </a:prstGeom>
                  </pic:spPr>
                </pic:pic>
              </a:graphicData>
            </a:graphic>
          </wp:inline>
        </w:drawing>
      </w:r>
    </w:p>
    <w:p w14:paraId="0C50241F" w14:textId="77777777" w:rsidR="00FD154B" w:rsidRPr="00FD154B" w:rsidRDefault="00FD154B" w:rsidP="00FD154B">
      <w:pPr>
        <w:pStyle w:val="ListBullet"/>
        <w:rPr>
          <w:rFonts w:ascii="Arial Black" w:hAnsi="Arial Black"/>
          <w:bCs/>
          <w:i/>
          <w:iCs/>
          <w:color w:val="00B050"/>
          <w:sz w:val="28"/>
          <w:szCs w:val="28"/>
        </w:rPr>
      </w:pPr>
      <w:r w:rsidRPr="00FD154B">
        <w:rPr>
          <w:rFonts w:ascii="Arial Black" w:hAnsi="Arial Black"/>
          <w:bCs/>
          <w:i/>
          <w:iCs/>
          <w:noProof/>
          <w:color w:val="00B050"/>
          <w:sz w:val="28"/>
          <w:szCs w:val="28"/>
        </w:rPr>
        <w:drawing>
          <wp:inline distT="0" distB="0" distL="0" distR="0" wp14:anchorId="4B0629CF" wp14:editId="467ECE9A">
            <wp:extent cx="5669280" cy="554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png"/>
                    <pic:cNvPicPr/>
                  </pic:nvPicPr>
                  <pic:blipFill>
                    <a:blip r:embed="rId23"/>
                    <a:stretch>
                      <a:fillRect/>
                    </a:stretch>
                  </pic:blipFill>
                  <pic:spPr>
                    <a:xfrm>
                      <a:off x="0" y="0"/>
                      <a:ext cx="5669280" cy="554500"/>
                    </a:xfrm>
                    <a:prstGeom prst="rect">
                      <a:avLst/>
                    </a:prstGeom>
                  </pic:spPr>
                </pic:pic>
              </a:graphicData>
            </a:graphic>
          </wp:inline>
        </w:drawing>
      </w:r>
    </w:p>
    <w:p w14:paraId="798682C3" w14:textId="77777777" w:rsidR="00FD154B" w:rsidRPr="00FD154B" w:rsidRDefault="00FD154B" w:rsidP="00FD154B">
      <w:pPr>
        <w:pStyle w:val="ListBullet"/>
        <w:rPr>
          <w:rFonts w:ascii="Arial Black" w:hAnsi="Arial Black"/>
          <w:bCs/>
          <w:i/>
          <w:iCs/>
          <w:color w:val="00B050"/>
          <w:sz w:val="28"/>
          <w:szCs w:val="28"/>
        </w:rPr>
      </w:pPr>
      <w:r w:rsidRPr="00FD154B">
        <w:rPr>
          <w:rFonts w:ascii="Arial Black" w:hAnsi="Arial Black"/>
          <w:b/>
          <w:bCs/>
          <w:i/>
          <w:iCs/>
          <w:color w:val="00B050"/>
          <w:sz w:val="28"/>
          <w:szCs w:val="28"/>
        </w:rPr>
        <w:t>B3. Enforce a true rotation (recommended)</w:t>
      </w:r>
    </w:p>
    <w:p w14:paraId="38537A50" w14:textId="77777777" w:rsidR="00FD154B" w:rsidRPr="00FD154B" w:rsidRDefault="00FD154B" w:rsidP="00FD154B">
      <w:pPr>
        <w:pStyle w:val="ListBullet"/>
        <w:rPr>
          <w:rFonts w:ascii="Arial Black" w:hAnsi="Arial Black"/>
          <w:bCs/>
          <w:i/>
          <w:iCs/>
          <w:color w:val="00B050"/>
          <w:sz w:val="28"/>
          <w:szCs w:val="28"/>
        </w:rPr>
      </w:pPr>
      <w:r w:rsidRPr="00FD154B">
        <w:rPr>
          <w:rFonts w:ascii="Arial Black" w:hAnsi="Arial Black"/>
          <w:bCs/>
          <w:i/>
          <w:iCs/>
          <w:noProof/>
          <w:color w:val="00B050"/>
          <w:sz w:val="28"/>
          <w:szCs w:val="28"/>
        </w:rPr>
        <w:drawing>
          <wp:inline distT="0" distB="0" distL="0" distR="0" wp14:anchorId="09C8D313" wp14:editId="78562D4E">
            <wp:extent cx="5669280" cy="58058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th.png"/>
                    <pic:cNvPicPr/>
                  </pic:nvPicPr>
                  <pic:blipFill>
                    <a:blip r:embed="rId24"/>
                    <a:stretch>
                      <a:fillRect/>
                    </a:stretch>
                  </pic:blipFill>
                  <pic:spPr>
                    <a:xfrm>
                      <a:off x="0" y="0"/>
                      <a:ext cx="5669280" cy="580589"/>
                    </a:xfrm>
                    <a:prstGeom prst="rect">
                      <a:avLst/>
                    </a:prstGeom>
                  </pic:spPr>
                </pic:pic>
              </a:graphicData>
            </a:graphic>
          </wp:inline>
        </w:drawing>
      </w:r>
    </w:p>
    <w:p w14:paraId="7588121F" w14:textId="77777777" w:rsidR="00FD154B" w:rsidRPr="00FD154B" w:rsidRDefault="00FD154B" w:rsidP="00FD154B">
      <w:pPr>
        <w:pStyle w:val="ListBullet"/>
        <w:rPr>
          <w:rFonts w:ascii="Arial Black" w:hAnsi="Arial Black"/>
          <w:bCs/>
          <w:i/>
          <w:iCs/>
          <w:color w:val="00B050"/>
          <w:sz w:val="28"/>
          <w:szCs w:val="28"/>
        </w:rPr>
      </w:pPr>
      <w:r w:rsidRPr="00FD154B">
        <w:rPr>
          <w:rFonts w:ascii="Arial Black" w:hAnsi="Arial Black"/>
          <w:bCs/>
          <w:i/>
          <w:iCs/>
          <w:noProof/>
          <w:color w:val="00B050"/>
          <w:sz w:val="28"/>
          <w:szCs w:val="28"/>
        </w:rPr>
        <w:drawing>
          <wp:inline distT="0" distB="0" distL="0" distR="0" wp14:anchorId="1D150C63" wp14:editId="4B88FFF7">
            <wp:extent cx="4754880" cy="79511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to_SO3.png"/>
                    <pic:cNvPicPr/>
                  </pic:nvPicPr>
                  <pic:blipFill>
                    <a:blip r:embed="rId25"/>
                    <a:stretch>
                      <a:fillRect/>
                    </a:stretch>
                  </pic:blipFill>
                  <pic:spPr>
                    <a:xfrm>
                      <a:off x="0" y="0"/>
                      <a:ext cx="4754880" cy="795117"/>
                    </a:xfrm>
                    <a:prstGeom prst="rect">
                      <a:avLst/>
                    </a:prstGeom>
                  </pic:spPr>
                </pic:pic>
              </a:graphicData>
            </a:graphic>
          </wp:inline>
        </w:drawing>
      </w:r>
    </w:p>
    <w:p w14:paraId="002C1EE9" w14:textId="77777777" w:rsidR="00FD154B" w:rsidRDefault="00FD154B" w:rsidP="00FD154B">
      <w:pPr>
        <w:pStyle w:val="ListBullet"/>
        <w:rPr>
          <w:rFonts w:ascii="Arial Black" w:hAnsi="Arial Black"/>
          <w:bCs/>
          <w:i/>
          <w:iCs/>
          <w:color w:val="00B050"/>
          <w:sz w:val="28"/>
          <w:szCs w:val="28"/>
        </w:rPr>
      </w:pPr>
      <w:r w:rsidRPr="00FD154B">
        <w:rPr>
          <w:rFonts w:ascii="Arial Black" w:hAnsi="Arial Black"/>
          <w:bCs/>
          <w:i/>
          <w:iCs/>
          <w:color w:val="00B050"/>
          <w:sz w:val="28"/>
          <w:szCs w:val="28"/>
        </w:rPr>
        <w:t>After this, R is a proper rotation matrix.</w:t>
      </w:r>
    </w:p>
    <w:p w14:paraId="37AA76A2" w14:textId="77777777" w:rsidR="00305E73" w:rsidRPr="00305E73" w:rsidRDefault="00305E73" w:rsidP="00305E73">
      <w:pPr>
        <w:pStyle w:val="ListBullet"/>
        <w:rPr>
          <w:rFonts w:ascii="Arial Black" w:hAnsi="Arial Black"/>
          <w:bCs/>
          <w:i/>
          <w:iCs/>
          <w:color w:val="00B050"/>
          <w:sz w:val="28"/>
          <w:szCs w:val="28"/>
        </w:rPr>
      </w:pPr>
      <w:r w:rsidRPr="00305E73">
        <w:rPr>
          <w:rFonts w:ascii="Arial Black" w:hAnsi="Arial Black"/>
          <w:bCs/>
          <w:i/>
          <w:iCs/>
          <w:color w:val="00B050"/>
          <w:sz w:val="28"/>
          <w:szCs w:val="28"/>
        </w:rPr>
        <w:t>It contains two parts:</w:t>
      </w:r>
    </w:p>
    <w:p w14:paraId="21960237" w14:textId="77777777" w:rsidR="00305E73" w:rsidRPr="00305E73" w:rsidRDefault="00305E73" w:rsidP="00305E73">
      <w:pPr>
        <w:pStyle w:val="ListBullet"/>
        <w:rPr>
          <w:rFonts w:ascii="Arial Black" w:hAnsi="Arial Black"/>
          <w:bCs/>
          <w:i/>
          <w:iCs/>
          <w:color w:val="00B050"/>
          <w:sz w:val="28"/>
          <w:szCs w:val="28"/>
        </w:rPr>
      </w:pPr>
      <w:r w:rsidRPr="00305E73">
        <w:rPr>
          <w:rFonts w:ascii="Arial Black" w:hAnsi="Arial Black"/>
          <w:b/>
          <w:bCs/>
          <w:i/>
          <w:iCs/>
          <w:color w:val="00B050"/>
          <w:sz w:val="28"/>
          <w:szCs w:val="28"/>
        </w:rPr>
        <w:lastRenderedPageBreak/>
        <w:t xml:space="preserve">Matched points → </w:t>
      </w:r>
      <w:proofErr w:type="spellStart"/>
      <w:r w:rsidRPr="00305E73">
        <w:rPr>
          <w:rFonts w:ascii="Arial Black" w:hAnsi="Arial Black"/>
          <w:b/>
          <w:bCs/>
          <w:i/>
          <w:iCs/>
          <w:color w:val="00B050"/>
          <w:sz w:val="28"/>
          <w:szCs w:val="28"/>
        </w:rPr>
        <w:t>homography</w:t>
      </w:r>
      <w:proofErr w:type="spellEnd"/>
      <w:r w:rsidRPr="00305E73">
        <w:rPr>
          <w:rFonts w:ascii="Arial Black" w:hAnsi="Arial Black"/>
          <w:b/>
          <w:bCs/>
          <w:i/>
          <w:iCs/>
          <w:color w:val="00B050"/>
          <w:sz w:val="28"/>
          <w:szCs w:val="28"/>
        </w:rPr>
        <w:t xml:space="preserve"> </w:t>
      </w:r>
      <m:oMath>
        <m:r>
          <w:rPr>
            <w:rFonts w:ascii="Cambria Math" w:hAnsi="Cambria Math"/>
            <w:color w:val="00B050"/>
            <w:sz w:val="28"/>
            <w:szCs w:val="28"/>
          </w:rPr>
          <m:t>H</m:t>
        </m:r>
      </m:oMath>
      <w:r w:rsidRPr="00305E73">
        <w:rPr>
          <w:rFonts w:ascii="Arial Black" w:hAnsi="Arial Black"/>
          <w:bCs/>
          <w:i/>
          <w:iCs/>
          <w:color w:val="00B050"/>
          <w:sz w:val="28"/>
          <w:szCs w:val="28"/>
        </w:rPr>
        <w:t>via least squares + SVD (shown step-by-step).</w:t>
      </w:r>
    </w:p>
    <w:p w14:paraId="12DFC649" w14:textId="77777777" w:rsidR="00305E73" w:rsidRPr="00305E73" w:rsidRDefault="00305E73" w:rsidP="00305E73">
      <w:pPr>
        <w:pStyle w:val="ListBullet"/>
        <w:rPr>
          <w:rFonts w:ascii="Arial Black" w:hAnsi="Arial Black"/>
          <w:bCs/>
          <w:i/>
          <w:iCs/>
          <w:color w:val="00B050"/>
          <w:sz w:val="28"/>
          <w:szCs w:val="28"/>
        </w:rPr>
      </w:pPr>
      <w:proofErr w:type="spellStart"/>
      <w:r w:rsidRPr="00305E73">
        <w:rPr>
          <w:rFonts w:ascii="Arial Black" w:hAnsi="Arial Black"/>
          <w:b/>
          <w:bCs/>
          <w:i/>
          <w:iCs/>
          <w:color w:val="00B050"/>
          <w:sz w:val="28"/>
          <w:szCs w:val="28"/>
        </w:rPr>
        <w:t>Homography</w:t>
      </w:r>
      <w:proofErr w:type="spellEnd"/>
      <w:r w:rsidRPr="00305E73">
        <w:rPr>
          <w:rFonts w:ascii="Arial Black" w:hAnsi="Arial Black"/>
          <w:b/>
          <w:bCs/>
          <w:i/>
          <w:iCs/>
          <w:color w:val="00B050"/>
          <w:sz w:val="28"/>
          <w:szCs w:val="28"/>
        </w:rPr>
        <w:t xml:space="preserve"> </w:t>
      </w:r>
      <m:oMath>
        <m:r>
          <w:rPr>
            <w:rFonts w:ascii="Cambria Math" w:hAnsi="Cambria Math"/>
            <w:color w:val="00B050"/>
            <w:sz w:val="28"/>
            <w:szCs w:val="28"/>
          </w:rPr>
          <m:t>H</m:t>
        </m:r>
      </m:oMath>
      <w:r w:rsidRPr="00305E73">
        <w:rPr>
          <w:rFonts w:ascii="Arial Black" w:hAnsi="Arial Black"/>
          <w:b/>
          <w:bCs/>
          <w:i/>
          <w:iCs/>
          <w:color w:val="00B050"/>
          <w:sz w:val="28"/>
          <w:szCs w:val="28"/>
        </w:rPr>
        <w:t xml:space="preserve">+ intrinsics </w:t>
      </w:r>
      <m:oMath>
        <m:r>
          <w:rPr>
            <w:rFonts w:ascii="Cambria Math" w:hAnsi="Cambria Math"/>
            <w:color w:val="00B050"/>
            <w:sz w:val="28"/>
            <w:szCs w:val="28"/>
          </w:rPr>
          <m:t>K</m:t>
        </m:r>
      </m:oMath>
      <w:r w:rsidRPr="00305E73">
        <w:rPr>
          <w:rFonts w:ascii="Arial Black" w:hAnsi="Arial Black"/>
          <w:b/>
          <w:bCs/>
          <w:i/>
          <w:iCs/>
          <w:color w:val="00B050"/>
          <w:sz w:val="28"/>
          <w:szCs w:val="28"/>
        </w:rPr>
        <w:t xml:space="preserve">→ pose </w:t>
      </w:r>
      <m:oMath>
        <m:d>
          <m:dPr>
            <m:sepChr m:val=","/>
            <m:ctrlPr>
              <w:rPr>
                <w:rFonts w:ascii="Cambria Math" w:hAnsi="Cambria Math"/>
                <w:bCs/>
                <w:i/>
                <w:iCs/>
                <w:color w:val="00B050"/>
                <w:sz w:val="28"/>
                <w:szCs w:val="28"/>
              </w:rPr>
            </m:ctrlPr>
          </m:dPr>
          <m:e>
            <m:r>
              <w:rPr>
                <w:rFonts w:ascii="Cambria Math" w:hAnsi="Cambria Math"/>
                <w:color w:val="00B050"/>
                <w:sz w:val="28"/>
                <w:szCs w:val="28"/>
              </w:rPr>
              <m:t>R</m:t>
            </m:r>
          </m:e>
          <m:e>
            <m:r>
              <w:rPr>
                <w:rFonts w:ascii="Cambria Math" w:hAnsi="Cambria Math"/>
                <w:color w:val="00B050"/>
                <w:sz w:val="28"/>
                <w:szCs w:val="28"/>
              </w:rPr>
              <m:t>t</m:t>
            </m:r>
          </m:e>
        </m:d>
      </m:oMath>
      <w:r w:rsidRPr="00305E73">
        <w:rPr>
          <w:rFonts w:ascii="Arial Black" w:hAnsi="Arial Black"/>
          <w:bCs/>
          <w:i/>
          <w:iCs/>
          <w:color w:val="00B050"/>
          <w:sz w:val="28"/>
          <w:szCs w:val="28"/>
        </w:rPr>
        <w:t>(camera mounting) on the ground plane.</w:t>
      </w:r>
    </w:p>
    <w:p w14:paraId="2DC68AE1" w14:textId="77777777" w:rsidR="00305E73" w:rsidRPr="00305E73" w:rsidRDefault="0024213E" w:rsidP="00305E73">
      <w:pPr>
        <w:pStyle w:val="ListBullet"/>
        <w:rPr>
          <w:rFonts w:ascii="Arial Black" w:hAnsi="Arial Black"/>
          <w:bCs/>
          <w:i/>
          <w:iCs/>
          <w:color w:val="00B050"/>
          <w:sz w:val="28"/>
          <w:szCs w:val="28"/>
        </w:rPr>
      </w:pPr>
      <w:r>
        <w:rPr>
          <w:rFonts w:ascii="Arial Black" w:hAnsi="Arial Black"/>
          <w:bCs/>
          <w:i/>
          <w:iCs/>
          <w:color w:val="00B050"/>
          <w:sz w:val="28"/>
          <w:szCs w:val="28"/>
        </w:rPr>
        <w:pict w14:anchorId="61D083F1">
          <v:rect id="_x0000_i1122" style="width:0;height:1.5pt" o:hralign="center" o:hrstd="t" o:hr="t" fillcolor="#a0a0a0" stroked="f"/>
        </w:pict>
      </w:r>
    </w:p>
    <w:p w14:paraId="34CAA198" w14:textId="77777777" w:rsidR="00305E73" w:rsidRPr="00305E73" w:rsidRDefault="00305E73" w:rsidP="00305E73">
      <w:pPr>
        <w:pStyle w:val="ListBullet"/>
        <w:rPr>
          <w:rFonts w:ascii="Arial Black" w:hAnsi="Arial Black"/>
          <w:b/>
          <w:bCs/>
          <w:i/>
          <w:iCs/>
          <w:color w:val="00B050"/>
          <w:sz w:val="28"/>
          <w:szCs w:val="28"/>
        </w:rPr>
      </w:pPr>
      <w:r w:rsidRPr="00305E73">
        <w:rPr>
          <w:rFonts w:ascii="Arial Black" w:hAnsi="Arial Black"/>
          <w:b/>
          <w:bCs/>
          <w:i/>
          <w:iCs/>
          <w:color w:val="00B050"/>
          <w:sz w:val="28"/>
          <w:szCs w:val="28"/>
        </w:rPr>
        <w:t>Quick verbal roadmap (what you tell students)</w:t>
      </w:r>
    </w:p>
    <w:p w14:paraId="5CA62579" w14:textId="77777777" w:rsidR="00305E73" w:rsidRPr="00305E73" w:rsidRDefault="00305E73" w:rsidP="00305E73">
      <w:pPr>
        <w:pStyle w:val="ListBullet"/>
        <w:rPr>
          <w:rFonts w:ascii="Arial Black" w:hAnsi="Arial Black"/>
          <w:bCs/>
          <w:i/>
          <w:iCs/>
          <w:color w:val="00B050"/>
          <w:sz w:val="28"/>
          <w:szCs w:val="28"/>
        </w:rPr>
      </w:pPr>
      <w:r w:rsidRPr="00305E73">
        <w:rPr>
          <w:rFonts w:ascii="Arial Black" w:hAnsi="Arial Black"/>
          <w:bCs/>
          <w:i/>
          <w:iCs/>
          <w:color w:val="00B050"/>
          <w:sz w:val="28"/>
          <w:szCs w:val="28"/>
        </w:rPr>
        <w:t xml:space="preserve">“We observe matched points. Each match gives two linear equations. Stack them: </w:t>
      </w:r>
      <m:oMath>
        <m:r>
          <w:rPr>
            <w:rFonts w:ascii="Cambria Math" w:hAnsi="Cambria Math"/>
            <w:color w:val="00B050"/>
            <w:sz w:val="28"/>
            <w:szCs w:val="28"/>
          </w:rPr>
          <m:t>A</m:t>
        </m:r>
        <m:r>
          <m:rPr>
            <m:nor/>
          </m:rPr>
          <w:rPr>
            <w:rFonts w:ascii="Arial" w:hAnsi="Arial" w:cs="Arial"/>
            <w:bCs/>
            <w:i/>
            <w:iCs/>
            <w:color w:val="00B050"/>
            <w:sz w:val="28"/>
            <w:szCs w:val="28"/>
          </w:rPr>
          <m:t> </m:t>
        </m:r>
        <m:r>
          <w:rPr>
            <w:rFonts w:ascii="Cambria Math" w:hAnsi="Cambria Math"/>
            <w:color w:val="00B050"/>
            <w:sz w:val="28"/>
            <w:szCs w:val="28"/>
          </w:rPr>
          <m:t>h=0</m:t>
        </m:r>
      </m:oMath>
      <w:r w:rsidRPr="00305E73">
        <w:rPr>
          <w:rFonts w:ascii="Arial Black" w:hAnsi="Arial Black"/>
          <w:bCs/>
          <w:i/>
          <w:iCs/>
          <w:color w:val="00B050"/>
          <w:sz w:val="28"/>
          <w:szCs w:val="28"/>
        </w:rPr>
        <w:t>.”</w:t>
      </w:r>
    </w:p>
    <w:p w14:paraId="6CF88A51" w14:textId="77777777" w:rsidR="00305E73" w:rsidRPr="00305E73" w:rsidRDefault="00305E73" w:rsidP="00305E73">
      <w:pPr>
        <w:pStyle w:val="ListBullet"/>
        <w:rPr>
          <w:rFonts w:ascii="Arial Black" w:hAnsi="Arial Black"/>
          <w:bCs/>
          <w:i/>
          <w:iCs/>
          <w:color w:val="00B050"/>
          <w:sz w:val="28"/>
          <w:szCs w:val="28"/>
        </w:rPr>
      </w:pPr>
      <w:r w:rsidRPr="00305E73">
        <w:rPr>
          <w:rFonts w:ascii="Arial Black" w:hAnsi="Arial Black"/>
          <w:bCs/>
          <w:i/>
          <w:iCs/>
          <w:color w:val="00B050"/>
          <w:sz w:val="28"/>
          <w:szCs w:val="28"/>
        </w:rPr>
        <w:t xml:space="preserve">“Noise destroys exact equality, so we minimize </w:t>
      </w:r>
      <m:oMath>
        <m:r>
          <w:rPr>
            <w:rFonts w:ascii="Cambria Math" w:hAnsi="Cambria Math"/>
            <w:color w:val="00B050"/>
            <w:sz w:val="28"/>
            <w:szCs w:val="28"/>
          </w:rPr>
          <m:t>∥Ah∥</m:t>
        </m:r>
      </m:oMath>
      <w:r w:rsidRPr="00305E73">
        <w:rPr>
          <w:rFonts w:ascii="Arial Black" w:hAnsi="Arial Black"/>
          <w:bCs/>
          <w:i/>
          <w:iCs/>
          <w:color w:val="00B050"/>
          <w:sz w:val="28"/>
          <w:szCs w:val="28"/>
        </w:rPr>
        <w:t xml:space="preserve">with </w:t>
      </w:r>
      <m:oMath>
        <m:r>
          <w:rPr>
            <w:rFonts w:ascii="Cambria Math" w:hAnsi="Cambria Math"/>
            <w:color w:val="00B050"/>
            <w:sz w:val="28"/>
            <w:szCs w:val="28"/>
          </w:rPr>
          <m:t>∥h∥=</m:t>
        </m:r>
        <m:r>
          <w:rPr>
            <w:rFonts w:ascii="Cambria Math" w:hAnsi="Cambria Math"/>
            <w:color w:val="00B050"/>
            <w:sz w:val="28"/>
            <w:szCs w:val="28"/>
          </w:rPr>
          <m:t>1</m:t>
        </m:r>
      </m:oMath>
      <w:r w:rsidRPr="00305E73">
        <w:rPr>
          <w:rFonts w:ascii="Arial Black" w:hAnsi="Arial Black"/>
          <w:bCs/>
          <w:i/>
          <w:iCs/>
          <w:color w:val="00B050"/>
          <w:sz w:val="28"/>
          <w:szCs w:val="28"/>
        </w:rPr>
        <w:t>.”</w:t>
      </w:r>
    </w:p>
    <w:p w14:paraId="15DF2CD4" w14:textId="77777777" w:rsidR="00305E73" w:rsidRPr="00305E73" w:rsidRDefault="00305E73" w:rsidP="00305E73">
      <w:pPr>
        <w:pStyle w:val="ListBullet"/>
        <w:rPr>
          <w:rFonts w:ascii="Arial Black" w:hAnsi="Arial Black"/>
          <w:bCs/>
          <w:i/>
          <w:iCs/>
          <w:color w:val="00B050"/>
          <w:sz w:val="28"/>
          <w:szCs w:val="28"/>
        </w:rPr>
      </w:pPr>
      <w:r w:rsidRPr="00305E73">
        <w:rPr>
          <w:rFonts w:ascii="Arial Black" w:hAnsi="Arial Black"/>
          <w:bCs/>
          <w:i/>
          <w:iCs/>
          <w:color w:val="00B050"/>
          <w:sz w:val="28"/>
          <w:szCs w:val="28"/>
        </w:rPr>
        <w:t>“SVD shows the minimizer is the last right singular vector.”</w:t>
      </w:r>
    </w:p>
    <w:p w14:paraId="2DC78DF8" w14:textId="77777777" w:rsidR="00305E73" w:rsidRPr="00305E73" w:rsidRDefault="00305E73" w:rsidP="00305E73">
      <w:pPr>
        <w:pStyle w:val="ListBullet"/>
        <w:rPr>
          <w:rFonts w:ascii="Arial Black" w:hAnsi="Arial Black"/>
          <w:bCs/>
          <w:i/>
          <w:iCs/>
          <w:color w:val="00B050"/>
          <w:sz w:val="28"/>
          <w:szCs w:val="28"/>
        </w:rPr>
      </w:pPr>
      <w:r w:rsidRPr="00305E73">
        <w:rPr>
          <w:rFonts w:ascii="Arial Black" w:hAnsi="Arial Black"/>
          <w:bCs/>
          <w:i/>
          <w:iCs/>
          <w:color w:val="00B050"/>
          <w:sz w:val="28"/>
          <w:szCs w:val="28"/>
        </w:rPr>
        <w:t xml:space="preserve">“Then, because the points lie on the ground plane, </w:t>
      </w:r>
      <m:oMath>
        <m:r>
          <w:rPr>
            <w:rFonts w:ascii="Cambria Math" w:hAnsi="Cambria Math"/>
            <w:color w:val="00B050"/>
            <w:sz w:val="28"/>
            <w:szCs w:val="28"/>
          </w:rPr>
          <m:t>H=K[</m:t>
        </m:r>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1</m:t>
            </m:r>
          </m:sub>
        </m:sSub>
        <m:r>
          <m:rPr>
            <m:nor/>
          </m:rPr>
          <w:rPr>
            <w:rFonts w:ascii="Arial Black" w:hAnsi="Arial Black"/>
            <w:bCs/>
            <w:i/>
            <w:iCs/>
            <w:color w:val="00B050"/>
            <w:sz w:val="28"/>
            <w:szCs w:val="28"/>
          </w:rPr>
          <m:t xml:space="preserve"> </m:t>
        </m:r>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2</m:t>
            </m:r>
          </m:sub>
        </m:sSub>
        <m:r>
          <m:rPr>
            <m:nor/>
          </m:rPr>
          <w:rPr>
            <w:rFonts w:ascii="Arial Black" w:hAnsi="Arial Black"/>
            <w:bCs/>
            <w:i/>
            <w:iCs/>
            <w:color w:val="00B050"/>
            <w:sz w:val="28"/>
            <w:szCs w:val="28"/>
          </w:rPr>
          <m:t xml:space="preserve"> </m:t>
        </m:r>
        <m:r>
          <w:rPr>
            <w:rFonts w:ascii="Cambria Math" w:hAnsi="Cambria Math"/>
            <w:color w:val="00B050"/>
            <w:sz w:val="28"/>
            <w:szCs w:val="28"/>
          </w:rPr>
          <m:t>t]</m:t>
        </m:r>
      </m:oMath>
      <w:r w:rsidRPr="00305E73">
        <w:rPr>
          <w:rFonts w:ascii="Arial Black" w:hAnsi="Arial Black"/>
          <w:bCs/>
          <w:i/>
          <w:iCs/>
          <w:color w:val="00B050"/>
          <w:sz w:val="28"/>
          <w:szCs w:val="28"/>
        </w:rPr>
        <w:t>up to scale.”</w:t>
      </w:r>
    </w:p>
    <w:p w14:paraId="5B9E2B79" w14:textId="77777777" w:rsidR="00305E73" w:rsidRPr="00305E73" w:rsidRDefault="00305E73" w:rsidP="00305E73">
      <w:pPr>
        <w:pStyle w:val="ListBullet"/>
        <w:rPr>
          <w:rFonts w:ascii="Arial Black" w:hAnsi="Arial Black"/>
          <w:bCs/>
          <w:i/>
          <w:iCs/>
          <w:color w:val="00B050"/>
          <w:sz w:val="28"/>
          <w:szCs w:val="28"/>
        </w:rPr>
      </w:pPr>
      <w:r w:rsidRPr="00305E73">
        <w:rPr>
          <w:rFonts w:ascii="Arial Black" w:hAnsi="Arial Black"/>
          <w:bCs/>
          <w:i/>
          <w:iCs/>
          <w:color w:val="00B050"/>
          <w:sz w:val="28"/>
          <w:szCs w:val="28"/>
        </w:rPr>
        <w:t xml:space="preserve">“From </w:t>
      </w:r>
      <m:oMath>
        <m:r>
          <w:rPr>
            <w:rFonts w:ascii="Cambria Math" w:hAnsi="Cambria Math"/>
            <w:color w:val="00B050"/>
            <w:sz w:val="28"/>
            <w:szCs w:val="28"/>
          </w:rPr>
          <m:t>B=</m:t>
        </m:r>
        <m:sSup>
          <m:sSupPr>
            <m:ctrlPr>
              <w:rPr>
                <w:rFonts w:ascii="Cambria Math" w:hAnsi="Cambria Math"/>
                <w:bCs/>
                <w:i/>
                <w:iCs/>
                <w:color w:val="00B050"/>
                <w:sz w:val="28"/>
                <w:szCs w:val="28"/>
              </w:rPr>
            </m:ctrlPr>
          </m:sSupPr>
          <m:e>
            <m:r>
              <w:rPr>
                <w:rFonts w:ascii="Cambria Math" w:hAnsi="Cambria Math"/>
                <w:color w:val="00B050"/>
                <w:sz w:val="28"/>
                <w:szCs w:val="28"/>
              </w:rPr>
              <m:t>K</m:t>
            </m:r>
          </m:e>
          <m:sup>
            <m:r>
              <w:rPr>
                <w:rFonts w:ascii="Cambria Math" w:hAnsi="Cambria Math"/>
                <w:color w:val="00B050"/>
                <w:sz w:val="28"/>
                <w:szCs w:val="28"/>
              </w:rPr>
              <m:t>-1</m:t>
            </m:r>
          </m:sup>
        </m:sSup>
        <m:r>
          <w:rPr>
            <w:rFonts w:ascii="Cambria Math" w:hAnsi="Cambria Math"/>
            <w:color w:val="00B050"/>
            <w:sz w:val="28"/>
            <w:szCs w:val="28"/>
          </w:rPr>
          <m:t>H</m:t>
        </m:r>
      </m:oMath>
      <w:r w:rsidRPr="00305E73">
        <w:rPr>
          <w:rFonts w:ascii="Arial Black" w:hAnsi="Arial Black"/>
          <w:bCs/>
          <w:i/>
          <w:iCs/>
          <w:color w:val="00B050"/>
          <w:sz w:val="28"/>
          <w:szCs w:val="28"/>
        </w:rPr>
        <w:t xml:space="preserve">we recover </w:t>
      </w:r>
      <m:oMath>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1</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2</m:t>
            </m:r>
          </m:sub>
        </m:sSub>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3</m:t>
            </m:r>
          </m:sub>
        </m:sSub>
        <m:r>
          <w:rPr>
            <w:rFonts w:ascii="Cambria Math" w:hAnsi="Cambria Math"/>
            <w:color w:val="00B050"/>
            <w:sz w:val="28"/>
            <w:szCs w:val="28"/>
          </w:rPr>
          <m:t>,t</m:t>
        </m:r>
      </m:oMath>
      <w:r w:rsidRPr="00305E73">
        <w:rPr>
          <w:rFonts w:ascii="Arial Black" w:hAnsi="Arial Black"/>
          <w:bCs/>
          <w:i/>
          <w:iCs/>
          <w:color w:val="00B050"/>
          <w:sz w:val="28"/>
          <w:szCs w:val="28"/>
        </w:rPr>
        <w:t>and enforce orthonormality.”</w:t>
      </w:r>
    </w:p>
    <w:p w14:paraId="5DF6ACA1" w14:textId="77777777" w:rsidR="00305E73" w:rsidRPr="00305E73" w:rsidRDefault="00305E73" w:rsidP="00305E73">
      <w:pPr>
        <w:pStyle w:val="ListBullet"/>
        <w:rPr>
          <w:rFonts w:ascii="Arial Black" w:hAnsi="Arial Black"/>
          <w:bCs/>
          <w:i/>
          <w:iCs/>
          <w:color w:val="00B050"/>
          <w:sz w:val="28"/>
          <w:szCs w:val="28"/>
        </w:rPr>
      </w:pPr>
      <w:r w:rsidRPr="00305E73">
        <w:rPr>
          <w:rFonts w:ascii="Arial Black" w:hAnsi="Arial Black"/>
          <w:bCs/>
          <w:i/>
          <w:iCs/>
          <w:color w:val="00B050"/>
          <w:sz w:val="28"/>
          <w:szCs w:val="28"/>
        </w:rPr>
        <w:t xml:space="preserve">If you want, next I can do a </w:t>
      </w:r>
      <w:r w:rsidRPr="00305E73">
        <w:rPr>
          <w:rFonts w:ascii="Arial Black" w:hAnsi="Arial Black"/>
          <w:b/>
          <w:bCs/>
          <w:i/>
          <w:iCs/>
          <w:color w:val="00B050"/>
          <w:sz w:val="28"/>
          <w:szCs w:val="28"/>
        </w:rPr>
        <w:t>fully numerical example</w:t>
      </w:r>
      <w:r w:rsidRPr="00305E73">
        <w:rPr>
          <w:rFonts w:ascii="Arial Black" w:hAnsi="Arial Black"/>
          <w:bCs/>
          <w:i/>
          <w:iCs/>
          <w:color w:val="00B050"/>
          <w:sz w:val="28"/>
          <w:szCs w:val="28"/>
        </w:rPr>
        <w:t xml:space="preserve"> (with actual numbers for 4–6 points) so students see one complete computation end-to-end. </w:t>
      </w:r>
    </w:p>
    <w:p w14:paraId="5B497700" w14:textId="77777777" w:rsidR="00874788" w:rsidRPr="00FD154B" w:rsidRDefault="00874788" w:rsidP="000F44FB">
      <w:pPr>
        <w:pStyle w:val="ListBullet"/>
        <w:ind w:left="360"/>
        <w:rPr>
          <w:rFonts w:ascii="Arial Black" w:hAnsi="Arial Black"/>
          <w:bCs/>
          <w:i/>
          <w:iCs/>
          <w:color w:val="00B050"/>
          <w:sz w:val="28"/>
          <w:szCs w:val="28"/>
        </w:rPr>
      </w:pPr>
    </w:p>
    <w:p w14:paraId="2C672506" w14:textId="77777777" w:rsidR="008A371B" w:rsidRPr="00FD154B" w:rsidRDefault="008A371B" w:rsidP="008A371B">
      <w:pPr>
        <w:pStyle w:val="ListBullet"/>
        <w:ind w:left="360"/>
        <w:rPr>
          <w:rFonts w:ascii="Arial Black" w:hAnsi="Arial Black"/>
          <w:bCs/>
          <w:i/>
          <w:iCs/>
          <w:color w:val="00B050"/>
          <w:sz w:val="28"/>
          <w:szCs w:val="28"/>
        </w:rPr>
      </w:pPr>
    </w:p>
    <w:p w14:paraId="0C0431D9" w14:textId="77777777" w:rsidR="002A270A" w:rsidRDefault="0024213E">
      <w:pPr>
        <w:pStyle w:val="ListBullet"/>
        <w:rPr>
          <w:rFonts w:ascii="Arial Black" w:hAnsi="Arial Black"/>
          <w:bCs/>
          <w:i/>
          <w:iCs/>
          <w:sz w:val="28"/>
          <w:szCs w:val="28"/>
        </w:rPr>
      </w:pPr>
      <w:r w:rsidRPr="00FB09C7">
        <w:rPr>
          <w:rFonts w:ascii="Arial Black" w:hAnsi="Arial Black"/>
          <w:bCs/>
          <w:i/>
          <w:iCs/>
          <w:sz w:val="28"/>
          <w:szCs w:val="28"/>
        </w:rPr>
        <w:t>Show a numerical toy example with 2–3 points and show how a wrong guess fails.</w:t>
      </w:r>
    </w:p>
    <w:p w14:paraId="17F8FD12" w14:textId="77777777" w:rsidR="00450934" w:rsidRDefault="00450934" w:rsidP="00450934">
      <w:pPr>
        <w:pStyle w:val="ListBullet"/>
        <w:ind w:left="360"/>
        <w:rPr>
          <w:rFonts w:ascii="Arial Black" w:hAnsi="Arial Black"/>
          <w:bCs/>
          <w:i/>
          <w:iCs/>
          <w:sz w:val="28"/>
          <w:szCs w:val="28"/>
        </w:rPr>
      </w:pPr>
    </w:p>
    <w:p w14:paraId="0FB0E538" w14:textId="7FC26556" w:rsidR="00B41742" w:rsidRPr="00122C25" w:rsidRDefault="00122C25" w:rsidP="00B41742">
      <w:pPr>
        <w:pStyle w:val="ListBullet"/>
        <w:rPr>
          <w:rFonts w:ascii="Arial Black" w:hAnsi="Arial Black"/>
          <w:bCs/>
          <w:i/>
          <w:iCs/>
          <w:color w:val="C00000"/>
          <w:sz w:val="28"/>
          <w:szCs w:val="28"/>
        </w:rPr>
      </w:pPr>
      <w:r>
        <w:rPr>
          <w:rFonts w:ascii="Arial Black" w:hAnsi="Arial Black"/>
          <w:bCs/>
          <w:i/>
          <w:iCs/>
          <w:color w:val="C00000"/>
          <w:sz w:val="28"/>
          <w:szCs w:val="28"/>
        </w:rPr>
        <w:t>Example</w:t>
      </w:r>
    </w:p>
    <w:p w14:paraId="105661D9" w14:textId="77777777" w:rsidR="00B41742" w:rsidRPr="00B41742" w:rsidRDefault="00B41742" w:rsidP="00B41742">
      <w:pPr>
        <w:pStyle w:val="ListBullet"/>
        <w:rPr>
          <w:rFonts w:ascii="Arial Black" w:hAnsi="Arial Black"/>
          <w:b/>
          <w:bCs/>
          <w:i/>
          <w:iCs/>
          <w:color w:val="00B050"/>
          <w:sz w:val="28"/>
          <w:szCs w:val="28"/>
        </w:rPr>
      </w:pPr>
      <w:r w:rsidRPr="00B41742">
        <w:rPr>
          <w:rFonts w:ascii="Arial Black" w:hAnsi="Arial Black"/>
          <w:b/>
          <w:bCs/>
          <w:i/>
          <w:iCs/>
          <w:color w:val="00B050"/>
          <w:sz w:val="28"/>
          <w:szCs w:val="28"/>
        </w:rPr>
        <w:t>Toy model: affine map (ground → image)</w:t>
      </w:r>
    </w:p>
    <w:p w14:paraId="5CF486C4"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We assume (for the toy example only):</w:t>
      </w:r>
    </w:p>
    <w:p w14:paraId="2BE2EB3D" w14:textId="77777777" w:rsidR="00B41742" w:rsidRPr="00B41742" w:rsidRDefault="00B41742" w:rsidP="00B41742">
      <w:pPr>
        <w:pStyle w:val="ListBullet"/>
        <w:rPr>
          <w:rFonts w:ascii="Arial Black" w:hAnsi="Arial Black"/>
          <w:bCs/>
          <w:i/>
          <w:iCs/>
          <w:color w:val="00B050"/>
          <w:sz w:val="28"/>
          <w:szCs w:val="28"/>
          <w:lang w:val="es-ES"/>
        </w:rPr>
      </w:pPr>
      <w:r w:rsidRPr="00B41742">
        <w:rPr>
          <w:rFonts w:ascii="Arial Black" w:hAnsi="Arial Black"/>
          <w:bCs/>
          <w:i/>
          <w:iCs/>
          <w:color w:val="00B050"/>
          <w:sz w:val="28"/>
          <w:szCs w:val="28"/>
          <w:lang w:val="es-ES"/>
        </w:rPr>
        <w:t>u = m11 X + m12 Y + t1</w:t>
      </w:r>
      <w:r w:rsidRPr="00B41742">
        <w:rPr>
          <w:rFonts w:ascii="Arial Black" w:hAnsi="Arial Black"/>
          <w:bCs/>
          <w:i/>
          <w:iCs/>
          <w:color w:val="00B050"/>
          <w:sz w:val="28"/>
          <w:szCs w:val="28"/>
          <w:lang w:val="es-ES"/>
        </w:rPr>
        <w:br/>
        <w:t>v = m21 X + m22 Y + t2</w:t>
      </w:r>
    </w:p>
    <w:p w14:paraId="3B675B6D"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Unknowns are:</w:t>
      </w:r>
    </w:p>
    <w:p w14:paraId="072B3D64"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lastRenderedPageBreak/>
        <w:t>x =</w:t>
      </w:r>
      <w:r w:rsidRPr="00B41742">
        <w:rPr>
          <w:rFonts w:ascii="Arial Black" w:hAnsi="Arial Black"/>
          <w:bCs/>
          <w:i/>
          <w:iCs/>
          <w:color w:val="00B050"/>
          <w:sz w:val="28"/>
          <w:szCs w:val="28"/>
        </w:rPr>
        <w:br/>
        <w:t>[ m11</w:t>
      </w:r>
      <w:r w:rsidRPr="00B41742">
        <w:rPr>
          <w:rFonts w:ascii="Arial Black" w:hAnsi="Arial Black"/>
          <w:bCs/>
          <w:i/>
          <w:iCs/>
          <w:color w:val="00B050"/>
          <w:sz w:val="28"/>
          <w:szCs w:val="28"/>
        </w:rPr>
        <w:br/>
        <w:t>m12</w:t>
      </w:r>
      <w:r w:rsidRPr="00B41742">
        <w:rPr>
          <w:rFonts w:ascii="Arial Black" w:hAnsi="Arial Black"/>
          <w:bCs/>
          <w:i/>
          <w:iCs/>
          <w:color w:val="00B050"/>
          <w:sz w:val="28"/>
          <w:szCs w:val="28"/>
        </w:rPr>
        <w:br/>
        <w:t>m21</w:t>
      </w:r>
      <w:r w:rsidRPr="00B41742">
        <w:rPr>
          <w:rFonts w:ascii="Arial Black" w:hAnsi="Arial Black"/>
          <w:bCs/>
          <w:i/>
          <w:iCs/>
          <w:color w:val="00B050"/>
          <w:sz w:val="28"/>
          <w:szCs w:val="28"/>
        </w:rPr>
        <w:br/>
        <w:t>m22</w:t>
      </w:r>
      <w:r w:rsidRPr="00B41742">
        <w:rPr>
          <w:rFonts w:ascii="Arial Black" w:hAnsi="Arial Black"/>
          <w:bCs/>
          <w:i/>
          <w:iCs/>
          <w:color w:val="00B050"/>
          <w:sz w:val="28"/>
          <w:szCs w:val="28"/>
        </w:rPr>
        <w:br/>
        <w:t>t1</w:t>
      </w:r>
      <w:r w:rsidRPr="00B41742">
        <w:rPr>
          <w:rFonts w:ascii="Arial Black" w:hAnsi="Arial Black"/>
          <w:bCs/>
          <w:i/>
          <w:iCs/>
          <w:color w:val="00B050"/>
          <w:sz w:val="28"/>
          <w:szCs w:val="28"/>
        </w:rPr>
        <w:br/>
        <w:t>t</w:t>
      </w:r>
      <w:proofErr w:type="gramStart"/>
      <w:r w:rsidRPr="00B41742">
        <w:rPr>
          <w:rFonts w:ascii="Arial Black" w:hAnsi="Arial Black"/>
          <w:bCs/>
          <w:i/>
          <w:iCs/>
          <w:color w:val="00B050"/>
          <w:sz w:val="28"/>
          <w:szCs w:val="28"/>
        </w:rPr>
        <w:t>2 ]</w:t>
      </w:r>
      <w:proofErr w:type="gramEnd"/>
    </w:p>
    <w:p w14:paraId="20DEE22C"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That is 6 unknowns.</w:t>
      </w:r>
    </w:p>
    <w:p w14:paraId="21977858" w14:textId="77777777" w:rsidR="00B41742" w:rsidRPr="00B41742" w:rsidRDefault="0024213E" w:rsidP="00B41742">
      <w:pPr>
        <w:pStyle w:val="ListBullet"/>
        <w:rPr>
          <w:rFonts w:ascii="Arial Black" w:hAnsi="Arial Black"/>
          <w:bCs/>
          <w:i/>
          <w:iCs/>
          <w:color w:val="00B050"/>
          <w:sz w:val="28"/>
          <w:szCs w:val="28"/>
        </w:rPr>
      </w:pPr>
      <w:r>
        <w:rPr>
          <w:rFonts w:ascii="Arial Black" w:hAnsi="Arial Black"/>
          <w:bCs/>
          <w:i/>
          <w:iCs/>
          <w:color w:val="00B050"/>
          <w:sz w:val="28"/>
          <w:szCs w:val="28"/>
        </w:rPr>
        <w:pict w14:anchorId="3AC3E696">
          <v:rect id="_x0000_i1124" style="width:0;height:1.5pt" o:hralign="center" o:hrstd="t" o:hr="t" fillcolor="#a0a0a0" stroked="f"/>
        </w:pict>
      </w:r>
    </w:p>
    <w:p w14:paraId="4AF090F3" w14:textId="77777777" w:rsidR="00B41742" w:rsidRPr="00B41742" w:rsidRDefault="00B41742" w:rsidP="00B41742">
      <w:pPr>
        <w:pStyle w:val="ListBullet"/>
        <w:rPr>
          <w:rFonts w:ascii="Arial Black" w:hAnsi="Arial Black"/>
          <w:b/>
          <w:bCs/>
          <w:i/>
          <w:iCs/>
          <w:color w:val="00B050"/>
          <w:sz w:val="28"/>
          <w:szCs w:val="28"/>
        </w:rPr>
      </w:pPr>
      <w:r w:rsidRPr="00B41742">
        <w:rPr>
          <w:rFonts w:ascii="Arial Black" w:hAnsi="Arial Black"/>
          <w:b/>
          <w:bCs/>
          <w:i/>
          <w:iCs/>
          <w:color w:val="00B050"/>
          <w:sz w:val="28"/>
          <w:szCs w:val="28"/>
        </w:rPr>
        <w:t>Step 1) Create a “true” affine map (the hidden reality)</w:t>
      </w:r>
    </w:p>
    <w:p w14:paraId="09F590F9"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Let the true parameters be:</w:t>
      </w:r>
    </w:p>
    <w:p w14:paraId="2CC75A01"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M =</w:t>
      </w:r>
      <w:r w:rsidRPr="00B41742">
        <w:rPr>
          <w:rFonts w:ascii="Arial Black" w:hAnsi="Arial Black"/>
          <w:bCs/>
          <w:i/>
          <w:iCs/>
          <w:color w:val="00B050"/>
          <w:sz w:val="28"/>
          <w:szCs w:val="28"/>
        </w:rPr>
        <w:br/>
        <w:t>[ 200 20</w:t>
      </w:r>
      <w:r w:rsidRPr="00B41742">
        <w:rPr>
          <w:rFonts w:ascii="Arial Black" w:hAnsi="Arial Black"/>
          <w:bCs/>
          <w:i/>
          <w:iCs/>
          <w:color w:val="00B050"/>
          <w:sz w:val="28"/>
          <w:szCs w:val="28"/>
        </w:rPr>
        <w:br/>
        <w:t xml:space="preserve">-10 </w:t>
      </w:r>
      <w:proofErr w:type="gramStart"/>
      <w:r w:rsidRPr="00B41742">
        <w:rPr>
          <w:rFonts w:ascii="Arial Black" w:hAnsi="Arial Black"/>
          <w:bCs/>
          <w:i/>
          <w:iCs/>
          <w:color w:val="00B050"/>
          <w:sz w:val="28"/>
          <w:szCs w:val="28"/>
        </w:rPr>
        <w:t>180 ]</w:t>
      </w:r>
      <w:proofErr w:type="gramEnd"/>
    </w:p>
    <w:p w14:paraId="76D49F05"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t =</w:t>
      </w:r>
      <w:r w:rsidRPr="00B41742">
        <w:rPr>
          <w:rFonts w:ascii="Arial Black" w:hAnsi="Arial Black"/>
          <w:bCs/>
          <w:i/>
          <w:iCs/>
          <w:color w:val="00B050"/>
          <w:sz w:val="28"/>
          <w:szCs w:val="28"/>
        </w:rPr>
        <w:br/>
        <w:t>[ 320</w:t>
      </w:r>
      <w:r w:rsidRPr="00B41742">
        <w:rPr>
          <w:rFonts w:ascii="Arial Black" w:hAnsi="Arial Black"/>
          <w:bCs/>
          <w:i/>
          <w:iCs/>
          <w:color w:val="00B050"/>
          <w:sz w:val="28"/>
          <w:szCs w:val="28"/>
        </w:rPr>
        <w:br/>
      </w:r>
      <w:proofErr w:type="gramStart"/>
      <w:r w:rsidRPr="00B41742">
        <w:rPr>
          <w:rFonts w:ascii="Arial Black" w:hAnsi="Arial Black"/>
          <w:bCs/>
          <w:i/>
          <w:iCs/>
          <w:color w:val="00B050"/>
          <w:sz w:val="28"/>
          <w:szCs w:val="28"/>
        </w:rPr>
        <w:t>240 ]</w:t>
      </w:r>
      <w:proofErr w:type="gramEnd"/>
    </w:p>
    <w:p w14:paraId="55E567AB" w14:textId="77777777" w:rsidR="00B41742" w:rsidRPr="00B41742" w:rsidRDefault="00B41742" w:rsidP="00B41742">
      <w:pPr>
        <w:pStyle w:val="ListBullet"/>
        <w:rPr>
          <w:rFonts w:ascii="Arial Black" w:hAnsi="Arial Black"/>
          <w:bCs/>
          <w:i/>
          <w:iCs/>
          <w:color w:val="00B050"/>
          <w:sz w:val="28"/>
          <w:szCs w:val="28"/>
        </w:rPr>
      </w:pPr>
      <w:proofErr w:type="gramStart"/>
      <w:r w:rsidRPr="00B41742">
        <w:rPr>
          <w:rFonts w:ascii="Arial Black" w:hAnsi="Arial Black"/>
          <w:bCs/>
          <w:i/>
          <w:iCs/>
          <w:color w:val="00B050"/>
          <w:sz w:val="28"/>
          <w:szCs w:val="28"/>
        </w:rPr>
        <w:t>So</w:t>
      </w:r>
      <w:proofErr w:type="gramEnd"/>
      <w:r w:rsidRPr="00B41742">
        <w:rPr>
          <w:rFonts w:ascii="Arial Black" w:hAnsi="Arial Black"/>
          <w:bCs/>
          <w:i/>
          <w:iCs/>
          <w:color w:val="00B050"/>
          <w:sz w:val="28"/>
          <w:szCs w:val="28"/>
        </w:rPr>
        <w:t xml:space="preserve"> the true mapping is:</w:t>
      </w:r>
    </w:p>
    <w:p w14:paraId="5CC6F7D7"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 xml:space="preserve">[ </w:t>
      </w:r>
      <w:proofErr w:type="gramStart"/>
      <w:r w:rsidRPr="00B41742">
        <w:rPr>
          <w:rFonts w:ascii="Arial Black" w:hAnsi="Arial Black"/>
          <w:bCs/>
          <w:i/>
          <w:iCs/>
          <w:color w:val="00B050"/>
          <w:sz w:val="28"/>
          <w:szCs w:val="28"/>
        </w:rPr>
        <w:t>u ]</w:t>
      </w:r>
      <w:proofErr w:type="gramEnd"/>
      <w:r w:rsidRPr="00B41742">
        <w:rPr>
          <w:rFonts w:ascii="Arial Black" w:hAnsi="Arial Black"/>
          <w:bCs/>
          <w:i/>
          <w:iCs/>
          <w:color w:val="00B050"/>
          <w:sz w:val="28"/>
          <w:szCs w:val="28"/>
        </w:rPr>
        <w:t xml:space="preserve"> </w:t>
      </w:r>
      <w:proofErr w:type="gramStart"/>
      <w:r w:rsidRPr="00B41742">
        <w:rPr>
          <w:rFonts w:ascii="Arial Black" w:hAnsi="Arial Black"/>
          <w:bCs/>
          <w:i/>
          <w:iCs/>
          <w:color w:val="00B050"/>
          <w:sz w:val="28"/>
          <w:szCs w:val="28"/>
        </w:rPr>
        <w:t>[ 200</w:t>
      </w:r>
      <w:proofErr w:type="gramEnd"/>
      <w:r w:rsidRPr="00B41742">
        <w:rPr>
          <w:rFonts w:ascii="Arial Black" w:hAnsi="Arial Black"/>
          <w:bCs/>
          <w:i/>
          <w:iCs/>
          <w:color w:val="00B050"/>
          <w:sz w:val="28"/>
          <w:szCs w:val="28"/>
        </w:rPr>
        <w:t xml:space="preserve"> </w:t>
      </w:r>
      <w:proofErr w:type="gramStart"/>
      <w:r w:rsidRPr="00B41742">
        <w:rPr>
          <w:rFonts w:ascii="Arial Black" w:hAnsi="Arial Black"/>
          <w:bCs/>
          <w:i/>
          <w:iCs/>
          <w:color w:val="00B050"/>
          <w:sz w:val="28"/>
          <w:szCs w:val="28"/>
        </w:rPr>
        <w:t>20 ]</w:t>
      </w:r>
      <w:proofErr w:type="gramEnd"/>
      <w:r w:rsidRPr="00B41742">
        <w:rPr>
          <w:rFonts w:ascii="Arial Black" w:hAnsi="Arial Black"/>
          <w:bCs/>
          <w:i/>
          <w:iCs/>
          <w:color w:val="00B050"/>
          <w:sz w:val="28"/>
          <w:szCs w:val="28"/>
        </w:rPr>
        <w:t xml:space="preserve"> [ </w:t>
      </w:r>
      <w:proofErr w:type="gramStart"/>
      <w:r w:rsidRPr="00B41742">
        <w:rPr>
          <w:rFonts w:ascii="Arial Black" w:hAnsi="Arial Black"/>
          <w:bCs/>
          <w:i/>
          <w:iCs/>
          <w:color w:val="00B050"/>
          <w:sz w:val="28"/>
          <w:szCs w:val="28"/>
        </w:rPr>
        <w:t>X ]</w:t>
      </w:r>
      <w:proofErr w:type="gramEnd"/>
      <w:r w:rsidRPr="00B41742">
        <w:rPr>
          <w:rFonts w:ascii="Arial Black" w:hAnsi="Arial Black"/>
          <w:bCs/>
          <w:i/>
          <w:iCs/>
          <w:color w:val="00B050"/>
          <w:sz w:val="28"/>
          <w:szCs w:val="28"/>
        </w:rPr>
        <w:t xml:space="preserve"> [ </w:t>
      </w:r>
      <w:proofErr w:type="gramStart"/>
      <w:r w:rsidRPr="00B41742">
        <w:rPr>
          <w:rFonts w:ascii="Arial Black" w:hAnsi="Arial Black"/>
          <w:bCs/>
          <w:i/>
          <w:iCs/>
          <w:color w:val="00B050"/>
          <w:sz w:val="28"/>
          <w:szCs w:val="28"/>
        </w:rPr>
        <w:t>320 ]</w:t>
      </w:r>
      <w:proofErr w:type="gramEnd"/>
      <w:r w:rsidRPr="00B41742">
        <w:rPr>
          <w:rFonts w:ascii="Arial Black" w:hAnsi="Arial Black"/>
          <w:bCs/>
          <w:i/>
          <w:iCs/>
          <w:color w:val="00B050"/>
          <w:sz w:val="28"/>
          <w:szCs w:val="28"/>
        </w:rPr>
        <w:br/>
        <w:t xml:space="preserve">[ </w:t>
      </w:r>
      <w:proofErr w:type="gramStart"/>
      <w:r w:rsidRPr="00B41742">
        <w:rPr>
          <w:rFonts w:ascii="Arial Black" w:hAnsi="Arial Black"/>
          <w:bCs/>
          <w:i/>
          <w:iCs/>
          <w:color w:val="00B050"/>
          <w:sz w:val="28"/>
          <w:szCs w:val="28"/>
        </w:rPr>
        <w:t>v ]</w:t>
      </w:r>
      <w:proofErr w:type="gramEnd"/>
      <w:r w:rsidRPr="00B41742">
        <w:rPr>
          <w:rFonts w:ascii="Arial Black" w:hAnsi="Arial Black"/>
          <w:bCs/>
          <w:i/>
          <w:iCs/>
          <w:color w:val="00B050"/>
          <w:sz w:val="28"/>
          <w:szCs w:val="28"/>
        </w:rPr>
        <w:t xml:space="preserve"> = [ -10 </w:t>
      </w:r>
      <w:proofErr w:type="gramStart"/>
      <w:r w:rsidRPr="00B41742">
        <w:rPr>
          <w:rFonts w:ascii="Arial Black" w:hAnsi="Arial Black"/>
          <w:bCs/>
          <w:i/>
          <w:iCs/>
          <w:color w:val="00B050"/>
          <w:sz w:val="28"/>
          <w:szCs w:val="28"/>
        </w:rPr>
        <w:t>180 ]</w:t>
      </w:r>
      <w:proofErr w:type="gramEnd"/>
      <w:r w:rsidRPr="00B41742">
        <w:rPr>
          <w:rFonts w:ascii="Arial Black" w:hAnsi="Arial Black"/>
          <w:bCs/>
          <w:i/>
          <w:iCs/>
          <w:color w:val="00B050"/>
          <w:sz w:val="28"/>
          <w:szCs w:val="28"/>
        </w:rPr>
        <w:t xml:space="preserve"> [ </w:t>
      </w:r>
      <w:proofErr w:type="gramStart"/>
      <w:r w:rsidRPr="00B41742">
        <w:rPr>
          <w:rFonts w:ascii="Arial Black" w:hAnsi="Arial Black"/>
          <w:bCs/>
          <w:i/>
          <w:iCs/>
          <w:color w:val="00B050"/>
          <w:sz w:val="28"/>
          <w:szCs w:val="28"/>
        </w:rPr>
        <w:t>Y ]</w:t>
      </w:r>
      <w:proofErr w:type="gramEnd"/>
      <w:r w:rsidRPr="00B41742">
        <w:rPr>
          <w:rFonts w:ascii="Arial Black" w:hAnsi="Arial Black"/>
          <w:bCs/>
          <w:i/>
          <w:iCs/>
          <w:color w:val="00B050"/>
          <w:sz w:val="28"/>
          <w:szCs w:val="28"/>
        </w:rPr>
        <w:t xml:space="preserve"> + [ </w:t>
      </w:r>
      <w:proofErr w:type="gramStart"/>
      <w:r w:rsidRPr="00B41742">
        <w:rPr>
          <w:rFonts w:ascii="Arial Black" w:hAnsi="Arial Black"/>
          <w:bCs/>
          <w:i/>
          <w:iCs/>
          <w:color w:val="00B050"/>
          <w:sz w:val="28"/>
          <w:szCs w:val="28"/>
        </w:rPr>
        <w:t>240 ]</w:t>
      </w:r>
      <w:proofErr w:type="gramEnd"/>
    </w:p>
    <w:p w14:paraId="581EE273" w14:textId="77777777" w:rsidR="00B41742" w:rsidRPr="00B41742" w:rsidRDefault="0024213E" w:rsidP="00B41742">
      <w:pPr>
        <w:pStyle w:val="ListBullet"/>
        <w:rPr>
          <w:rFonts w:ascii="Arial Black" w:hAnsi="Arial Black"/>
          <w:bCs/>
          <w:i/>
          <w:iCs/>
          <w:color w:val="00B050"/>
          <w:sz w:val="28"/>
          <w:szCs w:val="28"/>
        </w:rPr>
      </w:pPr>
      <w:r>
        <w:rPr>
          <w:rFonts w:ascii="Arial Black" w:hAnsi="Arial Black"/>
          <w:bCs/>
          <w:i/>
          <w:iCs/>
          <w:color w:val="00B050"/>
          <w:sz w:val="28"/>
          <w:szCs w:val="28"/>
        </w:rPr>
        <w:pict w14:anchorId="0871E794">
          <v:rect id="_x0000_i1125" style="width:0;height:1.5pt" o:hralign="center" o:hrstd="t" o:hr="t" fillcolor="#a0a0a0" stroked="f"/>
        </w:pict>
      </w:r>
    </w:p>
    <w:p w14:paraId="33E22C78" w14:textId="77777777" w:rsidR="00B41742" w:rsidRPr="00B41742" w:rsidRDefault="00B41742" w:rsidP="00B41742">
      <w:pPr>
        <w:pStyle w:val="ListBullet"/>
        <w:rPr>
          <w:rFonts w:ascii="Arial Black" w:hAnsi="Arial Black"/>
          <w:b/>
          <w:bCs/>
          <w:i/>
          <w:iCs/>
          <w:color w:val="00B050"/>
          <w:sz w:val="28"/>
          <w:szCs w:val="28"/>
        </w:rPr>
      </w:pPr>
      <w:r w:rsidRPr="00B41742">
        <w:rPr>
          <w:rFonts w:ascii="Arial Black" w:hAnsi="Arial Black"/>
          <w:b/>
          <w:bCs/>
          <w:i/>
          <w:iCs/>
          <w:color w:val="00B050"/>
          <w:sz w:val="28"/>
          <w:szCs w:val="28"/>
        </w:rPr>
        <w:t>Step 2) Choose 3 ground points (known)</w:t>
      </w:r>
    </w:p>
    <w:p w14:paraId="06D0D781"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Take these 3 world points:</w:t>
      </w:r>
    </w:p>
    <w:p w14:paraId="14E83686"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P1: (</w:t>
      </w:r>
      <w:proofErr w:type="gramStart"/>
      <w:r w:rsidRPr="00B41742">
        <w:rPr>
          <w:rFonts w:ascii="Arial Black" w:hAnsi="Arial Black"/>
          <w:bCs/>
          <w:i/>
          <w:iCs/>
          <w:color w:val="00B050"/>
          <w:sz w:val="28"/>
          <w:szCs w:val="28"/>
        </w:rPr>
        <w:t>X,Y</w:t>
      </w:r>
      <w:proofErr w:type="gramEnd"/>
      <w:r w:rsidRPr="00B41742">
        <w:rPr>
          <w:rFonts w:ascii="Arial Black" w:hAnsi="Arial Black"/>
          <w:bCs/>
          <w:i/>
          <w:iCs/>
          <w:color w:val="00B050"/>
          <w:sz w:val="28"/>
          <w:szCs w:val="28"/>
        </w:rPr>
        <w:t>) = (0,0)</w:t>
      </w:r>
      <w:r w:rsidRPr="00B41742">
        <w:rPr>
          <w:rFonts w:ascii="Arial Black" w:hAnsi="Arial Black"/>
          <w:bCs/>
          <w:i/>
          <w:iCs/>
          <w:color w:val="00B050"/>
          <w:sz w:val="28"/>
          <w:szCs w:val="28"/>
        </w:rPr>
        <w:br/>
        <w:t>P2: (</w:t>
      </w:r>
      <w:proofErr w:type="gramStart"/>
      <w:r w:rsidRPr="00B41742">
        <w:rPr>
          <w:rFonts w:ascii="Arial Black" w:hAnsi="Arial Black"/>
          <w:bCs/>
          <w:i/>
          <w:iCs/>
          <w:color w:val="00B050"/>
          <w:sz w:val="28"/>
          <w:szCs w:val="28"/>
        </w:rPr>
        <w:t>X,Y</w:t>
      </w:r>
      <w:proofErr w:type="gramEnd"/>
      <w:r w:rsidRPr="00B41742">
        <w:rPr>
          <w:rFonts w:ascii="Arial Black" w:hAnsi="Arial Black"/>
          <w:bCs/>
          <w:i/>
          <w:iCs/>
          <w:color w:val="00B050"/>
          <w:sz w:val="28"/>
          <w:szCs w:val="28"/>
        </w:rPr>
        <w:t>) = (1,0)</w:t>
      </w:r>
      <w:r w:rsidRPr="00B41742">
        <w:rPr>
          <w:rFonts w:ascii="Arial Black" w:hAnsi="Arial Black"/>
          <w:bCs/>
          <w:i/>
          <w:iCs/>
          <w:color w:val="00B050"/>
          <w:sz w:val="28"/>
          <w:szCs w:val="28"/>
        </w:rPr>
        <w:br/>
        <w:t>P3: (</w:t>
      </w:r>
      <w:proofErr w:type="gramStart"/>
      <w:r w:rsidRPr="00B41742">
        <w:rPr>
          <w:rFonts w:ascii="Arial Black" w:hAnsi="Arial Black"/>
          <w:bCs/>
          <w:i/>
          <w:iCs/>
          <w:color w:val="00B050"/>
          <w:sz w:val="28"/>
          <w:szCs w:val="28"/>
        </w:rPr>
        <w:t>X,Y</w:t>
      </w:r>
      <w:proofErr w:type="gramEnd"/>
      <w:r w:rsidRPr="00B41742">
        <w:rPr>
          <w:rFonts w:ascii="Arial Black" w:hAnsi="Arial Black"/>
          <w:bCs/>
          <w:i/>
          <w:iCs/>
          <w:color w:val="00B050"/>
          <w:sz w:val="28"/>
          <w:szCs w:val="28"/>
        </w:rPr>
        <w:t>) = (0,1)</w:t>
      </w:r>
    </w:p>
    <w:p w14:paraId="2B80712C"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Now compute their correct image points using the true map.</w:t>
      </w:r>
    </w:p>
    <w:p w14:paraId="79826B30" w14:textId="77777777" w:rsidR="00B41742" w:rsidRPr="00C50B72" w:rsidRDefault="00B41742" w:rsidP="00B41742">
      <w:pPr>
        <w:pStyle w:val="ListBullet"/>
        <w:rPr>
          <w:rFonts w:ascii="Arial Black" w:hAnsi="Arial Black"/>
          <w:b/>
          <w:bCs/>
          <w:i/>
          <w:iCs/>
          <w:color w:val="00B050"/>
          <w:sz w:val="28"/>
          <w:szCs w:val="28"/>
          <w:lang w:val="es-ES"/>
        </w:rPr>
      </w:pPr>
      <w:r w:rsidRPr="00C50B72">
        <w:rPr>
          <w:rFonts w:ascii="Arial Black" w:hAnsi="Arial Black"/>
          <w:b/>
          <w:bCs/>
          <w:i/>
          <w:iCs/>
          <w:color w:val="00B050"/>
          <w:sz w:val="28"/>
          <w:szCs w:val="28"/>
          <w:lang w:val="es-ES"/>
        </w:rPr>
        <w:t>P1 = (0,0)</w:t>
      </w:r>
    </w:p>
    <w:p w14:paraId="1B571836" w14:textId="77777777" w:rsidR="00B41742" w:rsidRPr="00C50B72" w:rsidRDefault="00B41742" w:rsidP="00B41742">
      <w:pPr>
        <w:pStyle w:val="ListBullet"/>
        <w:rPr>
          <w:rFonts w:ascii="Arial Black" w:hAnsi="Arial Black"/>
          <w:bCs/>
          <w:i/>
          <w:iCs/>
          <w:color w:val="00B050"/>
          <w:sz w:val="28"/>
          <w:szCs w:val="28"/>
          <w:lang w:val="es-ES"/>
        </w:rPr>
      </w:pPr>
      <w:r w:rsidRPr="00C50B72">
        <w:rPr>
          <w:rFonts w:ascii="Arial Black" w:hAnsi="Arial Black"/>
          <w:bCs/>
          <w:i/>
          <w:iCs/>
          <w:color w:val="00B050"/>
          <w:sz w:val="28"/>
          <w:szCs w:val="28"/>
          <w:lang w:val="es-ES"/>
        </w:rPr>
        <w:lastRenderedPageBreak/>
        <w:t>u1 = 200·0 + 20·0 + 320 = 320</w:t>
      </w:r>
      <w:r w:rsidRPr="00C50B72">
        <w:rPr>
          <w:rFonts w:ascii="Arial Black" w:hAnsi="Arial Black"/>
          <w:bCs/>
          <w:i/>
          <w:iCs/>
          <w:color w:val="00B050"/>
          <w:sz w:val="28"/>
          <w:szCs w:val="28"/>
          <w:lang w:val="es-ES"/>
        </w:rPr>
        <w:br/>
        <w:t>v1 = -10·0 + 180·0 + 240 = 240</w:t>
      </w:r>
    </w:p>
    <w:p w14:paraId="7748882F" w14:textId="77777777" w:rsidR="00B41742" w:rsidRPr="00C50B72" w:rsidRDefault="00B41742" w:rsidP="00B41742">
      <w:pPr>
        <w:pStyle w:val="ListBullet"/>
        <w:rPr>
          <w:rFonts w:ascii="Arial Black" w:hAnsi="Arial Black"/>
          <w:bCs/>
          <w:i/>
          <w:iCs/>
          <w:color w:val="00B050"/>
          <w:sz w:val="28"/>
          <w:szCs w:val="28"/>
          <w:lang w:val="es-ES"/>
        </w:rPr>
      </w:pPr>
      <w:r w:rsidRPr="00C50B72">
        <w:rPr>
          <w:rFonts w:ascii="Arial Black" w:hAnsi="Arial Black"/>
          <w:bCs/>
          <w:i/>
          <w:iCs/>
          <w:color w:val="00B050"/>
          <w:sz w:val="28"/>
          <w:szCs w:val="28"/>
          <w:lang w:val="es-ES"/>
        </w:rPr>
        <w:t>So (u</w:t>
      </w:r>
      <w:proofErr w:type="gramStart"/>
      <w:r w:rsidRPr="00C50B72">
        <w:rPr>
          <w:rFonts w:ascii="Arial Black" w:hAnsi="Arial Black"/>
          <w:bCs/>
          <w:i/>
          <w:iCs/>
          <w:color w:val="00B050"/>
          <w:sz w:val="28"/>
          <w:szCs w:val="28"/>
          <w:lang w:val="es-ES"/>
        </w:rPr>
        <w:t>1,v</w:t>
      </w:r>
      <w:proofErr w:type="gramEnd"/>
      <w:r w:rsidRPr="00C50B72">
        <w:rPr>
          <w:rFonts w:ascii="Arial Black" w:hAnsi="Arial Black"/>
          <w:bCs/>
          <w:i/>
          <w:iCs/>
          <w:color w:val="00B050"/>
          <w:sz w:val="28"/>
          <w:szCs w:val="28"/>
          <w:lang w:val="es-ES"/>
        </w:rPr>
        <w:t>1) = (320,240)</w:t>
      </w:r>
    </w:p>
    <w:p w14:paraId="349D7899" w14:textId="77777777" w:rsidR="00B41742" w:rsidRPr="00C50B72" w:rsidRDefault="00B41742" w:rsidP="00B41742">
      <w:pPr>
        <w:pStyle w:val="ListBullet"/>
        <w:rPr>
          <w:rFonts w:ascii="Arial Black" w:hAnsi="Arial Black"/>
          <w:b/>
          <w:bCs/>
          <w:i/>
          <w:iCs/>
          <w:color w:val="00B050"/>
          <w:sz w:val="28"/>
          <w:szCs w:val="28"/>
          <w:lang w:val="es-ES"/>
        </w:rPr>
      </w:pPr>
      <w:r w:rsidRPr="00C50B72">
        <w:rPr>
          <w:rFonts w:ascii="Arial Black" w:hAnsi="Arial Black"/>
          <w:b/>
          <w:bCs/>
          <w:i/>
          <w:iCs/>
          <w:color w:val="00B050"/>
          <w:sz w:val="28"/>
          <w:szCs w:val="28"/>
          <w:lang w:val="es-ES"/>
        </w:rPr>
        <w:t>P2 = (1,0)</w:t>
      </w:r>
    </w:p>
    <w:p w14:paraId="1828536F" w14:textId="77777777" w:rsidR="00B41742" w:rsidRPr="00C50B72" w:rsidRDefault="00B41742" w:rsidP="00B41742">
      <w:pPr>
        <w:pStyle w:val="ListBullet"/>
        <w:rPr>
          <w:rFonts w:ascii="Arial Black" w:hAnsi="Arial Black"/>
          <w:bCs/>
          <w:i/>
          <w:iCs/>
          <w:color w:val="00B050"/>
          <w:sz w:val="28"/>
          <w:szCs w:val="28"/>
          <w:lang w:val="es-ES"/>
        </w:rPr>
      </w:pPr>
      <w:r w:rsidRPr="00C50B72">
        <w:rPr>
          <w:rFonts w:ascii="Arial Black" w:hAnsi="Arial Black"/>
          <w:bCs/>
          <w:i/>
          <w:iCs/>
          <w:color w:val="00B050"/>
          <w:sz w:val="28"/>
          <w:szCs w:val="28"/>
          <w:lang w:val="es-ES"/>
        </w:rPr>
        <w:t>u2 = 200·1 + 20·0 + 320 = 520</w:t>
      </w:r>
      <w:r w:rsidRPr="00C50B72">
        <w:rPr>
          <w:rFonts w:ascii="Arial Black" w:hAnsi="Arial Black"/>
          <w:bCs/>
          <w:i/>
          <w:iCs/>
          <w:color w:val="00B050"/>
          <w:sz w:val="28"/>
          <w:szCs w:val="28"/>
          <w:lang w:val="es-ES"/>
        </w:rPr>
        <w:br/>
        <w:t>v2 = -10·1 + 180·0 + 240 = 230</w:t>
      </w:r>
    </w:p>
    <w:p w14:paraId="5E159899" w14:textId="77777777" w:rsidR="00B41742" w:rsidRPr="009B1647" w:rsidRDefault="00B41742" w:rsidP="00B41742">
      <w:pPr>
        <w:pStyle w:val="ListBullet"/>
        <w:rPr>
          <w:rFonts w:ascii="Arial Black" w:hAnsi="Arial Black"/>
          <w:bCs/>
          <w:i/>
          <w:iCs/>
          <w:color w:val="00B050"/>
          <w:sz w:val="28"/>
          <w:szCs w:val="28"/>
          <w:lang w:val="es-ES"/>
        </w:rPr>
      </w:pPr>
      <w:r w:rsidRPr="009B1647">
        <w:rPr>
          <w:rFonts w:ascii="Arial Black" w:hAnsi="Arial Black"/>
          <w:bCs/>
          <w:i/>
          <w:iCs/>
          <w:color w:val="00B050"/>
          <w:sz w:val="28"/>
          <w:szCs w:val="28"/>
          <w:lang w:val="es-ES"/>
        </w:rPr>
        <w:t>So (u</w:t>
      </w:r>
      <w:proofErr w:type="gramStart"/>
      <w:r w:rsidRPr="009B1647">
        <w:rPr>
          <w:rFonts w:ascii="Arial Black" w:hAnsi="Arial Black"/>
          <w:bCs/>
          <w:i/>
          <w:iCs/>
          <w:color w:val="00B050"/>
          <w:sz w:val="28"/>
          <w:szCs w:val="28"/>
          <w:lang w:val="es-ES"/>
        </w:rPr>
        <w:t>2,v</w:t>
      </w:r>
      <w:proofErr w:type="gramEnd"/>
      <w:r w:rsidRPr="009B1647">
        <w:rPr>
          <w:rFonts w:ascii="Arial Black" w:hAnsi="Arial Black"/>
          <w:bCs/>
          <w:i/>
          <w:iCs/>
          <w:color w:val="00B050"/>
          <w:sz w:val="28"/>
          <w:szCs w:val="28"/>
          <w:lang w:val="es-ES"/>
        </w:rPr>
        <w:t>2) = (520,230)</w:t>
      </w:r>
    </w:p>
    <w:p w14:paraId="7D8C0629" w14:textId="77777777" w:rsidR="00B41742" w:rsidRPr="009B1647" w:rsidRDefault="00B41742" w:rsidP="00B41742">
      <w:pPr>
        <w:pStyle w:val="ListBullet"/>
        <w:rPr>
          <w:rFonts w:ascii="Arial Black" w:hAnsi="Arial Black"/>
          <w:b/>
          <w:bCs/>
          <w:i/>
          <w:iCs/>
          <w:color w:val="00B050"/>
          <w:sz w:val="28"/>
          <w:szCs w:val="28"/>
          <w:lang w:val="es-ES"/>
        </w:rPr>
      </w:pPr>
      <w:r w:rsidRPr="009B1647">
        <w:rPr>
          <w:rFonts w:ascii="Arial Black" w:hAnsi="Arial Black"/>
          <w:b/>
          <w:bCs/>
          <w:i/>
          <w:iCs/>
          <w:color w:val="00B050"/>
          <w:sz w:val="28"/>
          <w:szCs w:val="28"/>
          <w:lang w:val="es-ES"/>
        </w:rPr>
        <w:t>P3 = (0,1)</w:t>
      </w:r>
    </w:p>
    <w:p w14:paraId="7FD55843" w14:textId="77777777" w:rsidR="00B41742" w:rsidRPr="009B1647" w:rsidRDefault="00B41742" w:rsidP="00B41742">
      <w:pPr>
        <w:pStyle w:val="ListBullet"/>
        <w:rPr>
          <w:rFonts w:ascii="Arial Black" w:hAnsi="Arial Black"/>
          <w:bCs/>
          <w:i/>
          <w:iCs/>
          <w:color w:val="00B050"/>
          <w:sz w:val="28"/>
          <w:szCs w:val="28"/>
          <w:lang w:val="es-ES"/>
        </w:rPr>
      </w:pPr>
      <w:r w:rsidRPr="009B1647">
        <w:rPr>
          <w:rFonts w:ascii="Arial Black" w:hAnsi="Arial Black"/>
          <w:bCs/>
          <w:i/>
          <w:iCs/>
          <w:color w:val="00B050"/>
          <w:sz w:val="28"/>
          <w:szCs w:val="28"/>
          <w:lang w:val="es-ES"/>
        </w:rPr>
        <w:t>u3 = 200·0 + 20·1 + 320 = 340</w:t>
      </w:r>
      <w:r w:rsidRPr="009B1647">
        <w:rPr>
          <w:rFonts w:ascii="Arial Black" w:hAnsi="Arial Black"/>
          <w:bCs/>
          <w:i/>
          <w:iCs/>
          <w:color w:val="00B050"/>
          <w:sz w:val="28"/>
          <w:szCs w:val="28"/>
          <w:lang w:val="es-ES"/>
        </w:rPr>
        <w:br/>
        <w:t>v3 = -10·0 + 180·1 + 240 = 420</w:t>
      </w:r>
    </w:p>
    <w:p w14:paraId="36A80ED5" w14:textId="77777777" w:rsidR="00B41742" w:rsidRPr="009B1647" w:rsidRDefault="00B41742" w:rsidP="00B41742">
      <w:pPr>
        <w:pStyle w:val="ListBullet"/>
        <w:rPr>
          <w:rFonts w:ascii="Arial Black" w:hAnsi="Arial Black"/>
          <w:bCs/>
          <w:i/>
          <w:iCs/>
          <w:color w:val="00B050"/>
          <w:sz w:val="28"/>
          <w:szCs w:val="28"/>
          <w:lang w:val="es-ES"/>
        </w:rPr>
      </w:pPr>
      <w:r w:rsidRPr="009B1647">
        <w:rPr>
          <w:rFonts w:ascii="Arial Black" w:hAnsi="Arial Black"/>
          <w:bCs/>
          <w:i/>
          <w:iCs/>
          <w:color w:val="00B050"/>
          <w:sz w:val="28"/>
          <w:szCs w:val="28"/>
          <w:lang w:val="es-ES"/>
        </w:rPr>
        <w:t>So (u</w:t>
      </w:r>
      <w:proofErr w:type="gramStart"/>
      <w:r w:rsidRPr="009B1647">
        <w:rPr>
          <w:rFonts w:ascii="Arial Black" w:hAnsi="Arial Black"/>
          <w:bCs/>
          <w:i/>
          <w:iCs/>
          <w:color w:val="00B050"/>
          <w:sz w:val="28"/>
          <w:szCs w:val="28"/>
          <w:lang w:val="es-ES"/>
        </w:rPr>
        <w:t>3,v</w:t>
      </w:r>
      <w:proofErr w:type="gramEnd"/>
      <w:r w:rsidRPr="009B1647">
        <w:rPr>
          <w:rFonts w:ascii="Arial Black" w:hAnsi="Arial Black"/>
          <w:bCs/>
          <w:i/>
          <w:iCs/>
          <w:color w:val="00B050"/>
          <w:sz w:val="28"/>
          <w:szCs w:val="28"/>
          <w:lang w:val="es-ES"/>
        </w:rPr>
        <w:t>3) = (340,420)</w:t>
      </w:r>
    </w:p>
    <w:p w14:paraId="684DCB08"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 xml:space="preserve">These are the </w:t>
      </w:r>
      <w:r w:rsidRPr="00B41742">
        <w:rPr>
          <w:rFonts w:ascii="Arial Black" w:hAnsi="Arial Black"/>
          <w:b/>
          <w:bCs/>
          <w:i/>
          <w:iCs/>
          <w:color w:val="00B050"/>
          <w:sz w:val="28"/>
          <w:szCs w:val="28"/>
        </w:rPr>
        <w:t>correct correspondences</w:t>
      </w:r>
      <w:r w:rsidRPr="00B41742">
        <w:rPr>
          <w:rFonts w:ascii="Arial Black" w:hAnsi="Arial Black"/>
          <w:bCs/>
          <w:i/>
          <w:iCs/>
          <w:color w:val="00B050"/>
          <w:sz w:val="28"/>
          <w:szCs w:val="28"/>
        </w:rPr>
        <w:t>:</w:t>
      </w:r>
    </w:p>
    <w:p w14:paraId="0B72E0F4"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(0,0) ↔ (320,240)</w:t>
      </w:r>
      <w:r w:rsidRPr="00B41742">
        <w:rPr>
          <w:rFonts w:ascii="Arial Black" w:hAnsi="Arial Black"/>
          <w:bCs/>
          <w:i/>
          <w:iCs/>
          <w:color w:val="00B050"/>
          <w:sz w:val="28"/>
          <w:szCs w:val="28"/>
        </w:rPr>
        <w:br/>
        <w:t>(1,0) ↔ (520,230)</w:t>
      </w:r>
      <w:r w:rsidRPr="00B41742">
        <w:rPr>
          <w:rFonts w:ascii="Arial Black" w:hAnsi="Arial Black"/>
          <w:bCs/>
          <w:i/>
          <w:iCs/>
          <w:color w:val="00B050"/>
          <w:sz w:val="28"/>
          <w:szCs w:val="28"/>
        </w:rPr>
        <w:br/>
        <w:t>(0,1) ↔ (340,420)</w:t>
      </w:r>
    </w:p>
    <w:p w14:paraId="512CAB75" w14:textId="77777777" w:rsidR="00B41742" w:rsidRPr="00B41742" w:rsidRDefault="0024213E" w:rsidP="00B41742">
      <w:pPr>
        <w:pStyle w:val="ListBullet"/>
        <w:rPr>
          <w:rFonts w:ascii="Arial Black" w:hAnsi="Arial Black"/>
          <w:bCs/>
          <w:i/>
          <w:iCs/>
          <w:color w:val="00B050"/>
          <w:sz w:val="28"/>
          <w:szCs w:val="28"/>
        </w:rPr>
      </w:pPr>
      <w:r>
        <w:rPr>
          <w:rFonts w:ascii="Arial Black" w:hAnsi="Arial Black"/>
          <w:bCs/>
          <w:i/>
          <w:iCs/>
          <w:color w:val="00B050"/>
          <w:sz w:val="28"/>
          <w:szCs w:val="28"/>
        </w:rPr>
        <w:pict w14:anchorId="14CDDF80">
          <v:rect id="_x0000_i1126" style="width:0;height:1.5pt" o:hralign="center" o:hrstd="t" o:hr="t" fillcolor="#a0a0a0" stroked="f"/>
        </w:pict>
      </w:r>
    </w:p>
    <w:p w14:paraId="39BA97E6" w14:textId="77777777" w:rsidR="00B41742" w:rsidRPr="00B41742" w:rsidRDefault="00B41742" w:rsidP="00B41742">
      <w:pPr>
        <w:pStyle w:val="ListBullet"/>
        <w:rPr>
          <w:rFonts w:ascii="Arial Black" w:hAnsi="Arial Black"/>
          <w:b/>
          <w:bCs/>
          <w:i/>
          <w:iCs/>
          <w:color w:val="00B050"/>
          <w:sz w:val="28"/>
          <w:szCs w:val="28"/>
        </w:rPr>
      </w:pPr>
      <w:r w:rsidRPr="00B41742">
        <w:rPr>
          <w:rFonts w:ascii="Arial Black" w:hAnsi="Arial Black"/>
          <w:b/>
          <w:bCs/>
          <w:i/>
          <w:iCs/>
          <w:color w:val="00B050"/>
          <w:sz w:val="28"/>
          <w:szCs w:val="28"/>
        </w:rPr>
        <w:t>Step 3) Build the linear system A x = b (this is the key classroom step)</w:t>
      </w:r>
    </w:p>
    <w:p w14:paraId="466217B7"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For each correspondence (</w:t>
      </w:r>
      <w:proofErr w:type="gramStart"/>
      <w:r w:rsidRPr="00B41742">
        <w:rPr>
          <w:rFonts w:ascii="Arial Black" w:hAnsi="Arial Black"/>
          <w:bCs/>
          <w:i/>
          <w:iCs/>
          <w:color w:val="00B050"/>
          <w:sz w:val="28"/>
          <w:szCs w:val="28"/>
        </w:rPr>
        <w:t>X,Y</w:t>
      </w:r>
      <w:proofErr w:type="gramEnd"/>
      <w:r w:rsidRPr="00B41742">
        <w:rPr>
          <w:rFonts w:ascii="Arial Black" w:hAnsi="Arial Black"/>
          <w:bCs/>
          <w:i/>
          <w:iCs/>
          <w:color w:val="00B050"/>
          <w:sz w:val="28"/>
          <w:szCs w:val="28"/>
        </w:rPr>
        <w:t>) ↔ (</w:t>
      </w:r>
      <w:proofErr w:type="spellStart"/>
      <w:proofErr w:type="gramStart"/>
      <w:r w:rsidRPr="00B41742">
        <w:rPr>
          <w:rFonts w:ascii="Arial Black" w:hAnsi="Arial Black"/>
          <w:bCs/>
          <w:i/>
          <w:iCs/>
          <w:color w:val="00B050"/>
          <w:sz w:val="28"/>
          <w:szCs w:val="28"/>
        </w:rPr>
        <w:t>u,v</w:t>
      </w:r>
      <w:proofErr w:type="spellEnd"/>
      <w:proofErr w:type="gramEnd"/>
      <w:r w:rsidRPr="00B41742">
        <w:rPr>
          <w:rFonts w:ascii="Arial Black" w:hAnsi="Arial Black"/>
          <w:bCs/>
          <w:i/>
          <w:iCs/>
          <w:color w:val="00B050"/>
          <w:sz w:val="28"/>
          <w:szCs w:val="28"/>
        </w:rPr>
        <w:t>) we write:</w:t>
      </w:r>
    </w:p>
    <w:p w14:paraId="3C34940F" w14:textId="77777777" w:rsidR="00B41742" w:rsidRPr="00B41742" w:rsidRDefault="00B41742" w:rsidP="00B41742">
      <w:pPr>
        <w:pStyle w:val="ListBullet"/>
        <w:rPr>
          <w:rFonts w:ascii="Arial Black" w:hAnsi="Arial Black"/>
          <w:bCs/>
          <w:i/>
          <w:iCs/>
          <w:color w:val="00B050"/>
          <w:sz w:val="28"/>
          <w:szCs w:val="28"/>
          <w:lang w:val="es-ES"/>
        </w:rPr>
      </w:pPr>
      <w:r w:rsidRPr="00B41742">
        <w:rPr>
          <w:rFonts w:ascii="Arial Black" w:hAnsi="Arial Black"/>
          <w:bCs/>
          <w:i/>
          <w:iCs/>
          <w:color w:val="00B050"/>
          <w:sz w:val="28"/>
          <w:szCs w:val="28"/>
          <w:lang w:val="es-ES"/>
        </w:rPr>
        <w:t>m11 X + m12 Y + t1 = u</w:t>
      </w:r>
      <w:r w:rsidRPr="00B41742">
        <w:rPr>
          <w:rFonts w:ascii="Arial Black" w:hAnsi="Arial Black"/>
          <w:bCs/>
          <w:i/>
          <w:iCs/>
          <w:color w:val="00B050"/>
          <w:sz w:val="28"/>
          <w:szCs w:val="28"/>
          <w:lang w:val="es-ES"/>
        </w:rPr>
        <w:br/>
        <w:t>m21 X + m22 Y + t2 = v</w:t>
      </w:r>
    </w:p>
    <w:p w14:paraId="4820CF5A"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That becomes two rows in A and two entries in b.</w:t>
      </w:r>
    </w:p>
    <w:p w14:paraId="2DBF899C" w14:textId="77777777" w:rsidR="00B41742" w:rsidRPr="00C50B72" w:rsidRDefault="00B41742" w:rsidP="00B41742">
      <w:pPr>
        <w:pStyle w:val="ListBullet"/>
        <w:rPr>
          <w:rFonts w:ascii="Arial Black" w:hAnsi="Arial Black"/>
          <w:b/>
          <w:bCs/>
          <w:i/>
          <w:iCs/>
          <w:color w:val="00B050"/>
          <w:sz w:val="28"/>
          <w:szCs w:val="28"/>
          <w:lang w:val="es-ES"/>
        </w:rPr>
      </w:pPr>
      <w:r w:rsidRPr="00C50B72">
        <w:rPr>
          <w:rFonts w:ascii="Arial Black" w:hAnsi="Arial Black"/>
          <w:b/>
          <w:bCs/>
          <w:i/>
          <w:iCs/>
          <w:color w:val="00B050"/>
          <w:sz w:val="28"/>
          <w:szCs w:val="28"/>
          <w:lang w:val="es-ES"/>
        </w:rPr>
        <w:t>For P1: X=0, Y=0, u=320, v=240</w:t>
      </w:r>
    </w:p>
    <w:p w14:paraId="280EFE50" w14:textId="77777777" w:rsidR="00B41742" w:rsidRPr="009B1647" w:rsidRDefault="00B41742" w:rsidP="00B41742">
      <w:pPr>
        <w:pStyle w:val="ListBullet"/>
        <w:rPr>
          <w:rFonts w:ascii="Arial Black" w:hAnsi="Arial Black"/>
          <w:bCs/>
          <w:i/>
          <w:iCs/>
          <w:color w:val="00B050"/>
          <w:sz w:val="28"/>
          <w:szCs w:val="28"/>
          <w:lang w:val="es-ES"/>
        </w:rPr>
      </w:pPr>
      <w:r w:rsidRPr="009B1647">
        <w:rPr>
          <w:rFonts w:ascii="Arial Black" w:hAnsi="Arial Black"/>
          <w:bCs/>
          <w:i/>
          <w:iCs/>
          <w:color w:val="00B050"/>
          <w:sz w:val="28"/>
          <w:szCs w:val="28"/>
          <w:lang w:val="es-ES"/>
        </w:rPr>
        <w:t xml:space="preserve">Row </w:t>
      </w:r>
      <w:proofErr w:type="spellStart"/>
      <w:r w:rsidRPr="009B1647">
        <w:rPr>
          <w:rFonts w:ascii="Arial Black" w:hAnsi="Arial Black"/>
          <w:bCs/>
          <w:i/>
          <w:iCs/>
          <w:color w:val="00B050"/>
          <w:sz w:val="28"/>
          <w:szCs w:val="28"/>
          <w:lang w:val="es-ES"/>
        </w:rPr>
        <w:t>for</w:t>
      </w:r>
      <w:proofErr w:type="spellEnd"/>
      <w:r w:rsidRPr="009B1647">
        <w:rPr>
          <w:rFonts w:ascii="Arial Black" w:hAnsi="Arial Black"/>
          <w:bCs/>
          <w:i/>
          <w:iCs/>
          <w:color w:val="00B050"/>
          <w:sz w:val="28"/>
          <w:szCs w:val="28"/>
          <w:lang w:val="es-ES"/>
        </w:rPr>
        <w:t xml:space="preserve"> u:</w:t>
      </w:r>
      <w:r w:rsidRPr="009B1647">
        <w:rPr>
          <w:rFonts w:ascii="Arial Black" w:hAnsi="Arial Black"/>
          <w:bCs/>
          <w:i/>
          <w:iCs/>
          <w:color w:val="00B050"/>
          <w:sz w:val="28"/>
          <w:szCs w:val="28"/>
          <w:lang w:val="es-ES"/>
        </w:rPr>
        <w:br/>
        <w:t xml:space="preserve">[ 0 0 0 0 1 </w:t>
      </w:r>
      <w:proofErr w:type="gramStart"/>
      <w:r w:rsidRPr="009B1647">
        <w:rPr>
          <w:rFonts w:ascii="Arial Black" w:hAnsi="Arial Black"/>
          <w:bCs/>
          <w:i/>
          <w:iCs/>
          <w:color w:val="00B050"/>
          <w:sz w:val="28"/>
          <w:szCs w:val="28"/>
          <w:lang w:val="es-ES"/>
        </w:rPr>
        <w:t>0 ]</w:t>
      </w:r>
      <w:proofErr w:type="gramEnd"/>
      <w:r w:rsidRPr="009B1647">
        <w:rPr>
          <w:rFonts w:ascii="Arial Black" w:hAnsi="Arial Black"/>
          <w:bCs/>
          <w:i/>
          <w:iCs/>
          <w:color w:val="00B050"/>
          <w:sz w:val="28"/>
          <w:szCs w:val="28"/>
          <w:lang w:val="es-ES"/>
        </w:rPr>
        <w:t xml:space="preserve"> x = 320</w:t>
      </w:r>
    </w:p>
    <w:p w14:paraId="623F1854"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Row for v:</w:t>
      </w:r>
      <w:r w:rsidRPr="00B41742">
        <w:rPr>
          <w:rFonts w:ascii="Arial Black" w:hAnsi="Arial Black"/>
          <w:bCs/>
          <w:i/>
          <w:iCs/>
          <w:color w:val="00B050"/>
          <w:sz w:val="28"/>
          <w:szCs w:val="28"/>
        </w:rPr>
        <w:br/>
        <w:t xml:space="preserve">[ 0 0 0 0 0 </w:t>
      </w:r>
      <w:proofErr w:type="gramStart"/>
      <w:r w:rsidRPr="00B41742">
        <w:rPr>
          <w:rFonts w:ascii="Arial Black" w:hAnsi="Arial Black"/>
          <w:bCs/>
          <w:i/>
          <w:iCs/>
          <w:color w:val="00B050"/>
          <w:sz w:val="28"/>
          <w:szCs w:val="28"/>
        </w:rPr>
        <w:t>1 ]</w:t>
      </w:r>
      <w:proofErr w:type="gramEnd"/>
      <w:r w:rsidRPr="00B41742">
        <w:rPr>
          <w:rFonts w:ascii="Arial Black" w:hAnsi="Arial Black"/>
          <w:bCs/>
          <w:i/>
          <w:iCs/>
          <w:color w:val="00B050"/>
          <w:sz w:val="28"/>
          <w:szCs w:val="28"/>
        </w:rPr>
        <w:t xml:space="preserve"> x = 240</w:t>
      </w:r>
    </w:p>
    <w:p w14:paraId="2995437B" w14:textId="77777777" w:rsidR="00B41742" w:rsidRPr="00B41742" w:rsidRDefault="00B41742" w:rsidP="00B41742">
      <w:pPr>
        <w:pStyle w:val="ListBullet"/>
        <w:rPr>
          <w:rFonts w:ascii="Arial Black" w:hAnsi="Arial Black"/>
          <w:b/>
          <w:bCs/>
          <w:i/>
          <w:iCs/>
          <w:color w:val="00B050"/>
          <w:sz w:val="28"/>
          <w:szCs w:val="28"/>
        </w:rPr>
      </w:pPr>
      <w:r w:rsidRPr="00B41742">
        <w:rPr>
          <w:rFonts w:ascii="Arial Black" w:hAnsi="Arial Black"/>
          <w:b/>
          <w:bCs/>
          <w:i/>
          <w:iCs/>
          <w:color w:val="00B050"/>
          <w:sz w:val="28"/>
          <w:szCs w:val="28"/>
        </w:rPr>
        <w:t>For P2: X=1, Y=0, u=520, v=230</w:t>
      </w:r>
    </w:p>
    <w:p w14:paraId="5E4A8DEA"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lastRenderedPageBreak/>
        <w:t>Row for u:</w:t>
      </w:r>
      <w:r w:rsidRPr="00B41742">
        <w:rPr>
          <w:rFonts w:ascii="Arial Black" w:hAnsi="Arial Black"/>
          <w:bCs/>
          <w:i/>
          <w:iCs/>
          <w:color w:val="00B050"/>
          <w:sz w:val="28"/>
          <w:szCs w:val="28"/>
        </w:rPr>
        <w:br/>
        <w:t xml:space="preserve">[ 1 0 0 0 1 </w:t>
      </w:r>
      <w:proofErr w:type="gramStart"/>
      <w:r w:rsidRPr="00B41742">
        <w:rPr>
          <w:rFonts w:ascii="Arial Black" w:hAnsi="Arial Black"/>
          <w:bCs/>
          <w:i/>
          <w:iCs/>
          <w:color w:val="00B050"/>
          <w:sz w:val="28"/>
          <w:szCs w:val="28"/>
        </w:rPr>
        <w:t>0 ]</w:t>
      </w:r>
      <w:proofErr w:type="gramEnd"/>
      <w:r w:rsidRPr="00B41742">
        <w:rPr>
          <w:rFonts w:ascii="Arial Black" w:hAnsi="Arial Black"/>
          <w:bCs/>
          <w:i/>
          <w:iCs/>
          <w:color w:val="00B050"/>
          <w:sz w:val="28"/>
          <w:szCs w:val="28"/>
        </w:rPr>
        <w:t xml:space="preserve"> x = 520</w:t>
      </w:r>
    </w:p>
    <w:p w14:paraId="6D3327BE"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Row for v:</w:t>
      </w:r>
      <w:r w:rsidRPr="00B41742">
        <w:rPr>
          <w:rFonts w:ascii="Arial Black" w:hAnsi="Arial Black"/>
          <w:bCs/>
          <w:i/>
          <w:iCs/>
          <w:color w:val="00B050"/>
          <w:sz w:val="28"/>
          <w:szCs w:val="28"/>
        </w:rPr>
        <w:br/>
        <w:t xml:space="preserve">[ 0 0 1 0 0 </w:t>
      </w:r>
      <w:proofErr w:type="gramStart"/>
      <w:r w:rsidRPr="00B41742">
        <w:rPr>
          <w:rFonts w:ascii="Arial Black" w:hAnsi="Arial Black"/>
          <w:bCs/>
          <w:i/>
          <w:iCs/>
          <w:color w:val="00B050"/>
          <w:sz w:val="28"/>
          <w:szCs w:val="28"/>
        </w:rPr>
        <w:t>1 ]</w:t>
      </w:r>
      <w:proofErr w:type="gramEnd"/>
      <w:r w:rsidRPr="00B41742">
        <w:rPr>
          <w:rFonts w:ascii="Arial Black" w:hAnsi="Arial Black"/>
          <w:bCs/>
          <w:i/>
          <w:iCs/>
          <w:color w:val="00B050"/>
          <w:sz w:val="28"/>
          <w:szCs w:val="28"/>
        </w:rPr>
        <w:t xml:space="preserve"> x = 230</w:t>
      </w:r>
    </w:p>
    <w:p w14:paraId="5E8886C7" w14:textId="77777777" w:rsidR="00B41742" w:rsidRPr="00C50B72" w:rsidRDefault="00B41742" w:rsidP="00B41742">
      <w:pPr>
        <w:pStyle w:val="ListBullet"/>
        <w:rPr>
          <w:rFonts w:ascii="Arial Black" w:hAnsi="Arial Black"/>
          <w:b/>
          <w:bCs/>
          <w:i/>
          <w:iCs/>
          <w:color w:val="00B050"/>
          <w:sz w:val="28"/>
          <w:szCs w:val="28"/>
          <w:lang w:val="es-ES"/>
        </w:rPr>
      </w:pPr>
      <w:r w:rsidRPr="00C50B72">
        <w:rPr>
          <w:rFonts w:ascii="Arial Black" w:hAnsi="Arial Black"/>
          <w:b/>
          <w:bCs/>
          <w:i/>
          <w:iCs/>
          <w:color w:val="00B050"/>
          <w:sz w:val="28"/>
          <w:szCs w:val="28"/>
          <w:lang w:val="es-ES"/>
        </w:rPr>
        <w:t>For P3: X=0, Y=1, u=340, v=420</w:t>
      </w:r>
    </w:p>
    <w:p w14:paraId="36A769B8" w14:textId="77777777" w:rsidR="00B41742" w:rsidRPr="009B1647" w:rsidRDefault="00B41742" w:rsidP="00B41742">
      <w:pPr>
        <w:pStyle w:val="ListBullet"/>
        <w:rPr>
          <w:rFonts w:ascii="Arial Black" w:hAnsi="Arial Black"/>
          <w:bCs/>
          <w:i/>
          <w:iCs/>
          <w:color w:val="00B050"/>
          <w:sz w:val="28"/>
          <w:szCs w:val="28"/>
          <w:lang w:val="es-ES"/>
        </w:rPr>
      </w:pPr>
      <w:r w:rsidRPr="009B1647">
        <w:rPr>
          <w:rFonts w:ascii="Arial Black" w:hAnsi="Arial Black"/>
          <w:bCs/>
          <w:i/>
          <w:iCs/>
          <w:color w:val="00B050"/>
          <w:sz w:val="28"/>
          <w:szCs w:val="28"/>
          <w:lang w:val="es-ES"/>
        </w:rPr>
        <w:t xml:space="preserve">Row </w:t>
      </w:r>
      <w:proofErr w:type="spellStart"/>
      <w:r w:rsidRPr="009B1647">
        <w:rPr>
          <w:rFonts w:ascii="Arial Black" w:hAnsi="Arial Black"/>
          <w:bCs/>
          <w:i/>
          <w:iCs/>
          <w:color w:val="00B050"/>
          <w:sz w:val="28"/>
          <w:szCs w:val="28"/>
          <w:lang w:val="es-ES"/>
        </w:rPr>
        <w:t>for</w:t>
      </w:r>
      <w:proofErr w:type="spellEnd"/>
      <w:r w:rsidRPr="009B1647">
        <w:rPr>
          <w:rFonts w:ascii="Arial Black" w:hAnsi="Arial Black"/>
          <w:bCs/>
          <w:i/>
          <w:iCs/>
          <w:color w:val="00B050"/>
          <w:sz w:val="28"/>
          <w:szCs w:val="28"/>
          <w:lang w:val="es-ES"/>
        </w:rPr>
        <w:t xml:space="preserve"> u:</w:t>
      </w:r>
      <w:r w:rsidRPr="009B1647">
        <w:rPr>
          <w:rFonts w:ascii="Arial Black" w:hAnsi="Arial Black"/>
          <w:bCs/>
          <w:i/>
          <w:iCs/>
          <w:color w:val="00B050"/>
          <w:sz w:val="28"/>
          <w:szCs w:val="28"/>
          <w:lang w:val="es-ES"/>
        </w:rPr>
        <w:br/>
        <w:t xml:space="preserve">[ 0 1 0 0 1 </w:t>
      </w:r>
      <w:proofErr w:type="gramStart"/>
      <w:r w:rsidRPr="009B1647">
        <w:rPr>
          <w:rFonts w:ascii="Arial Black" w:hAnsi="Arial Black"/>
          <w:bCs/>
          <w:i/>
          <w:iCs/>
          <w:color w:val="00B050"/>
          <w:sz w:val="28"/>
          <w:szCs w:val="28"/>
          <w:lang w:val="es-ES"/>
        </w:rPr>
        <w:t>0 ]</w:t>
      </w:r>
      <w:proofErr w:type="gramEnd"/>
      <w:r w:rsidRPr="009B1647">
        <w:rPr>
          <w:rFonts w:ascii="Arial Black" w:hAnsi="Arial Black"/>
          <w:bCs/>
          <w:i/>
          <w:iCs/>
          <w:color w:val="00B050"/>
          <w:sz w:val="28"/>
          <w:szCs w:val="28"/>
          <w:lang w:val="es-ES"/>
        </w:rPr>
        <w:t xml:space="preserve"> x = 340</w:t>
      </w:r>
    </w:p>
    <w:p w14:paraId="4F8F811F"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Row for v:</w:t>
      </w:r>
      <w:r w:rsidRPr="00B41742">
        <w:rPr>
          <w:rFonts w:ascii="Arial Black" w:hAnsi="Arial Black"/>
          <w:bCs/>
          <w:i/>
          <w:iCs/>
          <w:color w:val="00B050"/>
          <w:sz w:val="28"/>
          <w:szCs w:val="28"/>
        </w:rPr>
        <w:br/>
        <w:t xml:space="preserve">[ 0 0 0 1 0 </w:t>
      </w:r>
      <w:proofErr w:type="gramStart"/>
      <w:r w:rsidRPr="00B41742">
        <w:rPr>
          <w:rFonts w:ascii="Arial Black" w:hAnsi="Arial Black"/>
          <w:bCs/>
          <w:i/>
          <w:iCs/>
          <w:color w:val="00B050"/>
          <w:sz w:val="28"/>
          <w:szCs w:val="28"/>
        </w:rPr>
        <w:t>1 ]</w:t>
      </w:r>
      <w:proofErr w:type="gramEnd"/>
      <w:r w:rsidRPr="00B41742">
        <w:rPr>
          <w:rFonts w:ascii="Arial Black" w:hAnsi="Arial Black"/>
          <w:bCs/>
          <w:i/>
          <w:iCs/>
          <w:color w:val="00B050"/>
          <w:sz w:val="28"/>
          <w:szCs w:val="28"/>
        </w:rPr>
        <w:t xml:space="preserve"> x = 420</w:t>
      </w:r>
    </w:p>
    <w:p w14:paraId="4F5974D4" w14:textId="77777777" w:rsidR="00B41742" w:rsidRPr="00B41742" w:rsidRDefault="00B41742" w:rsidP="00B41742">
      <w:pPr>
        <w:pStyle w:val="ListBullet"/>
        <w:rPr>
          <w:rFonts w:ascii="Arial Black" w:hAnsi="Arial Black"/>
          <w:bCs/>
          <w:i/>
          <w:iCs/>
          <w:color w:val="00B050"/>
          <w:sz w:val="28"/>
          <w:szCs w:val="28"/>
        </w:rPr>
      </w:pPr>
      <w:proofErr w:type="gramStart"/>
      <w:r w:rsidRPr="00B41742">
        <w:rPr>
          <w:rFonts w:ascii="Arial Black" w:hAnsi="Arial Black"/>
          <w:bCs/>
          <w:i/>
          <w:iCs/>
          <w:color w:val="00B050"/>
          <w:sz w:val="28"/>
          <w:szCs w:val="28"/>
        </w:rPr>
        <w:t>So</w:t>
      </w:r>
      <w:proofErr w:type="gramEnd"/>
      <w:r w:rsidRPr="00B41742">
        <w:rPr>
          <w:rFonts w:ascii="Arial Black" w:hAnsi="Arial Black"/>
          <w:bCs/>
          <w:i/>
          <w:iCs/>
          <w:color w:val="00B050"/>
          <w:sz w:val="28"/>
          <w:szCs w:val="28"/>
        </w:rPr>
        <w:t xml:space="preserve"> the full system is:</w:t>
      </w:r>
    </w:p>
    <w:p w14:paraId="35E3B871"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A =</w:t>
      </w:r>
      <w:r w:rsidRPr="00B41742">
        <w:rPr>
          <w:rFonts w:ascii="Arial Black" w:hAnsi="Arial Black"/>
          <w:bCs/>
          <w:i/>
          <w:iCs/>
          <w:color w:val="00B050"/>
          <w:sz w:val="28"/>
          <w:szCs w:val="28"/>
        </w:rPr>
        <w:br/>
        <w:t>[ 0 0 0 0 1 0</w:t>
      </w:r>
      <w:r w:rsidRPr="00B41742">
        <w:rPr>
          <w:rFonts w:ascii="Arial Black" w:hAnsi="Arial Black"/>
          <w:bCs/>
          <w:i/>
          <w:iCs/>
          <w:color w:val="00B050"/>
          <w:sz w:val="28"/>
          <w:szCs w:val="28"/>
        </w:rPr>
        <w:br/>
        <w:t>0 0 0 0 0 1</w:t>
      </w:r>
      <w:r w:rsidRPr="00B41742">
        <w:rPr>
          <w:rFonts w:ascii="Arial Black" w:hAnsi="Arial Black"/>
          <w:bCs/>
          <w:i/>
          <w:iCs/>
          <w:color w:val="00B050"/>
          <w:sz w:val="28"/>
          <w:szCs w:val="28"/>
        </w:rPr>
        <w:br/>
        <w:t>1 0 0 0 1 0</w:t>
      </w:r>
      <w:r w:rsidRPr="00B41742">
        <w:rPr>
          <w:rFonts w:ascii="Arial Black" w:hAnsi="Arial Black"/>
          <w:bCs/>
          <w:i/>
          <w:iCs/>
          <w:color w:val="00B050"/>
          <w:sz w:val="28"/>
          <w:szCs w:val="28"/>
        </w:rPr>
        <w:br/>
        <w:t>0 0 1 0 0 1</w:t>
      </w:r>
      <w:r w:rsidRPr="00B41742">
        <w:rPr>
          <w:rFonts w:ascii="Arial Black" w:hAnsi="Arial Black"/>
          <w:bCs/>
          <w:i/>
          <w:iCs/>
          <w:color w:val="00B050"/>
          <w:sz w:val="28"/>
          <w:szCs w:val="28"/>
        </w:rPr>
        <w:br/>
        <w:t>0 1 0 0 1 0</w:t>
      </w:r>
      <w:r w:rsidRPr="00B41742">
        <w:rPr>
          <w:rFonts w:ascii="Arial Black" w:hAnsi="Arial Black"/>
          <w:bCs/>
          <w:i/>
          <w:iCs/>
          <w:color w:val="00B050"/>
          <w:sz w:val="28"/>
          <w:szCs w:val="28"/>
        </w:rPr>
        <w:br/>
        <w:t xml:space="preserve">0 0 0 1 0 </w:t>
      </w:r>
      <w:proofErr w:type="gramStart"/>
      <w:r w:rsidRPr="00B41742">
        <w:rPr>
          <w:rFonts w:ascii="Arial Black" w:hAnsi="Arial Black"/>
          <w:bCs/>
          <w:i/>
          <w:iCs/>
          <w:color w:val="00B050"/>
          <w:sz w:val="28"/>
          <w:szCs w:val="28"/>
        </w:rPr>
        <w:t>1 ]</w:t>
      </w:r>
      <w:proofErr w:type="gramEnd"/>
    </w:p>
    <w:p w14:paraId="7C278F34"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b =</w:t>
      </w:r>
      <w:r w:rsidRPr="00B41742">
        <w:rPr>
          <w:rFonts w:ascii="Arial Black" w:hAnsi="Arial Black"/>
          <w:bCs/>
          <w:i/>
          <w:iCs/>
          <w:color w:val="00B050"/>
          <w:sz w:val="28"/>
          <w:szCs w:val="28"/>
        </w:rPr>
        <w:br/>
        <w:t>[ 320</w:t>
      </w:r>
      <w:r w:rsidRPr="00B41742">
        <w:rPr>
          <w:rFonts w:ascii="Arial Black" w:hAnsi="Arial Black"/>
          <w:bCs/>
          <w:i/>
          <w:iCs/>
          <w:color w:val="00B050"/>
          <w:sz w:val="28"/>
          <w:szCs w:val="28"/>
        </w:rPr>
        <w:br/>
        <w:t>240</w:t>
      </w:r>
      <w:r w:rsidRPr="00B41742">
        <w:rPr>
          <w:rFonts w:ascii="Arial Black" w:hAnsi="Arial Black"/>
          <w:bCs/>
          <w:i/>
          <w:iCs/>
          <w:color w:val="00B050"/>
          <w:sz w:val="28"/>
          <w:szCs w:val="28"/>
        </w:rPr>
        <w:br/>
        <w:t>520</w:t>
      </w:r>
      <w:r w:rsidRPr="00B41742">
        <w:rPr>
          <w:rFonts w:ascii="Arial Black" w:hAnsi="Arial Black"/>
          <w:bCs/>
          <w:i/>
          <w:iCs/>
          <w:color w:val="00B050"/>
          <w:sz w:val="28"/>
          <w:szCs w:val="28"/>
        </w:rPr>
        <w:br/>
        <w:t>230</w:t>
      </w:r>
      <w:r w:rsidRPr="00B41742">
        <w:rPr>
          <w:rFonts w:ascii="Arial Black" w:hAnsi="Arial Black"/>
          <w:bCs/>
          <w:i/>
          <w:iCs/>
          <w:color w:val="00B050"/>
          <w:sz w:val="28"/>
          <w:szCs w:val="28"/>
        </w:rPr>
        <w:br/>
        <w:t>340</w:t>
      </w:r>
      <w:r w:rsidRPr="00B41742">
        <w:rPr>
          <w:rFonts w:ascii="Arial Black" w:hAnsi="Arial Black"/>
          <w:bCs/>
          <w:i/>
          <w:iCs/>
          <w:color w:val="00B050"/>
          <w:sz w:val="28"/>
          <w:szCs w:val="28"/>
        </w:rPr>
        <w:br/>
      </w:r>
      <w:proofErr w:type="gramStart"/>
      <w:r w:rsidRPr="00B41742">
        <w:rPr>
          <w:rFonts w:ascii="Arial Black" w:hAnsi="Arial Black"/>
          <w:bCs/>
          <w:i/>
          <w:iCs/>
          <w:color w:val="00B050"/>
          <w:sz w:val="28"/>
          <w:szCs w:val="28"/>
        </w:rPr>
        <w:t>420 ]</w:t>
      </w:r>
      <w:proofErr w:type="gramEnd"/>
    </w:p>
    <w:p w14:paraId="14ADBB06"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This is a 6×6 system, so it has a unique solution (if points are not degenerate).</w:t>
      </w:r>
    </w:p>
    <w:p w14:paraId="67EC95D7" w14:textId="77777777" w:rsidR="00B41742" w:rsidRPr="00B41742" w:rsidRDefault="0024213E" w:rsidP="00B41742">
      <w:pPr>
        <w:pStyle w:val="ListBullet"/>
        <w:rPr>
          <w:rFonts w:ascii="Arial Black" w:hAnsi="Arial Black"/>
          <w:bCs/>
          <w:i/>
          <w:iCs/>
          <w:color w:val="00B050"/>
          <w:sz w:val="28"/>
          <w:szCs w:val="28"/>
        </w:rPr>
      </w:pPr>
      <w:r>
        <w:rPr>
          <w:rFonts w:ascii="Arial Black" w:hAnsi="Arial Black"/>
          <w:bCs/>
          <w:i/>
          <w:iCs/>
          <w:color w:val="00B050"/>
          <w:sz w:val="28"/>
          <w:szCs w:val="28"/>
        </w:rPr>
        <w:pict w14:anchorId="3903F6F6">
          <v:rect id="_x0000_i1127" style="width:0;height:1.5pt" o:hralign="center" o:hrstd="t" o:hr="t" fillcolor="#a0a0a0" stroked="f"/>
        </w:pict>
      </w:r>
    </w:p>
    <w:p w14:paraId="7A3D4FF0" w14:textId="77777777" w:rsidR="00B41742" w:rsidRPr="00B41742" w:rsidRDefault="00B41742" w:rsidP="00B41742">
      <w:pPr>
        <w:pStyle w:val="ListBullet"/>
        <w:rPr>
          <w:rFonts w:ascii="Arial Black" w:hAnsi="Arial Black"/>
          <w:b/>
          <w:bCs/>
          <w:i/>
          <w:iCs/>
          <w:color w:val="00B050"/>
          <w:sz w:val="28"/>
          <w:szCs w:val="28"/>
        </w:rPr>
      </w:pPr>
      <w:r w:rsidRPr="00B41742">
        <w:rPr>
          <w:rFonts w:ascii="Arial Black" w:hAnsi="Arial Black"/>
          <w:b/>
          <w:bCs/>
          <w:i/>
          <w:iCs/>
          <w:color w:val="00B050"/>
          <w:sz w:val="28"/>
          <w:szCs w:val="28"/>
        </w:rPr>
        <w:t>Step 4) Solve it quickly (by inspection)</w:t>
      </w:r>
    </w:p>
    <w:p w14:paraId="1D30AD8A"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From the first two rows:</w:t>
      </w:r>
    </w:p>
    <w:p w14:paraId="6F7E4AA4"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lastRenderedPageBreak/>
        <w:t>t1 = 320</w:t>
      </w:r>
      <w:r w:rsidRPr="00B41742">
        <w:rPr>
          <w:rFonts w:ascii="Arial Black" w:hAnsi="Arial Black"/>
          <w:bCs/>
          <w:i/>
          <w:iCs/>
          <w:color w:val="00B050"/>
          <w:sz w:val="28"/>
          <w:szCs w:val="28"/>
        </w:rPr>
        <w:br/>
        <w:t>t2 = 240</w:t>
      </w:r>
    </w:p>
    <w:p w14:paraId="5B0268AB"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From row 3:</w:t>
      </w:r>
    </w:p>
    <w:p w14:paraId="067641F7"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 xml:space="preserve">m11 + t1 = 520 </w:t>
      </w:r>
      <w:r w:rsidRPr="00B41742">
        <w:rPr>
          <w:rFonts w:ascii="Cambria Math" w:hAnsi="Cambria Math" w:cs="Cambria Math"/>
          <w:bCs/>
          <w:i/>
          <w:iCs/>
          <w:color w:val="00B050"/>
          <w:sz w:val="28"/>
          <w:szCs w:val="28"/>
        </w:rPr>
        <w:t>⇒</w:t>
      </w:r>
      <w:r w:rsidRPr="00B41742">
        <w:rPr>
          <w:rFonts w:ascii="Arial Black" w:hAnsi="Arial Black"/>
          <w:bCs/>
          <w:i/>
          <w:iCs/>
          <w:color w:val="00B050"/>
          <w:sz w:val="28"/>
          <w:szCs w:val="28"/>
        </w:rPr>
        <w:t xml:space="preserve"> m11 = 520 </w:t>
      </w:r>
      <w:r w:rsidRPr="00B41742">
        <w:rPr>
          <w:rFonts w:ascii="Arial Black" w:hAnsi="Arial Black" w:cs="Arial Black"/>
          <w:bCs/>
          <w:i/>
          <w:iCs/>
          <w:color w:val="00B050"/>
          <w:sz w:val="28"/>
          <w:szCs w:val="28"/>
        </w:rPr>
        <w:t>−</w:t>
      </w:r>
      <w:r w:rsidRPr="00B41742">
        <w:rPr>
          <w:rFonts w:ascii="Arial Black" w:hAnsi="Arial Black"/>
          <w:bCs/>
          <w:i/>
          <w:iCs/>
          <w:color w:val="00B050"/>
          <w:sz w:val="28"/>
          <w:szCs w:val="28"/>
        </w:rPr>
        <w:t xml:space="preserve"> 320 = 200</w:t>
      </w:r>
    </w:p>
    <w:p w14:paraId="01CD4C0B"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From row 4:</w:t>
      </w:r>
    </w:p>
    <w:p w14:paraId="3BEAF506"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 xml:space="preserve">m21 + t2 = 230 </w:t>
      </w:r>
      <w:r w:rsidRPr="00B41742">
        <w:rPr>
          <w:rFonts w:ascii="Cambria Math" w:hAnsi="Cambria Math" w:cs="Cambria Math"/>
          <w:bCs/>
          <w:i/>
          <w:iCs/>
          <w:color w:val="00B050"/>
          <w:sz w:val="28"/>
          <w:szCs w:val="28"/>
        </w:rPr>
        <w:t>⇒</w:t>
      </w:r>
      <w:r w:rsidRPr="00B41742">
        <w:rPr>
          <w:rFonts w:ascii="Arial Black" w:hAnsi="Arial Black"/>
          <w:bCs/>
          <w:i/>
          <w:iCs/>
          <w:color w:val="00B050"/>
          <w:sz w:val="28"/>
          <w:szCs w:val="28"/>
        </w:rPr>
        <w:t xml:space="preserve"> m21 = 230 </w:t>
      </w:r>
      <w:r w:rsidRPr="00B41742">
        <w:rPr>
          <w:rFonts w:ascii="Arial Black" w:hAnsi="Arial Black" w:cs="Arial Black"/>
          <w:bCs/>
          <w:i/>
          <w:iCs/>
          <w:color w:val="00B050"/>
          <w:sz w:val="28"/>
          <w:szCs w:val="28"/>
        </w:rPr>
        <w:t>−</w:t>
      </w:r>
      <w:r w:rsidRPr="00B41742">
        <w:rPr>
          <w:rFonts w:ascii="Arial Black" w:hAnsi="Arial Black"/>
          <w:bCs/>
          <w:i/>
          <w:iCs/>
          <w:color w:val="00B050"/>
          <w:sz w:val="28"/>
          <w:szCs w:val="28"/>
        </w:rPr>
        <w:t xml:space="preserve"> 240 = -10</w:t>
      </w:r>
    </w:p>
    <w:p w14:paraId="3FC6B568"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From row 5:</w:t>
      </w:r>
    </w:p>
    <w:p w14:paraId="452A3989"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 xml:space="preserve">m12 + t1 = 340 </w:t>
      </w:r>
      <w:r w:rsidRPr="00B41742">
        <w:rPr>
          <w:rFonts w:ascii="Cambria Math" w:hAnsi="Cambria Math" w:cs="Cambria Math"/>
          <w:bCs/>
          <w:i/>
          <w:iCs/>
          <w:color w:val="00B050"/>
          <w:sz w:val="28"/>
          <w:szCs w:val="28"/>
        </w:rPr>
        <w:t>⇒</w:t>
      </w:r>
      <w:r w:rsidRPr="00B41742">
        <w:rPr>
          <w:rFonts w:ascii="Arial Black" w:hAnsi="Arial Black"/>
          <w:bCs/>
          <w:i/>
          <w:iCs/>
          <w:color w:val="00B050"/>
          <w:sz w:val="28"/>
          <w:szCs w:val="28"/>
        </w:rPr>
        <w:t xml:space="preserve"> m12 = 340 </w:t>
      </w:r>
      <w:r w:rsidRPr="00B41742">
        <w:rPr>
          <w:rFonts w:ascii="Arial Black" w:hAnsi="Arial Black" w:cs="Arial Black"/>
          <w:bCs/>
          <w:i/>
          <w:iCs/>
          <w:color w:val="00B050"/>
          <w:sz w:val="28"/>
          <w:szCs w:val="28"/>
        </w:rPr>
        <w:t>−</w:t>
      </w:r>
      <w:r w:rsidRPr="00B41742">
        <w:rPr>
          <w:rFonts w:ascii="Arial Black" w:hAnsi="Arial Black"/>
          <w:bCs/>
          <w:i/>
          <w:iCs/>
          <w:color w:val="00B050"/>
          <w:sz w:val="28"/>
          <w:szCs w:val="28"/>
        </w:rPr>
        <w:t xml:space="preserve"> 320 = 20</w:t>
      </w:r>
    </w:p>
    <w:p w14:paraId="7FEE260A"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From row 6:</w:t>
      </w:r>
    </w:p>
    <w:p w14:paraId="6E3655B3"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 xml:space="preserve">m22 + t2 = 420 </w:t>
      </w:r>
      <w:r w:rsidRPr="00B41742">
        <w:rPr>
          <w:rFonts w:ascii="Cambria Math" w:hAnsi="Cambria Math" w:cs="Cambria Math"/>
          <w:bCs/>
          <w:i/>
          <w:iCs/>
          <w:color w:val="00B050"/>
          <w:sz w:val="28"/>
          <w:szCs w:val="28"/>
        </w:rPr>
        <w:t>⇒</w:t>
      </w:r>
      <w:r w:rsidRPr="00B41742">
        <w:rPr>
          <w:rFonts w:ascii="Arial Black" w:hAnsi="Arial Black"/>
          <w:bCs/>
          <w:i/>
          <w:iCs/>
          <w:color w:val="00B050"/>
          <w:sz w:val="28"/>
          <w:szCs w:val="28"/>
        </w:rPr>
        <w:t xml:space="preserve"> m22 = 420 − 240 = 180</w:t>
      </w:r>
    </w:p>
    <w:p w14:paraId="3582AED6" w14:textId="77777777" w:rsidR="00B41742" w:rsidRPr="00B41742" w:rsidRDefault="00B41742" w:rsidP="00B41742">
      <w:pPr>
        <w:pStyle w:val="ListBullet"/>
        <w:rPr>
          <w:rFonts w:ascii="Arial Black" w:hAnsi="Arial Black"/>
          <w:bCs/>
          <w:i/>
          <w:iCs/>
          <w:color w:val="00B050"/>
          <w:sz w:val="28"/>
          <w:szCs w:val="28"/>
        </w:rPr>
      </w:pPr>
      <w:proofErr w:type="gramStart"/>
      <w:r w:rsidRPr="00B41742">
        <w:rPr>
          <w:rFonts w:ascii="Arial Black" w:hAnsi="Arial Black"/>
          <w:bCs/>
          <w:i/>
          <w:iCs/>
          <w:color w:val="00B050"/>
          <w:sz w:val="28"/>
          <w:szCs w:val="28"/>
        </w:rPr>
        <w:t>So</w:t>
      </w:r>
      <w:proofErr w:type="gramEnd"/>
      <w:r w:rsidRPr="00B41742">
        <w:rPr>
          <w:rFonts w:ascii="Arial Black" w:hAnsi="Arial Black"/>
          <w:bCs/>
          <w:i/>
          <w:iCs/>
          <w:color w:val="00B050"/>
          <w:sz w:val="28"/>
          <w:szCs w:val="28"/>
        </w:rPr>
        <w:t xml:space="preserve"> we recover exactly:</w:t>
      </w:r>
    </w:p>
    <w:p w14:paraId="717A167D"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x =</w:t>
      </w:r>
      <w:r w:rsidRPr="00B41742">
        <w:rPr>
          <w:rFonts w:ascii="Arial Black" w:hAnsi="Arial Black"/>
          <w:bCs/>
          <w:i/>
          <w:iCs/>
          <w:color w:val="00B050"/>
          <w:sz w:val="28"/>
          <w:szCs w:val="28"/>
        </w:rPr>
        <w:br/>
        <w:t>[ 200</w:t>
      </w:r>
      <w:r w:rsidRPr="00B41742">
        <w:rPr>
          <w:rFonts w:ascii="Arial Black" w:hAnsi="Arial Black"/>
          <w:bCs/>
          <w:i/>
          <w:iCs/>
          <w:color w:val="00B050"/>
          <w:sz w:val="28"/>
          <w:szCs w:val="28"/>
        </w:rPr>
        <w:br/>
        <w:t>20</w:t>
      </w:r>
      <w:r w:rsidRPr="00B41742">
        <w:rPr>
          <w:rFonts w:ascii="Arial Black" w:hAnsi="Arial Black"/>
          <w:bCs/>
          <w:i/>
          <w:iCs/>
          <w:color w:val="00B050"/>
          <w:sz w:val="28"/>
          <w:szCs w:val="28"/>
        </w:rPr>
        <w:br/>
        <w:t>-10</w:t>
      </w:r>
      <w:r w:rsidRPr="00B41742">
        <w:rPr>
          <w:rFonts w:ascii="Arial Black" w:hAnsi="Arial Black"/>
          <w:bCs/>
          <w:i/>
          <w:iCs/>
          <w:color w:val="00B050"/>
          <w:sz w:val="28"/>
          <w:szCs w:val="28"/>
        </w:rPr>
        <w:br/>
        <w:t>180</w:t>
      </w:r>
      <w:r w:rsidRPr="00B41742">
        <w:rPr>
          <w:rFonts w:ascii="Arial Black" w:hAnsi="Arial Black"/>
          <w:bCs/>
          <w:i/>
          <w:iCs/>
          <w:color w:val="00B050"/>
          <w:sz w:val="28"/>
          <w:szCs w:val="28"/>
        </w:rPr>
        <w:br/>
        <w:t>320</w:t>
      </w:r>
      <w:r w:rsidRPr="00B41742">
        <w:rPr>
          <w:rFonts w:ascii="Arial Black" w:hAnsi="Arial Black"/>
          <w:bCs/>
          <w:i/>
          <w:iCs/>
          <w:color w:val="00B050"/>
          <w:sz w:val="28"/>
          <w:szCs w:val="28"/>
        </w:rPr>
        <w:br/>
      </w:r>
      <w:proofErr w:type="gramStart"/>
      <w:r w:rsidRPr="00B41742">
        <w:rPr>
          <w:rFonts w:ascii="Arial Black" w:hAnsi="Arial Black"/>
          <w:bCs/>
          <w:i/>
          <w:iCs/>
          <w:color w:val="00B050"/>
          <w:sz w:val="28"/>
          <w:szCs w:val="28"/>
        </w:rPr>
        <w:t>240 ]</w:t>
      </w:r>
      <w:proofErr w:type="gramEnd"/>
    </w:p>
    <w:p w14:paraId="73BDB5F0"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Perfect.</w:t>
      </w:r>
    </w:p>
    <w:p w14:paraId="4FF9B431" w14:textId="77777777" w:rsidR="00B41742" w:rsidRPr="00B41742" w:rsidRDefault="0024213E" w:rsidP="00B41742">
      <w:pPr>
        <w:pStyle w:val="ListBullet"/>
        <w:rPr>
          <w:rFonts w:ascii="Arial Black" w:hAnsi="Arial Black"/>
          <w:bCs/>
          <w:i/>
          <w:iCs/>
          <w:color w:val="00B050"/>
          <w:sz w:val="28"/>
          <w:szCs w:val="28"/>
        </w:rPr>
      </w:pPr>
      <w:r>
        <w:rPr>
          <w:rFonts w:ascii="Arial Black" w:hAnsi="Arial Black"/>
          <w:bCs/>
          <w:i/>
          <w:iCs/>
          <w:color w:val="00B050"/>
          <w:sz w:val="28"/>
          <w:szCs w:val="28"/>
        </w:rPr>
        <w:pict w14:anchorId="6825FD74">
          <v:rect id="_x0000_i1128" style="width:0;height:1.5pt" o:hralign="center" o:hrstd="t" o:hr="t" fillcolor="#a0a0a0" stroked="f"/>
        </w:pict>
      </w:r>
    </w:p>
    <w:p w14:paraId="3982AD51" w14:textId="77777777" w:rsidR="00B41742" w:rsidRPr="00B41742" w:rsidRDefault="00B41742" w:rsidP="00B41742">
      <w:pPr>
        <w:pStyle w:val="ListBullet"/>
        <w:rPr>
          <w:rFonts w:ascii="Arial Black" w:hAnsi="Arial Black"/>
          <w:b/>
          <w:bCs/>
          <w:i/>
          <w:iCs/>
          <w:color w:val="00B050"/>
          <w:sz w:val="28"/>
          <w:szCs w:val="28"/>
        </w:rPr>
      </w:pPr>
      <w:r w:rsidRPr="00B41742">
        <w:rPr>
          <w:rFonts w:ascii="Arial Black" w:hAnsi="Arial Black"/>
          <w:b/>
          <w:bCs/>
          <w:i/>
          <w:iCs/>
          <w:color w:val="00B050"/>
          <w:sz w:val="28"/>
          <w:szCs w:val="28"/>
        </w:rPr>
        <w:t>Step 5) Now show how a WRONG guess fails</w:t>
      </w:r>
    </w:p>
    <w:p w14:paraId="653FDD62"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Now we keep P1 and P2 correct, but we make ONE wrong match for P3.</w:t>
      </w:r>
    </w:p>
    <w:p w14:paraId="5E1CD416"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Instead of (0,1) ↔ (340,420), suppose we incorrectly match it to:</w:t>
      </w:r>
    </w:p>
    <w:p w14:paraId="130147E1"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(0,1) ↔ (360,410)</w:t>
      </w:r>
    </w:p>
    <w:p w14:paraId="332F4E31"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 xml:space="preserve">That means we replace the last two equations </w:t>
      </w:r>
      <w:proofErr w:type="gramStart"/>
      <w:r w:rsidRPr="00B41742">
        <w:rPr>
          <w:rFonts w:ascii="Arial Black" w:hAnsi="Arial Black"/>
          <w:bCs/>
          <w:i/>
          <w:iCs/>
          <w:color w:val="00B050"/>
          <w:sz w:val="28"/>
          <w:szCs w:val="28"/>
        </w:rPr>
        <w:t>by</w:t>
      </w:r>
      <w:proofErr w:type="gramEnd"/>
      <w:r w:rsidRPr="00B41742">
        <w:rPr>
          <w:rFonts w:ascii="Arial Black" w:hAnsi="Arial Black"/>
          <w:bCs/>
          <w:i/>
          <w:iCs/>
          <w:color w:val="00B050"/>
          <w:sz w:val="28"/>
          <w:szCs w:val="28"/>
        </w:rPr>
        <w:t>:</w:t>
      </w:r>
    </w:p>
    <w:p w14:paraId="38D78445"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m12 + t1 = 360</w:t>
      </w:r>
      <w:r w:rsidRPr="00B41742">
        <w:rPr>
          <w:rFonts w:ascii="Arial Black" w:hAnsi="Arial Black"/>
          <w:bCs/>
          <w:i/>
          <w:iCs/>
          <w:color w:val="00B050"/>
          <w:sz w:val="28"/>
          <w:szCs w:val="28"/>
        </w:rPr>
        <w:br/>
        <w:t>m22 + t2 = 410</w:t>
      </w:r>
    </w:p>
    <w:p w14:paraId="3EFA1612"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lastRenderedPageBreak/>
        <w:t xml:space="preserve">But from the correct data we </w:t>
      </w:r>
      <w:proofErr w:type="gramStart"/>
      <w:r w:rsidRPr="00B41742">
        <w:rPr>
          <w:rFonts w:ascii="Arial Black" w:hAnsi="Arial Black"/>
          <w:bCs/>
          <w:i/>
          <w:iCs/>
          <w:color w:val="00B050"/>
          <w:sz w:val="28"/>
          <w:szCs w:val="28"/>
        </w:rPr>
        <w:t>already</w:t>
      </w:r>
      <w:proofErr w:type="gramEnd"/>
      <w:r w:rsidRPr="00B41742">
        <w:rPr>
          <w:rFonts w:ascii="Arial Black" w:hAnsi="Arial Black"/>
          <w:bCs/>
          <w:i/>
          <w:iCs/>
          <w:color w:val="00B050"/>
          <w:sz w:val="28"/>
          <w:szCs w:val="28"/>
        </w:rPr>
        <w:t xml:space="preserve"> determined:</w:t>
      </w:r>
    </w:p>
    <w:p w14:paraId="1B2D8390"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t1 = 320, t2 = 240, m11=200, m21=-10 (from P1 and P2)</w:t>
      </w:r>
    </w:p>
    <w:p w14:paraId="3C1CE8AE" w14:textId="77777777" w:rsidR="00B41742" w:rsidRPr="00B41742" w:rsidRDefault="00B41742" w:rsidP="00B41742">
      <w:pPr>
        <w:pStyle w:val="ListBullet"/>
        <w:rPr>
          <w:rFonts w:ascii="Arial Black" w:hAnsi="Arial Black"/>
          <w:bCs/>
          <w:i/>
          <w:iCs/>
          <w:color w:val="00B050"/>
          <w:sz w:val="28"/>
          <w:szCs w:val="28"/>
        </w:rPr>
      </w:pPr>
      <w:proofErr w:type="gramStart"/>
      <w:r w:rsidRPr="00B41742">
        <w:rPr>
          <w:rFonts w:ascii="Arial Black" w:hAnsi="Arial Black"/>
          <w:bCs/>
          <w:i/>
          <w:iCs/>
          <w:color w:val="00B050"/>
          <w:sz w:val="28"/>
          <w:szCs w:val="28"/>
        </w:rPr>
        <w:t>So</w:t>
      </w:r>
      <w:proofErr w:type="gramEnd"/>
      <w:r w:rsidRPr="00B41742">
        <w:rPr>
          <w:rFonts w:ascii="Arial Black" w:hAnsi="Arial Black"/>
          <w:bCs/>
          <w:i/>
          <w:iCs/>
          <w:color w:val="00B050"/>
          <w:sz w:val="28"/>
          <w:szCs w:val="28"/>
        </w:rPr>
        <w:t xml:space="preserve"> the “wrong” P3 forces:</w:t>
      </w:r>
    </w:p>
    <w:p w14:paraId="3C172BFC"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m12 = 360 − 320 = 40</w:t>
      </w:r>
      <w:r w:rsidRPr="00B41742">
        <w:rPr>
          <w:rFonts w:ascii="Arial Black" w:hAnsi="Arial Black"/>
          <w:bCs/>
          <w:i/>
          <w:iCs/>
          <w:color w:val="00B050"/>
          <w:sz w:val="28"/>
          <w:szCs w:val="28"/>
        </w:rPr>
        <w:br/>
        <w:t>m22 = 410 − 240 = 170</w:t>
      </w:r>
    </w:p>
    <w:p w14:paraId="5FFF350B" w14:textId="77777777" w:rsidR="00B41742" w:rsidRPr="00B41742" w:rsidRDefault="00B41742" w:rsidP="00B41742">
      <w:pPr>
        <w:pStyle w:val="ListBullet"/>
        <w:rPr>
          <w:rFonts w:ascii="Arial Black" w:hAnsi="Arial Black"/>
          <w:bCs/>
          <w:i/>
          <w:iCs/>
          <w:color w:val="00B050"/>
          <w:sz w:val="28"/>
          <w:szCs w:val="28"/>
        </w:rPr>
      </w:pPr>
      <w:proofErr w:type="gramStart"/>
      <w:r w:rsidRPr="00B41742">
        <w:rPr>
          <w:rFonts w:ascii="Arial Black" w:hAnsi="Arial Black"/>
          <w:bCs/>
          <w:i/>
          <w:iCs/>
          <w:color w:val="00B050"/>
          <w:sz w:val="28"/>
          <w:szCs w:val="28"/>
        </w:rPr>
        <w:t>So</w:t>
      </w:r>
      <w:proofErr w:type="gramEnd"/>
      <w:r w:rsidRPr="00B41742">
        <w:rPr>
          <w:rFonts w:ascii="Arial Black" w:hAnsi="Arial Black"/>
          <w:bCs/>
          <w:i/>
          <w:iCs/>
          <w:color w:val="00B050"/>
          <w:sz w:val="28"/>
          <w:szCs w:val="28"/>
        </w:rPr>
        <w:t xml:space="preserve"> the new solution becomes:</w:t>
      </w:r>
    </w:p>
    <w:p w14:paraId="5CA2C04F" w14:textId="77777777" w:rsidR="00B41742" w:rsidRPr="00B41742" w:rsidRDefault="00B41742" w:rsidP="00B41742">
      <w:pPr>
        <w:pStyle w:val="ListBullet"/>
        <w:rPr>
          <w:rFonts w:ascii="Arial Black" w:hAnsi="Arial Black"/>
          <w:bCs/>
          <w:i/>
          <w:iCs/>
          <w:color w:val="00B050"/>
          <w:sz w:val="28"/>
          <w:szCs w:val="28"/>
        </w:rPr>
      </w:pPr>
      <w:proofErr w:type="spellStart"/>
      <w:r w:rsidRPr="00B41742">
        <w:rPr>
          <w:rFonts w:ascii="Arial Black" w:hAnsi="Arial Black"/>
          <w:bCs/>
          <w:i/>
          <w:iCs/>
          <w:color w:val="00B050"/>
          <w:sz w:val="28"/>
          <w:szCs w:val="28"/>
        </w:rPr>
        <w:t>M_wrong</w:t>
      </w:r>
      <w:proofErr w:type="spellEnd"/>
      <w:r w:rsidRPr="00B41742">
        <w:rPr>
          <w:rFonts w:ascii="Arial Black" w:hAnsi="Arial Black"/>
          <w:bCs/>
          <w:i/>
          <w:iCs/>
          <w:color w:val="00B050"/>
          <w:sz w:val="28"/>
          <w:szCs w:val="28"/>
        </w:rPr>
        <w:t xml:space="preserve"> =</w:t>
      </w:r>
      <w:r w:rsidRPr="00B41742">
        <w:rPr>
          <w:rFonts w:ascii="Arial Black" w:hAnsi="Arial Black"/>
          <w:bCs/>
          <w:i/>
          <w:iCs/>
          <w:color w:val="00B050"/>
          <w:sz w:val="28"/>
          <w:szCs w:val="28"/>
        </w:rPr>
        <w:br/>
        <w:t>[ 200 40</w:t>
      </w:r>
      <w:r w:rsidRPr="00B41742">
        <w:rPr>
          <w:rFonts w:ascii="Arial Black" w:hAnsi="Arial Black"/>
          <w:bCs/>
          <w:i/>
          <w:iCs/>
          <w:color w:val="00B050"/>
          <w:sz w:val="28"/>
          <w:szCs w:val="28"/>
        </w:rPr>
        <w:br/>
        <w:t xml:space="preserve">-10 </w:t>
      </w:r>
      <w:proofErr w:type="gramStart"/>
      <w:r w:rsidRPr="00B41742">
        <w:rPr>
          <w:rFonts w:ascii="Arial Black" w:hAnsi="Arial Black"/>
          <w:bCs/>
          <w:i/>
          <w:iCs/>
          <w:color w:val="00B050"/>
          <w:sz w:val="28"/>
          <w:szCs w:val="28"/>
        </w:rPr>
        <w:t>170 ]</w:t>
      </w:r>
      <w:proofErr w:type="gramEnd"/>
    </w:p>
    <w:p w14:paraId="6AB88451" w14:textId="77777777" w:rsidR="00B41742" w:rsidRPr="00B41742" w:rsidRDefault="00B41742" w:rsidP="00B41742">
      <w:pPr>
        <w:pStyle w:val="ListBullet"/>
        <w:rPr>
          <w:rFonts w:ascii="Arial Black" w:hAnsi="Arial Black"/>
          <w:bCs/>
          <w:i/>
          <w:iCs/>
          <w:color w:val="00B050"/>
          <w:sz w:val="28"/>
          <w:szCs w:val="28"/>
        </w:rPr>
      </w:pPr>
      <w:proofErr w:type="spellStart"/>
      <w:r w:rsidRPr="00B41742">
        <w:rPr>
          <w:rFonts w:ascii="Arial Black" w:hAnsi="Arial Black"/>
          <w:bCs/>
          <w:i/>
          <w:iCs/>
          <w:color w:val="00B050"/>
          <w:sz w:val="28"/>
          <w:szCs w:val="28"/>
        </w:rPr>
        <w:t>t_wrong</w:t>
      </w:r>
      <w:proofErr w:type="spellEnd"/>
      <w:r w:rsidRPr="00B41742">
        <w:rPr>
          <w:rFonts w:ascii="Arial Black" w:hAnsi="Arial Black"/>
          <w:bCs/>
          <w:i/>
          <w:iCs/>
          <w:color w:val="00B050"/>
          <w:sz w:val="28"/>
          <w:szCs w:val="28"/>
        </w:rPr>
        <w:t xml:space="preserve"> =</w:t>
      </w:r>
      <w:r w:rsidRPr="00B41742">
        <w:rPr>
          <w:rFonts w:ascii="Arial Black" w:hAnsi="Arial Black"/>
          <w:bCs/>
          <w:i/>
          <w:iCs/>
          <w:color w:val="00B050"/>
          <w:sz w:val="28"/>
          <w:szCs w:val="28"/>
        </w:rPr>
        <w:br/>
        <w:t>[ 320</w:t>
      </w:r>
      <w:r w:rsidRPr="00B41742">
        <w:rPr>
          <w:rFonts w:ascii="Arial Black" w:hAnsi="Arial Black"/>
          <w:bCs/>
          <w:i/>
          <w:iCs/>
          <w:color w:val="00B050"/>
          <w:sz w:val="28"/>
          <w:szCs w:val="28"/>
        </w:rPr>
        <w:br/>
      </w:r>
      <w:proofErr w:type="gramStart"/>
      <w:r w:rsidRPr="00B41742">
        <w:rPr>
          <w:rFonts w:ascii="Arial Black" w:hAnsi="Arial Black"/>
          <w:bCs/>
          <w:i/>
          <w:iCs/>
          <w:color w:val="00B050"/>
          <w:sz w:val="28"/>
          <w:szCs w:val="28"/>
        </w:rPr>
        <w:t>240 ]</w:t>
      </w:r>
      <w:proofErr w:type="gramEnd"/>
    </w:p>
    <w:p w14:paraId="43B90DAA"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Now test what this WRONG model predicts for the true P3 point (0,1):</w:t>
      </w:r>
    </w:p>
    <w:p w14:paraId="2D4DFE5D"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Predicted:</w:t>
      </w:r>
      <w:r w:rsidRPr="00B41742">
        <w:rPr>
          <w:rFonts w:ascii="Arial Black" w:hAnsi="Arial Black"/>
          <w:bCs/>
          <w:i/>
          <w:iCs/>
          <w:color w:val="00B050"/>
          <w:sz w:val="28"/>
          <w:szCs w:val="28"/>
        </w:rPr>
        <w:br/>
        <w:t>u3_hat = 200·0 + 40·1 + 320 = 360</w:t>
      </w:r>
      <w:r w:rsidRPr="00B41742">
        <w:rPr>
          <w:rFonts w:ascii="Arial Black" w:hAnsi="Arial Black"/>
          <w:bCs/>
          <w:i/>
          <w:iCs/>
          <w:color w:val="00B050"/>
          <w:sz w:val="28"/>
          <w:szCs w:val="28"/>
        </w:rPr>
        <w:br/>
        <w:t>v3_hat = -10·0 + 170·1 + 240 = 410</w:t>
      </w:r>
    </w:p>
    <w:p w14:paraId="2423F3D4"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It fits the wrong match (by construction), BUT compare to the true P3 pixel (340,420):</w:t>
      </w:r>
    </w:p>
    <w:p w14:paraId="124DCEC8"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Error for P3:</w:t>
      </w:r>
      <w:r w:rsidRPr="00B41742">
        <w:rPr>
          <w:rFonts w:ascii="Arial Black" w:hAnsi="Arial Black"/>
          <w:bCs/>
          <w:i/>
          <w:iCs/>
          <w:color w:val="00B050"/>
          <w:sz w:val="28"/>
          <w:szCs w:val="28"/>
        </w:rPr>
        <w:br/>
      </w:r>
      <w:proofErr w:type="spellStart"/>
      <w:r w:rsidRPr="00B41742">
        <w:rPr>
          <w:rFonts w:ascii="Arial Black" w:hAnsi="Arial Black"/>
          <w:bCs/>
          <w:i/>
          <w:iCs/>
          <w:color w:val="00B050"/>
          <w:sz w:val="28"/>
          <w:szCs w:val="28"/>
        </w:rPr>
        <w:t>Δu</w:t>
      </w:r>
      <w:proofErr w:type="spellEnd"/>
      <w:r w:rsidRPr="00B41742">
        <w:rPr>
          <w:rFonts w:ascii="Arial Black" w:hAnsi="Arial Black"/>
          <w:bCs/>
          <w:i/>
          <w:iCs/>
          <w:color w:val="00B050"/>
          <w:sz w:val="28"/>
          <w:szCs w:val="28"/>
        </w:rPr>
        <w:t xml:space="preserve"> = 360 − 340 = +20 pixels</w:t>
      </w:r>
      <w:r w:rsidRPr="00B41742">
        <w:rPr>
          <w:rFonts w:ascii="Arial Black" w:hAnsi="Arial Black"/>
          <w:bCs/>
          <w:i/>
          <w:iCs/>
          <w:color w:val="00B050"/>
          <w:sz w:val="28"/>
          <w:szCs w:val="28"/>
        </w:rPr>
        <w:br/>
      </w:r>
      <w:proofErr w:type="spellStart"/>
      <w:r w:rsidRPr="00B41742">
        <w:rPr>
          <w:rFonts w:ascii="Arial Black" w:hAnsi="Arial Black"/>
          <w:bCs/>
          <w:i/>
          <w:iCs/>
          <w:color w:val="00B050"/>
          <w:sz w:val="28"/>
          <w:szCs w:val="28"/>
        </w:rPr>
        <w:t>Δv</w:t>
      </w:r>
      <w:proofErr w:type="spellEnd"/>
      <w:r w:rsidRPr="00B41742">
        <w:rPr>
          <w:rFonts w:ascii="Arial Black" w:hAnsi="Arial Black"/>
          <w:bCs/>
          <w:i/>
          <w:iCs/>
          <w:color w:val="00B050"/>
          <w:sz w:val="28"/>
          <w:szCs w:val="28"/>
        </w:rPr>
        <w:t xml:space="preserve"> = 410 − 420 = -10 pixels</w:t>
      </w:r>
    </w:p>
    <w:p w14:paraId="4E027C10"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That is already a big mismatch — and with more points, the wrong match causes conflicts with many equations at once.</w:t>
      </w:r>
    </w:p>
    <w:p w14:paraId="505E4E80" w14:textId="77777777" w:rsidR="00B41742" w:rsidRPr="00B41742" w:rsidRDefault="0024213E" w:rsidP="00B41742">
      <w:pPr>
        <w:pStyle w:val="ListBullet"/>
        <w:rPr>
          <w:rFonts w:ascii="Arial Black" w:hAnsi="Arial Black"/>
          <w:bCs/>
          <w:i/>
          <w:iCs/>
          <w:color w:val="00B050"/>
          <w:sz w:val="28"/>
          <w:szCs w:val="28"/>
        </w:rPr>
      </w:pPr>
      <w:r>
        <w:rPr>
          <w:rFonts w:ascii="Arial Black" w:hAnsi="Arial Black"/>
          <w:bCs/>
          <w:i/>
          <w:iCs/>
          <w:color w:val="00B050"/>
          <w:sz w:val="28"/>
          <w:szCs w:val="28"/>
        </w:rPr>
        <w:pict w14:anchorId="14792CED">
          <v:rect id="_x0000_i1129" style="width:0;height:1.5pt" o:hralign="center" o:hrstd="t" o:hr="t" fillcolor="#a0a0a0" stroked="f"/>
        </w:pict>
      </w:r>
    </w:p>
    <w:p w14:paraId="4CF6526D" w14:textId="77777777" w:rsidR="00B41742" w:rsidRPr="00B41742" w:rsidRDefault="00B41742" w:rsidP="00B41742">
      <w:pPr>
        <w:pStyle w:val="ListBullet"/>
        <w:rPr>
          <w:rFonts w:ascii="Arial Black" w:hAnsi="Arial Black"/>
          <w:b/>
          <w:bCs/>
          <w:i/>
          <w:iCs/>
          <w:color w:val="00B050"/>
          <w:sz w:val="28"/>
          <w:szCs w:val="28"/>
        </w:rPr>
      </w:pPr>
      <w:r w:rsidRPr="00B41742">
        <w:rPr>
          <w:rFonts w:ascii="Arial Black" w:hAnsi="Arial Black"/>
          <w:b/>
          <w:bCs/>
          <w:i/>
          <w:iCs/>
          <w:color w:val="00B050"/>
          <w:sz w:val="28"/>
          <w:szCs w:val="28"/>
        </w:rPr>
        <w:t>Step 6) What happens when we have MORE than 3 points (real life)</w:t>
      </w:r>
    </w:p>
    <w:p w14:paraId="20C4F5D8"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In real data you might have N = 40, 80, 200 corners.</w:t>
      </w:r>
    </w:p>
    <w:p w14:paraId="3F181591"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lastRenderedPageBreak/>
        <w:t>Then you cannot satisfy all equations exactly, so you solve least squares:</w:t>
      </w:r>
    </w:p>
    <w:p w14:paraId="1A003B10"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minimize ||A x − b||</w:t>
      </w:r>
    </w:p>
    <w:p w14:paraId="15E6910F"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A false match produces a large “pull” in the wrong direction, and the solution compromises—making many points wrong.</w:t>
      </w:r>
    </w:p>
    <w:p w14:paraId="4957A16C" w14:textId="77777777" w:rsidR="00B41742" w:rsidRPr="00B41742" w:rsidRDefault="00B41742" w:rsidP="00B41742">
      <w:pPr>
        <w:pStyle w:val="ListBullet"/>
        <w:rPr>
          <w:rFonts w:ascii="Arial Black" w:hAnsi="Arial Black"/>
          <w:bCs/>
          <w:i/>
          <w:iCs/>
          <w:color w:val="00B050"/>
          <w:sz w:val="28"/>
          <w:szCs w:val="28"/>
        </w:rPr>
      </w:pPr>
      <w:r w:rsidRPr="00B41742">
        <w:rPr>
          <w:rFonts w:ascii="Arial Black" w:hAnsi="Arial Black"/>
          <w:bCs/>
          <w:i/>
          <w:iCs/>
          <w:color w:val="00B050"/>
          <w:sz w:val="28"/>
          <w:szCs w:val="28"/>
        </w:rPr>
        <w:t>That is exactly why we need:</w:t>
      </w:r>
    </w:p>
    <w:p w14:paraId="41D8962F" w14:textId="77777777" w:rsidR="00B41742" w:rsidRPr="00B41742" w:rsidRDefault="00B41742" w:rsidP="00CA6417">
      <w:pPr>
        <w:pStyle w:val="ListBullet"/>
        <w:numPr>
          <w:ilvl w:val="0"/>
          <w:numId w:val="83"/>
        </w:numPr>
        <w:rPr>
          <w:rFonts w:ascii="Arial Black" w:hAnsi="Arial Black"/>
          <w:bCs/>
          <w:i/>
          <w:iCs/>
          <w:color w:val="00B050"/>
          <w:sz w:val="28"/>
          <w:szCs w:val="28"/>
        </w:rPr>
      </w:pPr>
      <w:r w:rsidRPr="00B41742">
        <w:rPr>
          <w:rFonts w:ascii="Arial Black" w:hAnsi="Arial Black"/>
          <w:b/>
          <w:bCs/>
          <w:i/>
          <w:iCs/>
          <w:color w:val="00B050"/>
          <w:sz w:val="28"/>
          <w:szCs w:val="28"/>
        </w:rPr>
        <w:t>reprojection error</w:t>
      </w:r>
      <w:r w:rsidRPr="00B41742">
        <w:rPr>
          <w:rFonts w:ascii="Arial Black" w:hAnsi="Arial Black"/>
          <w:bCs/>
          <w:i/>
          <w:iCs/>
          <w:color w:val="00B050"/>
          <w:sz w:val="28"/>
          <w:szCs w:val="28"/>
        </w:rPr>
        <w:t>, and</w:t>
      </w:r>
    </w:p>
    <w:p w14:paraId="2D065CC5" w14:textId="77777777" w:rsidR="00B41742" w:rsidRPr="00B41742" w:rsidRDefault="00B41742" w:rsidP="00CA6417">
      <w:pPr>
        <w:pStyle w:val="ListBullet"/>
        <w:numPr>
          <w:ilvl w:val="0"/>
          <w:numId w:val="83"/>
        </w:numPr>
        <w:rPr>
          <w:rFonts w:ascii="Arial Black" w:hAnsi="Arial Black"/>
          <w:bCs/>
          <w:i/>
          <w:iCs/>
          <w:color w:val="00B050"/>
          <w:sz w:val="28"/>
          <w:szCs w:val="28"/>
        </w:rPr>
      </w:pPr>
      <w:r w:rsidRPr="00B41742">
        <w:rPr>
          <w:rFonts w:ascii="Arial Black" w:hAnsi="Arial Black"/>
          <w:b/>
          <w:bCs/>
          <w:i/>
          <w:iCs/>
          <w:color w:val="00B050"/>
          <w:sz w:val="28"/>
          <w:szCs w:val="28"/>
        </w:rPr>
        <w:t>RANSAC</w:t>
      </w:r>
      <w:r w:rsidRPr="00B41742">
        <w:rPr>
          <w:rFonts w:ascii="Arial Black" w:hAnsi="Arial Black"/>
          <w:bCs/>
          <w:i/>
          <w:iCs/>
          <w:color w:val="00B050"/>
          <w:sz w:val="28"/>
          <w:szCs w:val="28"/>
        </w:rPr>
        <w:t xml:space="preserve"> to reject outliers before final least squares.</w:t>
      </w:r>
    </w:p>
    <w:p w14:paraId="6821C748" w14:textId="77777777" w:rsidR="00B41742" w:rsidRPr="00B41742" w:rsidRDefault="0024213E" w:rsidP="00B41742">
      <w:pPr>
        <w:pStyle w:val="ListBullet"/>
        <w:rPr>
          <w:rFonts w:ascii="Arial Black" w:hAnsi="Arial Black"/>
          <w:bCs/>
          <w:i/>
          <w:iCs/>
          <w:color w:val="00B050"/>
          <w:sz w:val="28"/>
          <w:szCs w:val="28"/>
        </w:rPr>
      </w:pPr>
      <w:r>
        <w:rPr>
          <w:rFonts w:ascii="Arial Black" w:hAnsi="Arial Black"/>
          <w:bCs/>
          <w:i/>
          <w:iCs/>
          <w:color w:val="00B050"/>
          <w:sz w:val="28"/>
          <w:szCs w:val="28"/>
        </w:rPr>
        <w:pict w14:anchorId="07BD3527">
          <v:rect id="_x0000_i1130" style="width:0;height:1.5pt" o:hralign="center" o:hrstd="t" o:hr="t" fillcolor="#a0a0a0" stroked="f"/>
        </w:pict>
      </w:r>
    </w:p>
    <w:p w14:paraId="72E70D90" w14:textId="77777777" w:rsidR="00B41742" w:rsidRPr="00B41742" w:rsidRDefault="00B41742" w:rsidP="00B41742">
      <w:pPr>
        <w:pStyle w:val="ListBullet"/>
        <w:rPr>
          <w:rFonts w:ascii="Arial Black" w:hAnsi="Arial Black"/>
          <w:b/>
          <w:bCs/>
          <w:i/>
          <w:iCs/>
          <w:color w:val="00B050"/>
          <w:sz w:val="28"/>
          <w:szCs w:val="28"/>
        </w:rPr>
      </w:pPr>
      <w:r w:rsidRPr="00B41742">
        <w:rPr>
          <w:rFonts w:ascii="Arial Black" w:hAnsi="Arial Black"/>
          <w:b/>
          <w:bCs/>
          <w:i/>
          <w:iCs/>
          <w:color w:val="00B050"/>
          <w:sz w:val="28"/>
          <w:szCs w:val="28"/>
        </w:rPr>
        <w:t>Key classroom punchline</w:t>
      </w:r>
    </w:p>
    <w:p w14:paraId="2500498C" w14:textId="77777777" w:rsidR="00B41742" w:rsidRPr="00B41742" w:rsidRDefault="00B41742" w:rsidP="00CA6417">
      <w:pPr>
        <w:pStyle w:val="ListBullet"/>
        <w:numPr>
          <w:ilvl w:val="0"/>
          <w:numId w:val="84"/>
        </w:numPr>
        <w:rPr>
          <w:rFonts w:ascii="Arial Black" w:hAnsi="Arial Black"/>
          <w:bCs/>
          <w:i/>
          <w:iCs/>
          <w:color w:val="00B050"/>
          <w:sz w:val="28"/>
          <w:szCs w:val="28"/>
        </w:rPr>
      </w:pPr>
      <w:r w:rsidRPr="00B41742">
        <w:rPr>
          <w:rFonts w:ascii="Arial Black" w:hAnsi="Arial Black"/>
          <w:b/>
          <w:bCs/>
          <w:i/>
          <w:iCs/>
          <w:color w:val="00B050"/>
          <w:sz w:val="28"/>
          <w:szCs w:val="28"/>
        </w:rPr>
        <w:t>3 correct point matches</w:t>
      </w:r>
      <w:r w:rsidRPr="00B41742">
        <w:rPr>
          <w:rFonts w:ascii="Arial Black" w:hAnsi="Arial Black"/>
          <w:bCs/>
          <w:i/>
          <w:iCs/>
          <w:color w:val="00B050"/>
          <w:sz w:val="28"/>
          <w:szCs w:val="28"/>
        </w:rPr>
        <w:t xml:space="preserve"> determine an affine map exactly.</w:t>
      </w:r>
    </w:p>
    <w:p w14:paraId="171239A2" w14:textId="77777777" w:rsidR="00B41742" w:rsidRPr="00B41742" w:rsidRDefault="00B41742" w:rsidP="00CA6417">
      <w:pPr>
        <w:pStyle w:val="ListBullet"/>
        <w:numPr>
          <w:ilvl w:val="0"/>
          <w:numId w:val="84"/>
        </w:numPr>
        <w:rPr>
          <w:rFonts w:ascii="Arial Black" w:hAnsi="Arial Black"/>
          <w:bCs/>
          <w:i/>
          <w:iCs/>
          <w:color w:val="00B050"/>
          <w:sz w:val="28"/>
          <w:szCs w:val="28"/>
        </w:rPr>
      </w:pPr>
      <w:r w:rsidRPr="00B41742">
        <w:rPr>
          <w:rFonts w:ascii="Arial Black" w:hAnsi="Arial Black"/>
          <w:b/>
          <w:bCs/>
          <w:i/>
          <w:iCs/>
          <w:color w:val="00B050"/>
          <w:sz w:val="28"/>
          <w:szCs w:val="28"/>
        </w:rPr>
        <w:t>One wrong match</w:t>
      </w:r>
      <w:r w:rsidRPr="00B41742">
        <w:rPr>
          <w:rFonts w:ascii="Arial Black" w:hAnsi="Arial Black"/>
          <w:bCs/>
          <w:i/>
          <w:iCs/>
          <w:color w:val="00B050"/>
          <w:sz w:val="28"/>
          <w:szCs w:val="28"/>
        </w:rPr>
        <w:t xml:space="preserve"> forces a different map that “explains” the wrong </w:t>
      </w:r>
      <w:proofErr w:type="gramStart"/>
      <w:r w:rsidRPr="00B41742">
        <w:rPr>
          <w:rFonts w:ascii="Arial Black" w:hAnsi="Arial Black"/>
          <w:bCs/>
          <w:i/>
          <w:iCs/>
          <w:color w:val="00B050"/>
          <w:sz w:val="28"/>
          <w:szCs w:val="28"/>
        </w:rPr>
        <w:t>pair, but</w:t>
      </w:r>
      <w:proofErr w:type="gramEnd"/>
      <w:r w:rsidRPr="00B41742">
        <w:rPr>
          <w:rFonts w:ascii="Arial Black" w:hAnsi="Arial Black"/>
          <w:bCs/>
          <w:i/>
          <w:iCs/>
          <w:color w:val="00B050"/>
          <w:sz w:val="28"/>
          <w:szCs w:val="28"/>
        </w:rPr>
        <w:t xml:space="preserve"> becomes inconsistent with reality.</w:t>
      </w:r>
    </w:p>
    <w:p w14:paraId="3139B10D" w14:textId="77777777" w:rsidR="00B41742" w:rsidRPr="00B41742" w:rsidRDefault="00B41742" w:rsidP="00CA6417">
      <w:pPr>
        <w:pStyle w:val="ListBullet"/>
        <w:numPr>
          <w:ilvl w:val="0"/>
          <w:numId w:val="84"/>
        </w:numPr>
        <w:rPr>
          <w:rFonts w:ascii="Arial Black" w:hAnsi="Arial Black"/>
          <w:bCs/>
          <w:i/>
          <w:iCs/>
          <w:color w:val="00B050"/>
          <w:sz w:val="28"/>
          <w:szCs w:val="28"/>
        </w:rPr>
      </w:pPr>
      <w:r w:rsidRPr="00B41742">
        <w:rPr>
          <w:rFonts w:ascii="Arial Black" w:hAnsi="Arial Black"/>
          <w:bCs/>
          <w:i/>
          <w:iCs/>
          <w:color w:val="00B050"/>
          <w:sz w:val="28"/>
          <w:szCs w:val="28"/>
        </w:rPr>
        <w:t xml:space="preserve">With many points, least squares </w:t>
      </w:r>
      <w:proofErr w:type="gramStart"/>
      <w:r w:rsidRPr="00B41742">
        <w:rPr>
          <w:rFonts w:ascii="Arial Black" w:hAnsi="Arial Black"/>
          <w:bCs/>
          <w:i/>
          <w:iCs/>
          <w:color w:val="00B050"/>
          <w:sz w:val="28"/>
          <w:szCs w:val="28"/>
        </w:rPr>
        <w:t>gets</w:t>
      </w:r>
      <w:proofErr w:type="gramEnd"/>
      <w:r w:rsidRPr="00B41742">
        <w:rPr>
          <w:rFonts w:ascii="Arial Black" w:hAnsi="Arial Black"/>
          <w:bCs/>
          <w:i/>
          <w:iCs/>
          <w:color w:val="00B050"/>
          <w:sz w:val="28"/>
          <w:szCs w:val="28"/>
        </w:rPr>
        <w:t xml:space="preserve"> corrupted by outliers → </w:t>
      </w:r>
      <w:r w:rsidRPr="00B41742">
        <w:rPr>
          <w:rFonts w:ascii="Arial Black" w:hAnsi="Arial Black"/>
          <w:b/>
          <w:bCs/>
          <w:i/>
          <w:iCs/>
          <w:color w:val="00B050"/>
          <w:sz w:val="28"/>
          <w:szCs w:val="28"/>
        </w:rPr>
        <w:t>RANSAC is necessary</w:t>
      </w:r>
      <w:r w:rsidRPr="00B41742">
        <w:rPr>
          <w:rFonts w:ascii="Arial Black" w:hAnsi="Arial Black"/>
          <w:bCs/>
          <w:i/>
          <w:iCs/>
          <w:color w:val="00B050"/>
          <w:sz w:val="28"/>
          <w:szCs w:val="28"/>
        </w:rPr>
        <w:t>.</w:t>
      </w:r>
    </w:p>
    <w:p w14:paraId="107B54BC" w14:textId="77777777" w:rsidR="00450934" w:rsidRPr="00B41742" w:rsidRDefault="00450934" w:rsidP="00450934">
      <w:pPr>
        <w:pStyle w:val="ListBullet"/>
        <w:ind w:left="360"/>
        <w:rPr>
          <w:rFonts w:ascii="Arial Black" w:hAnsi="Arial Black"/>
          <w:bCs/>
          <w:i/>
          <w:iCs/>
          <w:color w:val="00B050"/>
          <w:sz w:val="28"/>
          <w:szCs w:val="28"/>
        </w:rPr>
      </w:pPr>
    </w:p>
    <w:p w14:paraId="666E64F8" w14:textId="77777777" w:rsidR="002A270A" w:rsidRDefault="0024213E">
      <w:pPr>
        <w:pStyle w:val="ListBullet"/>
        <w:rPr>
          <w:rFonts w:ascii="Arial Black" w:hAnsi="Arial Black"/>
          <w:bCs/>
          <w:i/>
          <w:iCs/>
          <w:sz w:val="28"/>
          <w:szCs w:val="28"/>
        </w:rPr>
      </w:pPr>
      <w:r w:rsidRPr="00FB09C7">
        <w:rPr>
          <w:rFonts w:ascii="Arial Black" w:hAnsi="Arial Black"/>
          <w:bCs/>
          <w:i/>
          <w:iCs/>
          <w:sz w:val="28"/>
          <w:szCs w:val="28"/>
        </w:rPr>
        <w:t>Explain redundancy: independent channels, residuals, and how to detect faults.</w:t>
      </w:r>
    </w:p>
    <w:p w14:paraId="34247289" w14:textId="77777777" w:rsidR="00E1559B" w:rsidRDefault="00E1559B" w:rsidP="00E1559B">
      <w:pPr>
        <w:pStyle w:val="ListParagraph"/>
        <w:rPr>
          <w:rFonts w:ascii="Arial Black" w:hAnsi="Arial Black"/>
          <w:bCs/>
          <w:i/>
          <w:iCs/>
          <w:sz w:val="28"/>
          <w:szCs w:val="28"/>
        </w:rPr>
      </w:pPr>
    </w:p>
    <w:p w14:paraId="2CD5A90E" w14:textId="77777777" w:rsidR="00AB6A42" w:rsidRPr="00AB6A42" w:rsidRDefault="00AB6A42" w:rsidP="00AB6A42">
      <w:pPr>
        <w:pStyle w:val="ListBullet"/>
        <w:rPr>
          <w:rFonts w:ascii="Arial Black" w:hAnsi="Arial Black"/>
          <w:b/>
          <w:bCs/>
          <w:i/>
          <w:iCs/>
          <w:color w:val="00B050"/>
          <w:sz w:val="28"/>
          <w:szCs w:val="28"/>
        </w:rPr>
      </w:pPr>
      <w:r w:rsidRPr="00AB6A42">
        <w:rPr>
          <w:rFonts w:ascii="Arial Black" w:hAnsi="Arial Black"/>
          <w:b/>
          <w:bCs/>
          <w:i/>
          <w:iCs/>
          <w:color w:val="00B050"/>
          <w:sz w:val="28"/>
          <w:szCs w:val="28"/>
        </w:rPr>
        <w:t>1. Why redundancy is needed (physical reality)</w:t>
      </w:r>
    </w:p>
    <w:p w14:paraId="1BC353CE" w14:textId="77777777" w:rsidR="00AB6A42" w:rsidRPr="00AB6A42" w:rsidRDefault="00AB6A42" w:rsidP="00AB6A42">
      <w:pPr>
        <w:pStyle w:val="ListBullet"/>
        <w:rPr>
          <w:rFonts w:ascii="Arial Black" w:hAnsi="Arial Black"/>
          <w:bCs/>
          <w:i/>
          <w:iCs/>
          <w:color w:val="00B050"/>
          <w:sz w:val="28"/>
          <w:szCs w:val="28"/>
        </w:rPr>
      </w:pPr>
      <w:r w:rsidRPr="00AB6A42">
        <w:rPr>
          <w:rFonts w:ascii="Arial Black" w:hAnsi="Arial Black"/>
          <w:bCs/>
          <w:i/>
          <w:iCs/>
          <w:color w:val="00B050"/>
          <w:sz w:val="28"/>
          <w:szCs w:val="28"/>
        </w:rPr>
        <w:t>So far, we have learned how to compute a position estimate:</w:t>
      </w:r>
    </w:p>
    <w:p w14:paraId="2F72D7E2" w14:textId="77777777" w:rsidR="00AB6A42" w:rsidRPr="00AB6A42" w:rsidRDefault="0024213E" w:rsidP="00AB6A42">
      <w:pPr>
        <w:pStyle w:val="ListBullet"/>
        <w:rPr>
          <w:rFonts w:ascii="Arial Black" w:hAnsi="Arial Black"/>
          <w:bCs/>
          <w:i/>
          <w:iCs/>
          <w:color w:val="00B050"/>
          <w:sz w:val="28"/>
          <w:szCs w:val="28"/>
        </w:rPr>
      </w:pPr>
      <m:oMathPara>
        <m:oMath>
          <m:acc>
            <m:accPr>
              <m:ctrlPr>
                <w:rPr>
                  <w:rFonts w:ascii="Cambria Math" w:hAnsi="Cambria Math"/>
                  <w:bCs/>
                  <w:i/>
                  <w:iCs/>
                  <w:color w:val="00B050"/>
                  <w:sz w:val="28"/>
                  <w:szCs w:val="28"/>
                </w:rPr>
              </m:ctrlPr>
            </m:accPr>
            <m:e>
              <m:r>
                <m:rPr>
                  <m:sty m:val="bi"/>
                </m:rPr>
                <w:rPr>
                  <w:rFonts w:ascii="Cambria Math" w:hAnsi="Cambria Math"/>
                  <w:color w:val="00B050"/>
                  <w:sz w:val="28"/>
                  <w:szCs w:val="28"/>
                </w:rPr>
                <m:t>p</m:t>
              </m:r>
            </m:e>
          </m:acc>
          <m:r>
            <w:rPr>
              <w:rFonts w:ascii="Cambria Math" w:hAnsi="Cambria Math"/>
              <w:color w:val="00B050"/>
              <w:sz w:val="28"/>
              <w:szCs w:val="28"/>
            </w:rPr>
            <m:t>(</m:t>
          </m:r>
          <m:r>
            <w:rPr>
              <w:rFonts w:ascii="Cambria Math" w:hAnsi="Cambria Math"/>
              <w:color w:val="00B050"/>
              <w:sz w:val="28"/>
              <w:szCs w:val="28"/>
            </w:rPr>
            <m:t>t</m:t>
          </m:r>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acc>
                    <m:accPr>
                      <m:ctrlPr>
                        <w:rPr>
                          <w:rFonts w:ascii="Cambria Math" w:hAnsi="Cambria Math"/>
                          <w:bCs/>
                          <w:i/>
                          <w:iCs/>
                          <w:color w:val="00B050"/>
                          <w:sz w:val="28"/>
                          <w:szCs w:val="28"/>
                        </w:rPr>
                      </m:ctrlPr>
                    </m:accPr>
                    <m:e>
                      <m:r>
                        <w:rPr>
                          <w:rFonts w:ascii="Cambria Math" w:hAnsi="Cambria Math"/>
                          <w:color w:val="00B050"/>
                          <w:sz w:val="28"/>
                          <w:szCs w:val="28"/>
                        </w:rPr>
                        <m:t>X</m:t>
                      </m:r>
                    </m:e>
                  </m:acc>
                  <m:r>
                    <w:rPr>
                      <w:rFonts w:ascii="Cambria Math" w:hAnsi="Cambria Math"/>
                      <w:color w:val="00B050"/>
                      <w:sz w:val="28"/>
                      <w:szCs w:val="28"/>
                    </w:rPr>
                    <m:t>(</m:t>
                  </m:r>
                  <m:r>
                    <w:rPr>
                      <w:rFonts w:ascii="Cambria Math" w:hAnsi="Cambria Math"/>
                      <w:color w:val="00B050"/>
                      <w:sz w:val="28"/>
                      <w:szCs w:val="28"/>
                    </w:rPr>
                    <m:t>t</m:t>
                  </m:r>
                  <m:r>
                    <w:rPr>
                      <w:rFonts w:ascii="Cambria Math" w:hAnsi="Cambria Math"/>
                      <w:color w:val="00B050"/>
                      <w:sz w:val="28"/>
                      <w:szCs w:val="28"/>
                    </w:rPr>
                    <m:t>)</m:t>
                  </m:r>
                </m:e>
                <m:e>
                  <m:acc>
                    <m:accPr>
                      <m:ctrlPr>
                        <w:rPr>
                          <w:rFonts w:ascii="Cambria Math" w:hAnsi="Cambria Math"/>
                          <w:bCs/>
                          <w:i/>
                          <w:iCs/>
                          <w:color w:val="00B050"/>
                          <w:sz w:val="28"/>
                          <w:szCs w:val="28"/>
                        </w:rPr>
                      </m:ctrlPr>
                    </m:accPr>
                    <m:e>
                      <m:r>
                        <w:rPr>
                          <w:rFonts w:ascii="Cambria Math" w:hAnsi="Cambria Math"/>
                          <w:color w:val="00B050"/>
                          <w:sz w:val="28"/>
                          <w:szCs w:val="28"/>
                        </w:rPr>
                        <m:t>Y</m:t>
                      </m:r>
                    </m:e>
                  </m:acc>
                  <m:r>
                    <w:rPr>
                      <w:rFonts w:ascii="Cambria Math" w:hAnsi="Cambria Math"/>
                      <w:color w:val="00B050"/>
                      <w:sz w:val="28"/>
                      <w:szCs w:val="28"/>
                    </w:rPr>
                    <m:t>(</m:t>
                  </m:r>
                  <m:r>
                    <w:rPr>
                      <w:rFonts w:ascii="Cambria Math" w:hAnsi="Cambria Math"/>
                      <w:color w:val="00B050"/>
                      <w:sz w:val="28"/>
                      <w:szCs w:val="28"/>
                    </w:rPr>
                    <m:t>t</m:t>
                  </m:r>
                  <m:r>
                    <w:rPr>
                      <w:rFonts w:ascii="Cambria Math" w:hAnsi="Cambria Math"/>
                      <w:color w:val="00B050"/>
                      <w:sz w:val="28"/>
                      <w:szCs w:val="28"/>
                    </w:rPr>
                    <m:t>)</m:t>
                  </m:r>
                </m:e>
              </m:eqArr>
            </m:e>
          </m:d>
          <m:r>
            <w:rPr>
              <w:rFonts w:ascii="Arial Black" w:hAnsi="Arial Black"/>
              <w:color w:val="00B050"/>
              <w:sz w:val="28"/>
              <w:szCs w:val="28"/>
            </w:rPr>
            <w:br/>
          </m:r>
        </m:oMath>
      </m:oMathPara>
    </w:p>
    <w:p w14:paraId="63D0CEF8" w14:textId="77777777" w:rsidR="00AB6A42" w:rsidRPr="00AB6A42" w:rsidRDefault="00AB6A42" w:rsidP="00AB6A42">
      <w:pPr>
        <w:pStyle w:val="ListBullet"/>
        <w:rPr>
          <w:rFonts w:ascii="Arial Black" w:hAnsi="Arial Black"/>
          <w:bCs/>
          <w:i/>
          <w:iCs/>
          <w:color w:val="00B050"/>
          <w:sz w:val="28"/>
          <w:szCs w:val="28"/>
        </w:rPr>
      </w:pPr>
      <w:r w:rsidRPr="00AB6A42">
        <w:rPr>
          <w:rFonts w:ascii="Arial Black" w:hAnsi="Arial Black"/>
          <w:bCs/>
          <w:i/>
          <w:iCs/>
          <w:color w:val="00B050"/>
          <w:sz w:val="28"/>
          <w:szCs w:val="28"/>
        </w:rPr>
        <w:t>from camera measurements.</w:t>
      </w:r>
    </w:p>
    <w:p w14:paraId="5CA0E013" w14:textId="77777777" w:rsidR="00AB6A42" w:rsidRPr="00AB6A42" w:rsidRDefault="00AB6A42" w:rsidP="00AB6A42">
      <w:pPr>
        <w:pStyle w:val="ListBullet"/>
        <w:rPr>
          <w:rFonts w:ascii="Arial Black" w:hAnsi="Arial Black"/>
          <w:bCs/>
          <w:i/>
          <w:iCs/>
          <w:color w:val="00B050"/>
          <w:sz w:val="28"/>
          <w:szCs w:val="28"/>
        </w:rPr>
      </w:pPr>
      <w:r w:rsidRPr="00AB6A42">
        <w:rPr>
          <w:rFonts w:ascii="Arial Black" w:hAnsi="Arial Black"/>
          <w:bCs/>
          <w:i/>
          <w:iCs/>
          <w:color w:val="00B050"/>
          <w:sz w:val="28"/>
          <w:szCs w:val="28"/>
        </w:rPr>
        <w:t xml:space="preserve">But </w:t>
      </w:r>
      <w:r w:rsidRPr="00AB6A42">
        <w:rPr>
          <w:rFonts w:ascii="Arial Black" w:hAnsi="Arial Black"/>
          <w:b/>
          <w:bCs/>
          <w:i/>
          <w:iCs/>
          <w:color w:val="00B050"/>
          <w:sz w:val="28"/>
          <w:szCs w:val="28"/>
        </w:rPr>
        <w:t>every estimate can fail</w:t>
      </w:r>
      <w:r w:rsidRPr="00AB6A42">
        <w:rPr>
          <w:rFonts w:ascii="Arial Black" w:hAnsi="Arial Black"/>
          <w:bCs/>
          <w:i/>
          <w:iCs/>
          <w:color w:val="00B050"/>
          <w:sz w:val="28"/>
          <w:szCs w:val="28"/>
        </w:rPr>
        <w:t>:</w:t>
      </w:r>
    </w:p>
    <w:p w14:paraId="22C12CE5" w14:textId="77777777" w:rsidR="00AB6A42" w:rsidRPr="00AB6A42" w:rsidRDefault="00AB6A42" w:rsidP="00CA6417">
      <w:pPr>
        <w:pStyle w:val="ListBullet"/>
        <w:numPr>
          <w:ilvl w:val="0"/>
          <w:numId w:val="85"/>
        </w:numPr>
        <w:rPr>
          <w:rFonts w:ascii="Arial Black" w:hAnsi="Arial Black"/>
          <w:bCs/>
          <w:i/>
          <w:iCs/>
          <w:color w:val="00B050"/>
          <w:sz w:val="28"/>
          <w:szCs w:val="28"/>
        </w:rPr>
      </w:pPr>
      <w:r w:rsidRPr="00AB6A42">
        <w:rPr>
          <w:rFonts w:ascii="Arial Black" w:hAnsi="Arial Black"/>
          <w:bCs/>
          <w:i/>
          <w:iCs/>
          <w:color w:val="00B050"/>
          <w:sz w:val="28"/>
          <w:szCs w:val="28"/>
        </w:rPr>
        <w:t>wrong corner matches,</w:t>
      </w:r>
    </w:p>
    <w:p w14:paraId="67E4078F" w14:textId="77777777" w:rsidR="00AB6A42" w:rsidRPr="00AB6A42" w:rsidRDefault="00AB6A42" w:rsidP="00CA6417">
      <w:pPr>
        <w:pStyle w:val="ListBullet"/>
        <w:numPr>
          <w:ilvl w:val="0"/>
          <w:numId w:val="85"/>
        </w:numPr>
        <w:rPr>
          <w:rFonts w:ascii="Arial Black" w:hAnsi="Arial Black"/>
          <w:bCs/>
          <w:i/>
          <w:iCs/>
          <w:color w:val="00B050"/>
          <w:sz w:val="28"/>
          <w:szCs w:val="28"/>
        </w:rPr>
      </w:pPr>
      <w:r w:rsidRPr="00AB6A42">
        <w:rPr>
          <w:rFonts w:ascii="Arial Black" w:hAnsi="Arial Black"/>
          <w:bCs/>
          <w:i/>
          <w:iCs/>
          <w:color w:val="00B050"/>
          <w:sz w:val="28"/>
          <w:szCs w:val="28"/>
        </w:rPr>
        <w:lastRenderedPageBreak/>
        <w:t>temporary occlusions,</w:t>
      </w:r>
    </w:p>
    <w:p w14:paraId="3202E5E5" w14:textId="77777777" w:rsidR="00AB6A42" w:rsidRPr="00AB6A42" w:rsidRDefault="00AB6A42" w:rsidP="00CA6417">
      <w:pPr>
        <w:pStyle w:val="ListBullet"/>
        <w:numPr>
          <w:ilvl w:val="0"/>
          <w:numId w:val="85"/>
        </w:numPr>
        <w:rPr>
          <w:rFonts w:ascii="Arial Black" w:hAnsi="Arial Black"/>
          <w:bCs/>
          <w:i/>
          <w:iCs/>
          <w:color w:val="00B050"/>
          <w:sz w:val="28"/>
          <w:szCs w:val="28"/>
        </w:rPr>
      </w:pPr>
      <w:r w:rsidRPr="00AB6A42">
        <w:rPr>
          <w:rFonts w:ascii="Arial Black" w:hAnsi="Arial Black"/>
          <w:bCs/>
          <w:i/>
          <w:iCs/>
          <w:color w:val="00B050"/>
          <w:sz w:val="28"/>
          <w:szCs w:val="28"/>
        </w:rPr>
        <w:t>lighting changes,</w:t>
      </w:r>
    </w:p>
    <w:p w14:paraId="343A6014" w14:textId="77777777" w:rsidR="00AB6A42" w:rsidRPr="00AB6A42" w:rsidRDefault="00AB6A42" w:rsidP="00CA6417">
      <w:pPr>
        <w:pStyle w:val="ListBullet"/>
        <w:numPr>
          <w:ilvl w:val="0"/>
          <w:numId w:val="85"/>
        </w:numPr>
        <w:rPr>
          <w:rFonts w:ascii="Arial Black" w:hAnsi="Arial Black"/>
          <w:bCs/>
          <w:i/>
          <w:iCs/>
          <w:color w:val="00B050"/>
          <w:sz w:val="28"/>
          <w:szCs w:val="28"/>
        </w:rPr>
      </w:pPr>
      <w:r w:rsidRPr="00AB6A42">
        <w:rPr>
          <w:rFonts w:ascii="Arial Black" w:hAnsi="Arial Black"/>
          <w:bCs/>
          <w:i/>
          <w:iCs/>
          <w:color w:val="00B050"/>
          <w:sz w:val="28"/>
          <w:szCs w:val="28"/>
        </w:rPr>
        <w:t>wheel slip in odometry,</w:t>
      </w:r>
    </w:p>
    <w:p w14:paraId="3E84A998" w14:textId="77777777" w:rsidR="00AB6A42" w:rsidRPr="00AB6A42" w:rsidRDefault="00AB6A42" w:rsidP="00CA6417">
      <w:pPr>
        <w:pStyle w:val="ListBullet"/>
        <w:numPr>
          <w:ilvl w:val="0"/>
          <w:numId w:val="85"/>
        </w:numPr>
        <w:rPr>
          <w:rFonts w:ascii="Arial Black" w:hAnsi="Arial Black"/>
          <w:bCs/>
          <w:i/>
          <w:iCs/>
          <w:color w:val="00B050"/>
          <w:sz w:val="28"/>
          <w:szCs w:val="28"/>
        </w:rPr>
      </w:pPr>
      <w:r w:rsidRPr="00AB6A42">
        <w:rPr>
          <w:rFonts w:ascii="Arial Black" w:hAnsi="Arial Black"/>
          <w:bCs/>
          <w:i/>
          <w:iCs/>
          <w:color w:val="00B050"/>
          <w:sz w:val="28"/>
          <w:szCs w:val="28"/>
        </w:rPr>
        <w:t>sensor faults.</w:t>
      </w:r>
    </w:p>
    <w:p w14:paraId="026B0D41" w14:textId="77777777" w:rsidR="00AB6A42" w:rsidRPr="00AB6A42" w:rsidRDefault="00AB6A42" w:rsidP="00AB6A42">
      <w:pPr>
        <w:pStyle w:val="ListBullet"/>
        <w:rPr>
          <w:rFonts w:ascii="Arial Black" w:hAnsi="Arial Black"/>
          <w:bCs/>
          <w:i/>
          <w:iCs/>
          <w:color w:val="00B050"/>
          <w:sz w:val="28"/>
          <w:szCs w:val="28"/>
        </w:rPr>
      </w:pPr>
      <w:proofErr w:type="gramStart"/>
      <w:r w:rsidRPr="00AB6A42">
        <w:rPr>
          <w:rFonts w:ascii="Arial Black" w:hAnsi="Arial Black"/>
          <w:bCs/>
          <w:i/>
          <w:iCs/>
          <w:color w:val="00B050"/>
          <w:sz w:val="28"/>
          <w:szCs w:val="28"/>
        </w:rPr>
        <w:t>So</w:t>
      </w:r>
      <w:proofErr w:type="gramEnd"/>
      <w:r w:rsidRPr="00AB6A42">
        <w:rPr>
          <w:rFonts w:ascii="Arial Black" w:hAnsi="Arial Black"/>
          <w:bCs/>
          <w:i/>
          <w:iCs/>
          <w:color w:val="00B050"/>
          <w:sz w:val="28"/>
          <w:szCs w:val="28"/>
        </w:rPr>
        <w:t xml:space="preserve"> the real question is not:</w:t>
      </w:r>
    </w:p>
    <w:p w14:paraId="5FE832B4" w14:textId="77777777" w:rsidR="00AB6A42" w:rsidRPr="00AB6A42" w:rsidRDefault="00AB6A42" w:rsidP="00AB6A42">
      <w:pPr>
        <w:pStyle w:val="ListBullet"/>
        <w:rPr>
          <w:rFonts w:ascii="Arial Black" w:hAnsi="Arial Black"/>
          <w:bCs/>
          <w:i/>
          <w:iCs/>
          <w:color w:val="00B050"/>
          <w:sz w:val="28"/>
          <w:szCs w:val="28"/>
        </w:rPr>
      </w:pPr>
      <w:r w:rsidRPr="00AB6A42">
        <w:rPr>
          <w:rFonts w:ascii="Arial Black" w:hAnsi="Arial Black"/>
          <w:bCs/>
          <w:i/>
          <w:iCs/>
          <w:color w:val="00B050"/>
          <w:sz w:val="28"/>
          <w:szCs w:val="28"/>
        </w:rPr>
        <w:t>“How do we compute position?”</w:t>
      </w:r>
    </w:p>
    <w:p w14:paraId="69EE1728" w14:textId="77777777" w:rsidR="00AB6A42" w:rsidRPr="00AB6A42" w:rsidRDefault="00AB6A42" w:rsidP="00AB6A42">
      <w:pPr>
        <w:pStyle w:val="ListBullet"/>
        <w:rPr>
          <w:rFonts w:ascii="Arial Black" w:hAnsi="Arial Black"/>
          <w:bCs/>
          <w:i/>
          <w:iCs/>
          <w:color w:val="00B050"/>
          <w:sz w:val="28"/>
          <w:szCs w:val="28"/>
        </w:rPr>
      </w:pPr>
      <w:r w:rsidRPr="00AB6A42">
        <w:rPr>
          <w:rFonts w:ascii="Arial Black" w:hAnsi="Arial Black"/>
          <w:bCs/>
          <w:i/>
          <w:iCs/>
          <w:color w:val="00B050"/>
          <w:sz w:val="28"/>
          <w:szCs w:val="28"/>
        </w:rPr>
        <w:t>but:</w:t>
      </w:r>
    </w:p>
    <w:p w14:paraId="6DFB3C5C" w14:textId="77777777" w:rsidR="00AB6A42" w:rsidRPr="00AB6A42" w:rsidRDefault="00AB6A42" w:rsidP="00AB6A42">
      <w:pPr>
        <w:pStyle w:val="ListBullet"/>
        <w:rPr>
          <w:rFonts w:ascii="Arial Black" w:hAnsi="Arial Black"/>
          <w:bCs/>
          <w:i/>
          <w:iCs/>
          <w:color w:val="00B050"/>
          <w:sz w:val="28"/>
          <w:szCs w:val="28"/>
        </w:rPr>
      </w:pPr>
      <w:r w:rsidRPr="00AB6A42">
        <w:rPr>
          <w:rFonts w:ascii="Arial Black" w:hAnsi="Arial Black"/>
          <w:b/>
          <w:bCs/>
          <w:i/>
          <w:iCs/>
          <w:color w:val="00B050"/>
          <w:sz w:val="28"/>
          <w:szCs w:val="28"/>
        </w:rPr>
        <w:t>“How do we know when a position estimate is wrong?”</w:t>
      </w:r>
    </w:p>
    <w:p w14:paraId="5A4785AA" w14:textId="77777777" w:rsidR="00AB6A42" w:rsidRPr="00AB6A42" w:rsidRDefault="0024213E" w:rsidP="00AB6A42">
      <w:pPr>
        <w:pStyle w:val="ListBullet"/>
        <w:rPr>
          <w:rFonts w:ascii="Arial Black" w:hAnsi="Arial Black"/>
          <w:bCs/>
          <w:i/>
          <w:iCs/>
          <w:color w:val="00B050"/>
          <w:sz w:val="28"/>
          <w:szCs w:val="28"/>
        </w:rPr>
      </w:pPr>
      <w:r>
        <w:rPr>
          <w:rFonts w:ascii="Arial Black" w:hAnsi="Arial Black"/>
          <w:bCs/>
          <w:i/>
          <w:iCs/>
          <w:color w:val="00B050"/>
          <w:sz w:val="28"/>
          <w:szCs w:val="28"/>
        </w:rPr>
        <w:pict w14:anchorId="7895A9BA">
          <v:rect id="_x0000_i1133" style="width:0;height:1.5pt" o:hralign="center" o:hrstd="t" o:hr="t" fillcolor="#a0a0a0" stroked="f"/>
        </w:pict>
      </w:r>
    </w:p>
    <w:p w14:paraId="04DFA87F" w14:textId="77777777" w:rsidR="00AB6A42" w:rsidRPr="00AB6A42" w:rsidRDefault="00AB6A42" w:rsidP="00AB6A42">
      <w:pPr>
        <w:pStyle w:val="ListBullet"/>
        <w:rPr>
          <w:rFonts w:ascii="Arial Black" w:hAnsi="Arial Black"/>
          <w:b/>
          <w:bCs/>
          <w:i/>
          <w:iCs/>
          <w:color w:val="00B050"/>
          <w:sz w:val="28"/>
          <w:szCs w:val="28"/>
        </w:rPr>
      </w:pPr>
      <w:r w:rsidRPr="00AB6A42">
        <w:rPr>
          <w:rFonts w:ascii="Arial Black" w:hAnsi="Arial Black"/>
          <w:b/>
          <w:bCs/>
          <w:i/>
          <w:iCs/>
          <w:color w:val="00B050"/>
          <w:sz w:val="28"/>
          <w:szCs w:val="28"/>
        </w:rPr>
        <w:t xml:space="preserve">2. What </w:t>
      </w:r>
      <w:proofErr w:type="gramStart"/>
      <w:r w:rsidRPr="00AB6A42">
        <w:rPr>
          <w:rFonts w:ascii="Arial Black" w:hAnsi="Arial Black"/>
          <w:b/>
          <w:bCs/>
          <w:i/>
          <w:iCs/>
          <w:color w:val="00B050"/>
          <w:sz w:val="28"/>
          <w:szCs w:val="28"/>
        </w:rPr>
        <w:t>redundancy</w:t>
      </w:r>
      <w:proofErr w:type="gramEnd"/>
      <w:r w:rsidRPr="00AB6A42">
        <w:rPr>
          <w:rFonts w:ascii="Arial Black" w:hAnsi="Arial Black"/>
          <w:b/>
          <w:bCs/>
          <w:i/>
          <w:iCs/>
          <w:color w:val="00B050"/>
          <w:sz w:val="28"/>
          <w:szCs w:val="28"/>
        </w:rPr>
        <w:t xml:space="preserve"> </w:t>
      </w:r>
      <w:proofErr w:type="gramStart"/>
      <w:r w:rsidRPr="00AB6A42">
        <w:rPr>
          <w:rFonts w:ascii="Arial Black" w:hAnsi="Arial Black"/>
          <w:b/>
          <w:bCs/>
          <w:i/>
          <w:iCs/>
          <w:color w:val="00B050"/>
          <w:sz w:val="28"/>
          <w:szCs w:val="28"/>
        </w:rPr>
        <w:t>means</w:t>
      </w:r>
      <w:proofErr w:type="gramEnd"/>
      <w:r w:rsidRPr="00AB6A42">
        <w:rPr>
          <w:rFonts w:ascii="Arial Black" w:hAnsi="Arial Black"/>
          <w:b/>
          <w:bCs/>
          <w:i/>
          <w:iCs/>
          <w:color w:val="00B050"/>
          <w:sz w:val="28"/>
          <w:szCs w:val="28"/>
        </w:rPr>
        <w:t xml:space="preserve"> (conceptual definition)</w:t>
      </w:r>
    </w:p>
    <w:p w14:paraId="134FCC88" w14:textId="77777777" w:rsidR="00AB6A42" w:rsidRPr="00AB6A42" w:rsidRDefault="00AB6A42" w:rsidP="00AB6A42">
      <w:pPr>
        <w:pStyle w:val="ListBullet"/>
        <w:rPr>
          <w:rFonts w:ascii="Arial Black" w:hAnsi="Arial Black"/>
          <w:bCs/>
          <w:i/>
          <w:iCs/>
          <w:color w:val="00B050"/>
          <w:sz w:val="28"/>
          <w:szCs w:val="28"/>
        </w:rPr>
      </w:pPr>
      <w:r w:rsidRPr="00AB6A42">
        <w:rPr>
          <w:rFonts w:ascii="Arial Black" w:hAnsi="Arial Black"/>
          <w:b/>
          <w:bCs/>
          <w:i/>
          <w:iCs/>
          <w:color w:val="00B050"/>
          <w:sz w:val="28"/>
          <w:szCs w:val="28"/>
        </w:rPr>
        <w:t>Redundancy</w:t>
      </w:r>
      <w:r w:rsidRPr="00AB6A42">
        <w:rPr>
          <w:rFonts w:ascii="Arial Black" w:hAnsi="Arial Black"/>
          <w:bCs/>
          <w:i/>
          <w:iCs/>
          <w:color w:val="00B050"/>
          <w:sz w:val="28"/>
          <w:szCs w:val="28"/>
        </w:rPr>
        <w:t xml:space="preserve"> means:</w:t>
      </w:r>
    </w:p>
    <w:p w14:paraId="77664050" w14:textId="77777777" w:rsidR="00AB6A42" w:rsidRPr="00AB6A42" w:rsidRDefault="00AB6A42" w:rsidP="00AB6A42">
      <w:pPr>
        <w:pStyle w:val="ListBullet"/>
        <w:rPr>
          <w:rFonts w:ascii="Arial Black" w:hAnsi="Arial Black"/>
          <w:bCs/>
          <w:i/>
          <w:iCs/>
          <w:color w:val="00B050"/>
          <w:sz w:val="28"/>
          <w:szCs w:val="28"/>
        </w:rPr>
      </w:pPr>
      <w:r w:rsidRPr="00AB6A42">
        <w:rPr>
          <w:rFonts w:ascii="Arial Black" w:hAnsi="Arial Black"/>
          <w:bCs/>
          <w:i/>
          <w:iCs/>
          <w:color w:val="00B050"/>
          <w:sz w:val="28"/>
          <w:szCs w:val="28"/>
        </w:rPr>
        <w:t xml:space="preserve">Estimating the same physical quantity using </w:t>
      </w:r>
      <w:r w:rsidRPr="00AB6A42">
        <w:rPr>
          <w:rFonts w:ascii="Arial Black" w:hAnsi="Arial Black"/>
          <w:b/>
          <w:bCs/>
          <w:i/>
          <w:iCs/>
          <w:color w:val="00B050"/>
          <w:sz w:val="28"/>
          <w:szCs w:val="28"/>
        </w:rPr>
        <w:t>independent information channels</w:t>
      </w:r>
      <w:r w:rsidRPr="00AB6A42">
        <w:rPr>
          <w:rFonts w:ascii="Arial Black" w:hAnsi="Arial Black"/>
          <w:bCs/>
          <w:i/>
          <w:iCs/>
          <w:color w:val="00B050"/>
          <w:sz w:val="28"/>
          <w:szCs w:val="28"/>
        </w:rPr>
        <w:t>.</w:t>
      </w:r>
    </w:p>
    <w:p w14:paraId="28BE4522" w14:textId="77777777" w:rsidR="00AB6A42" w:rsidRPr="00AB6A42" w:rsidRDefault="00AB6A42" w:rsidP="00AB6A42">
      <w:pPr>
        <w:pStyle w:val="ListBullet"/>
        <w:rPr>
          <w:rFonts w:ascii="Arial Black" w:hAnsi="Arial Black"/>
          <w:bCs/>
          <w:i/>
          <w:iCs/>
          <w:color w:val="00B050"/>
          <w:sz w:val="28"/>
          <w:szCs w:val="28"/>
        </w:rPr>
      </w:pPr>
      <w:r w:rsidRPr="00AB6A42">
        <w:rPr>
          <w:rFonts w:ascii="Arial Black" w:hAnsi="Arial Black"/>
          <w:bCs/>
          <w:i/>
          <w:iCs/>
          <w:color w:val="00B050"/>
          <w:sz w:val="28"/>
          <w:szCs w:val="28"/>
        </w:rPr>
        <w:t>Independence is crucial.</w:t>
      </w:r>
    </w:p>
    <w:p w14:paraId="266EFDCC" w14:textId="77777777" w:rsidR="00AB6A42" w:rsidRPr="00AB6A42" w:rsidRDefault="0024213E" w:rsidP="00AB6A42">
      <w:pPr>
        <w:pStyle w:val="ListBullet"/>
        <w:rPr>
          <w:rFonts w:ascii="Arial Black" w:hAnsi="Arial Black"/>
          <w:bCs/>
          <w:i/>
          <w:iCs/>
          <w:color w:val="00B050"/>
          <w:sz w:val="28"/>
          <w:szCs w:val="28"/>
        </w:rPr>
      </w:pPr>
      <w:r>
        <w:rPr>
          <w:rFonts w:ascii="Arial Black" w:hAnsi="Arial Black"/>
          <w:bCs/>
          <w:i/>
          <w:iCs/>
          <w:color w:val="00B050"/>
          <w:sz w:val="28"/>
          <w:szCs w:val="28"/>
        </w:rPr>
        <w:pict w14:anchorId="209D4513">
          <v:rect id="_x0000_i1134" style="width:0;height:1.5pt" o:hralign="center" o:hrstd="t" o:hr="t" fillcolor="#a0a0a0" stroked="f"/>
        </w:pict>
      </w:r>
    </w:p>
    <w:p w14:paraId="0B0B49CA" w14:textId="77777777" w:rsidR="00AB6A42" w:rsidRPr="00AB6A42" w:rsidRDefault="00AB6A42" w:rsidP="00AB6A42">
      <w:pPr>
        <w:pStyle w:val="ListBullet"/>
        <w:rPr>
          <w:rFonts w:ascii="Arial Black" w:hAnsi="Arial Black"/>
          <w:b/>
          <w:bCs/>
          <w:i/>
          <w:iCs/>
          <w:color w:val="00B050"/>
          <w:sz w:val="28"/>
          <w:szCs w:val="28"/>
        </w:rPr>
      </w:pPr>
      <w:r w:rsidRPr="00AB6A42">
        <w:rPr>
          <w:rFonts w:ascii="Arial Black" w:hAnsi="Arial Black"/>
          <w:b/>
          <w:bCs/>
          <w:i/>
          <w:iCs/>
          <w:color w:val="00B050"/>
          <w:sz w:val="28"/>
          <w:szCs w:val="28"/>
        </w:rPr>
        <w:t>2.1 Independent channels</w:t>
      </w:r>
    </w:p>
    <w:p w14:paraId="4B1A7338" w14:textId="77777777" w:rsidR="00AB6A42" w:rsidRPr="00AB6A42" w:rsidRDefault="00AB6A42" w:rsidP="00AB6A42">
      <w:pPr>
        <w:pStyle w:val="ListBullet"/>
        <w:rPr>
          <w:rFonts w:ascii="Arial Black" w:hAnsi="Arial Black"/>
          <w:bCs/>
          <w:i/>
          <w:iCs/>
          <w:color w:val="00B050"/>
          <w:sz w:val="28"/>
          <w:szCs w:val="28"/>
        </w:rPr>
      </w:pPr>
      <w:r w:rsidRPr="00AB6A42">
        <w:rPr>
          <w:rFonts w:ascii="Arial Black" w:hAnsi="Arial Black"/>
          <w:bCs/>
          <w:i/>
          <w:iCs/>
          <w:color w:val="00B050"/>
          <w:sz w:val="28"/>
          <w:szCs w:val="28"/>
        </w:rPr>
        <w:t>In your project, we naturally have two independent channels:</w:t>
      </w:r>
    </w:p>
    <w:p w14:paraId="50C304F5" w14:textId="77777777" w:rsidR="00AB6A42" w:rsidRPr="00AB6A42" w:rsidRDefault="00AB6A42" w:rsidP="00AB6A42">
      <w:pPr>
        <w:pStyle w:val="ListBullet"/>
        <w:rPr>
          <w:rFonts w:ascii="Arial Black" w:hAnsi="Arial Black"/>
          <w:b/>
          <w:bCs/>
          <w:i/>
          <w:iCs/>
          <w:color w:val="00B050"/>
          <w:sz w:val="28"/>
          <w:szCs w:val="28"/>
        </w:rPr>
      </w:pPr>
      <w:r w:rsidRPr="00AB6A42">
        <w:rPr>
          <w:rFonts w:ascii="Arial Black" w:hAnsi="Arial Black"/>
          <w:b/>
          <w:bCs/>
          <w:i/>
          <w:iCs/>
          <w:color w:val="00B050"/>
          <w:sz w:val="28"/>
          <w:szCs w:val="28"/>
        </w:rPr>
        <w:t>Channel 1: Vision-based position</w:t>
      </w:r>
    </w:p>
    <w:p w14:paraId="64A20E22" w14:textId="77777777" w:rsidR="00AB6A42" w:rsidRPr="00AB6A42" w:rsidRDefault="00AB6A42" w:rsidP="00CA6417">
      <w:pPr>
        <w:pStyle w:val="ListBullet"/>
        <w:numPr>
          <w:ilvl w:val="0"/>
          <w:numId w:val="86"/>
        </w:numPr>
        <w:rPr>
          <w:rFonts w:ascii="Arial Black" w:hAnsi="Arial Black"/>
          <w:bCs/>
          <w:i/>
          <w:iCs/>
          <w:color w:val="00B050"/>
          <w:sz w:val="28"/>
          <w:szCs w:val="28"/>
        </w:rPr>
      </w:pPr>
      <w:r w:rsidRPr="00AB6A42">
        <w:rPr>
          <w:rFonts w:ascii="Arial Black" w:hAnsi="Arial Black"/>
          <w:bCs/>
          <w:i/>
          <w:iCs/>
          <w:color w:val="00B050"/>
          <w:sz w:val="28"/>
          <w:szCs w:val="28"/>
        </w:rPr>
        <w:t>Uses camera, image processing, geometry.</w:t>
      </w:r>
    </w:p>
    <w:p w14:paraId="3805141B" w14:textId="77777777" w:rsidR="00AB6A42" w:rsidRPr="00AB6A42" w:rsidRDefault="00AB6A42" w:rsidP="00CA6417">
      <w:pPr>
        <w:pStyle w:val="ListBullet"/>
        <w:numPr>
          <w:ilvl w:val="0"/>
          <w:numId w:val="86"/>
        </w:numPr>
        <w:rPr>
          <w:rFonts w:ascii="Arial Black" w:hAnsi="Arial Black"/>
          <w:bCs/>
          <w:i/>
          <w:iCs/>
          <w:color w:val="00B050"/>
          <w:sz w:val="28"/>
          <w:szCs w:val="28"/>
        </w:rPr>
      </w:pPr>
      <w:proofErr w:type="gramStart"/>
      <w:r w:rsidRPr="00AB6A42">
        <w:rPr>
          <w:rFonts w:ascii="Arial Black" w:hAnsi="Arial Black"/>
          <w:bCs/>
          <w:i/>
          <w:iCs/>
          <w:color w:val="00B050"/>
          <w:sz w:val="28"/>
          <w:szCs w:val="28"/>
        </w:rPr>
        <w:t>Produces</w:t>
      </w:r>
      <w:proofErr w:type="gramEnd"/>
      <w:r w:rsidRPr="00AB6A42">
        <w:rPr>
          <w:rFonts w:ascii="Arial Black" w:hAnsi="Arial Black"/>
          <w:bCs/>
          <w:i/>
          <w:iCs/>
          <w:color w:val="00B050"/>
          <w:sz w:val="28"/>
          <w:szCs w:val="28"/>
        </w:rPr>
        <w:t>:</w:t>
      </w:r>
    </w:p>
    <w:p w14:paraId="35E11CE9" w14:textId="77777777" w:rsidR="00AB6A42" w:rsidRPr="00AB6A42" w:rsidRDefault="0024213E" w:rsidP="00AB6A42">
      <w:pPr>
        <w:pStyle w:val="ListBullet"/>
        <w:rPr>
          <w:rFonts w:ascii="Arial Black" w:hAnsi="Arial Black"/>
          <w:bCs/>
          <w:i/>
          <w:iCs/>
          <w:color w:val="00B050"/>
          <w:sz w:val="28"/>
          <w:szCs w:val="28"/>
        </w:rPr>
      </w:pPr>
      <m:oMathPara>
        <m:oMath>
          <m:sSub>
            <m:sSubPr>
              <m:ctrlPr>
                <w:rPr>
                  <w:rFonts w:ascii="Cambria Math" w:hAnsi="Cambria Math"/>
                  <w:bCs/>
                  <w:i/>
                  <w:iCs/>
                  <w:color w:val="00B050"/>
                  <w:sz w:val="28"/>
                  <w:szCs w:val="28"/>
                </w:rPr>
              </m:ctrlPr>
            </m:sSubPr>
            <m:e>
              <m:acc>
                <m:accPr>
                  <m:ctrlPr>
                    <w:rPr>
                      <w:rFonts w:ascii="Cambria Math" w:hAnsi="Cambria Math"/>
                      <w:bCs/>
                      <w:i/>
                      <w:iCs/>
                      <w:color w:val="00B050"/>
                      <w:sz w:val="28"/>
                      <w:szCs w:val="28"/>
                    </w:rPr>
                  </m:ctrlPr>
                </m:accPr>
                <m:e>
                  <m:r>
                    <m:rPr>
                      <m:sty m:val="bi"/>
                    </m:rPr>
                    <w:rPr>
                      <w:rFonts w:ascii="Cambria Math" w:hAnsi="Cambria Math"/>
                      <w:color w:val="00B050"/>
                      <w:sz w:val="28"/>
                      <w:szCs w:val="28"/>
                    </w:rPr>
                    <m:t>p</m:t>
                  </m:r>
                </m:e>
              </m:acc>
            </m:e>
            <m:sub>
              <m:r>
                <m:rPr>
                  <m:nor/>
                </m:rPr>
                <w:rPr>
                  <w:rFonts w:ascii="Arial Black" w:hAnsi="Arial Black"/>
                  <w:bCs/>
                  <w:i/>
                  <w:iCs/>
                  <w:color w:val="00B050"/>
                  <w:sz w:val="28"/>
                  <w:szCs w:val="28"/>
                </w:rPr>
                <m:t>cam</m:t>
              </m:r>
            </m:sub>
          </m:sSub>
          <m:r>
            <w:rPr>
              <w:rFonts w:ascii="Cambria Math" w:hAnsi="Cambria Math"/>
              <w:color w:val="00B050"/>
              <w:sz w:val="28"/>
              <w:szCs w:val="28"/>
            </w:rPr>
            <m:t>(</m:t>
          </m:r>
          <m:r>
            <w:rPr>
              <w:rFonts w:ascii="Cambria Math" w:hAnsi="Cambria Math"/>
              <w:color w:val="00B050"/>
              <w:sz w:val="28"/>
              <w:szCs w:val="28"/>
            </w:rPr>
            <m:t>t</m:t>
          </m:r>
          <m:r>
            <w:rPr>
              <w:rFonts w:ascii="Cambria Math" w:hAnsi="Cambria Math"/>
              <w:color w:val="00B050"/>
              <w:sz w:val="28"/>
              <w:szCs w:val="28"/>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acc>
                        <m:accPr>
                          <m:ctrlPr>
                            <w:rPr>
                              <w:rFonts w:ascii="Cambria Math" w:hAnsi="Cambria Math"/>
                              <w:bCs/>
                              <w:i/>
                              <w:iCs/>
                              <w:color w:val="00B050"/>
                              <w:sz w:val="28"/>
                              <w:szCs w:val="28"/>
                            </w:rPr>
                          </m:ctrlPr>
                        </m:accPr>
                        <m:e>
                          <m:r>
                            <w:rPr>
                              <w:rFonts w:ascii="Cambria Math" w:hAnsi="Cambria Math"/>
                              <w:color w:val="00B050"/>
                              <w:sz w:val="28"/>
                              <w:szCs w:val="28"/>
                            </w:rPr>
                            <m:t>X</m:t>
                          </m:r>
                        </m:e>
                      </m:acc>
                    </m:e>
                    <m:sub>
                      <m:r>
                        <m:rPr>
                          <m:nor/>
                        </m:rPr>
                        <w:rPr>
                          <w:rFonts w:ascii="Arial Black" w:hAnsi="Arial Black"/>
                          <w:bCs/>
                          <w:i/>
                          <w:iCs/>
                          <w:color w:val="00B050"/>
                          <w:sz w:val="28"/>
                          <w:szCs w:val="28"/>
                        </w:rPr>
                        <m:t>cam</m:t>
                      </m:r>
                    </m:sub>
                  </m:sSub>
                  <m:r>
                    <w:rPr>
                      <w:rFonts w:ascii="Cambria Math" w:hAnsi="Cambria Math"/>
                      <w:color w:val="00B050"/>
                      <w:sz w:val="28"/>
                      <w:szCs w:val="28"/>
                    </w:rPr>
                    <m:t>(</m:t>
                  </m:r>
                  <m:r>
                    <w:rPr>
                      <w:rFonts w:ascii="Cambria Math" w:hAnsi="Cambria Math"/>
                      <w:color w:val="00B050"/>
                      <w:sz w:val="28"/>
                      <w:szCs w:val="28"/>
                    </w:rPr>
                    <m:t>t</m:t>
                  </m:r>
                  <m:r>
                    <w:rPr>
                      <w:rFonts w:ascii="Cambria Math" w:hAnsi="Cambria Math"/>
                      <w:color w:val="00B050"/>
                      <w:sz w:val="28"/>
                      <w:szCs w:val="28"/>
                    </w:rPr>
                    <m:t>)</m:t>
                  </m:r>
                </m:e>
                <m:e>
                  <m:sSub>
                    <m:sSubPr>
                      <m:ctrlPr>
                        <w:rPr>
                          <w:rFonts w:ascii="Cambria Math" w:hAnsi="Cambria Math"/>
                          <w:bCs/>
                          <w:i/>
                          <w:iCs/>
                          <w:color w:val="00B050"/>
                          <w:sz w:val="28"/>
                          <w:szCs w:val="28"/>
                        </w:rPr>
                      </m:ctrlPr>
                    </m:sSubPr>
                    <m:e>
                      <m:acc>
                        <m:accPr>
                          <m:ctrlPr>
                            <w:rPr>
                              <w:rFonts w:ascii="Cambria Math" w:hAnsi="Cambria Math"/>
                              <w:bCs/>
                              <w:i/>
                              <w:iCs/>
                              <w:color w:val="00B050"/>
                              <w:sz w:val="28"/>
                              <w:szCs w:val="28"/>
                            </w:rPr>
                          </m:ctrlPr>
                        </m:accPr>
                        <m:e>
                          <m:r>
                            <w:rPr>
                              <w:rFonts w:ascii="Cambria Math" w:hAnsi="Cambria Math"/>
                              <w:color w:val="00B050"/>
                              <w:sz w:val="28"/>
                              <w:szCs w:val="28"/>
                            </w:rPr>
                            <m:t>Y</m:t>
                          </m:r>
                        </m:e>
                      </m:acc>
                    </m:e>
                    <m:sub>
                      <m:r>
                        <m:rPr>
                          <m:nor/>
                        </m:rPr>
                        <w:rPr>
                          <w:rFonts w:ascii="Arial Black" w:hAnsi="Arial Black"/>
                          <w:bCs/>
                          <w:i/>
                          <w:iCs/>
                          <w:color w:val="00B050"/>
                          <w:sz w:val="28"/>
                          <w:szCs w:val="28"/>
                        </w:rPr>
                        <m:t>cam</m:t>
                      </m:r>
                    </m:sub>
                  </m:sSub>
                  <m:r>
                    <w:rPr>
                      <w:rFonts w:ascii="Cambria Math" w:hAnsi="Cambria Math"/>
                      <w:color w:val="00B050"/>
                      <w:sz w:val="28"/>
                      <w:szCs w:val="28"/>
                    </w:rPr>
                    <m:t>(</m:t>
                  </m:r>
                  <m:r>
                    <w:rPr>
                      <w:rFonts w:ascii="Cambria Math" w:hAnsi="Cambria Math"/>
                      <w:color w:val="00B050"/>
                      <w:sz w:val="28"/>
                      <w:szCs w:val="28"/>
                    </w:rPr>
                    <m:t>t</m:t>
                  </m:r>
                  <m:r>
                    <w:rPr>
                      <w:rFonts w:ascii="Cambria Math" w:hAnsi="Cambria Math"/>
                      <w:color w:val="00B050"/>
                      <w:sz w:val="28"/>
                      <w:szCs w:val="28"/>
                    </w:rPr>
                    <m:t>)</m:t>
                  </m:r>
                </m:e>
              </m:eqArr>
            </m:e>
          </m:d>
          <m:r>
            <w:rPr>
              <w:rFonts w:ascii="Arial Black" w:hAnsi="Arial Black"/>
              <w:color w:val="00B050"/>
              <w:sz w:val="28"/>
              <w:szCs w:val="28"/>
            </w:rPr>
            <w:br/>
          </m:r>
        </m:oMath>
      </m:oMathPara>
    </w:p>
    <w:p w14:paraId="181EECF7" w14:textId="77777777" w:rsidR="00AB6A42" w:rsidRPr="00AB6A42" w:rsidRDefault="00AB6A42" w:rsidP="00AB6A42">
      <w:pPr>
        <w:pStyle w:val="ListBullet"/>
        <w:rPr>
          <w:rFonts w:ascii="Arial Black" w:hAnsi="Arial Black"/>
          <w:b/>
          <w:bCs/>
          <w:i/>
          <w:iCs/>
          <w:color w:val="00B050"/>
          <w:sz w:val="28"/>
          <w:szCs w:val="28"/>
        </w:rPr>
      </w:pPr>
      <w:r w:rsidRPr="00AB6A42">
        <w:rPr>
          <w:rFonts w:ascii="Arial Black" w:hAnsi="Arial Black"/>
          <w:b/>
          <w:bCs/>
          <w:i/>
          <w:iCs/>
          <w:color w:val="00B050"/>
          <w:sz w:val="28"/>
          <w:szCs w:val="28"/>
        </w:rPr>
        <w:t>Channel 2: Odometry-based position</w:t>
      </w:r>
    </w:p>
    <w:p w14:paraId="75757CCB" w14:textId="77777777" w:rsidR="00AB6A42" w:rsidRPr="00AB6A42" w:rsidRDefault="00AB6A42" w:rsidP="00CA6417">
      <w:pPr>
        <w:pStyle w:val="ListBullet"/>
        <w:numPr>
          <w:ilvl w:val="0"/>
          <w:numId w:val="87"/>
        </w:numPr>
        <w:rPr>
          <w:rFonts w:ascii="Arial Black" w:hAnsi="Arial Black"/>
          <w:bCs/>
          <w:i/>
          <w:iCs/>
          <w:color w:val="00B050"/>
          <w:sz w:val="28"/>
          <w:szCs w:val="28"/>
        </w:rPr>
      </w:pPr>
      <w:r w:rsidRPr="00AB6A42">
        <w:rPr>
          <w:rFonts w:ascii="Arial Black" w:hAnsi="Arial Black"/>
          <w:bCs/>
          <w:i/>
          <w:iCs/>
          <w:color w:val="00B050"/>
          <w:sz w:val="28"/>
          <w:szCs w:val="28"/>
        </w:rPr>
        <w:t>Uses wheel encoders, kinematics.</w:t>
      </w:r>
    </w:p>
    <w:p w14:paraId="3741795F" w14:textId="77777777" w:rsidR="00AB6A42" w:rsidRPr="00AB6A42" w:rsidRDefault="00AB6A42" w:rsidP="00CA6417">
      <w:pPr>
        <w:pStyle w:val="ListBullet"/>
        <w:numPr>
          <w:ilvl w:val="0"/>
          <w:numId w:val="87"/>
        </w:numPr>
        <w:rPr>
          <w:rFonts w:ascii="Arial Black" w:hAnsi="Arial Black"/>
          <w:bCs/>
          <w:i/>
          <w:iCs/>
          <w:color w:val="00B050"/>
          <w:sz w:val="28"/>
          <w:szCs w:val="28"/>
        </w:rPr>
      </w:pPr>
      <w:proofErr w:type="gramStart"/>
      <w:r w:rsidRPr="00AB6A42">
        <w:rPr>
          <w:rFonts w:ascii="Arial Black" w:hAnsi="Arial Black"/>
          <w:bCs/>
          <w:i/>
          <w:iCs/>
          <w:color w:val="00B050"/>
          <w:sz w:val="28"/>
          <w:szCs w:val="28"/>
        </w:rPr>
        <w:t>Produces</w:t>
      </w:r>
      <w:proofErr w:type="gramEnd"/>
      <w:r w:rsidRPr="00AB6A42">
        <w:rPr>
          <w:rFonts w:ascii="Arial Black" w:hAnsi="Arial Black"/>
          <w:bCs/>
          <w:i/>
          <w:iCs/>
          <w:color w:val="00B050"/>
          <w:sz w:val="28"/>
          <w:szCs w:val="28"/>
        </w:rPr>
        <w:t>:</w:t>
      </w:r>
    </w:p>
    <w:p w14:paraId="65DA14A4" w14:textId="77777777" w:rsidR="00AB6A42" w:rsidRPr="009F4DA8" w:rsidRDefault="0024213E" w:rsidP="00AB6A42">
      <w:pPr>
        <w:pStyle w:val="ListBullet"/>
        <w:rPr>
          <w:rFonts w:ascii="Arial Black" w:hAnsi="Arial Black"/>
          <w:bCs/>
          <w:i/>
          <w:iCs/>
          <w:color w:val="00B050"/>
          <w:sz w:val="28"/>
          <w:szCs w:val="28"/>
          <w:lang w:val="es-ES"/>
        </w:rPr>
      </w:pPr>
      <m:oMathPara>
        <m:oMath>
          <m:sSub>
            <m:sSubPr>
              <m:ctrlPr>
                <w:rPr>
                  <w:rFonts w:ascii="Cambria Math" w:hAnsi="Cambria Math"/>
                  <w:bCs/>
                  <w:i/>
                  <w:iCs/>
                  <w:color w:val="00B050"/>
                  <w:sz w:val="28"/>
                  <w:szCs w:val="28"/>
                </w:rPr>
              </m:ctrlPr>
            </m:sSubPr>
            <m:e>
              <m:acc>
                <m:accPr>
                  <m:ctrlPr>
                    <w:rPr>
                      <w:rFonts w:ascii="Cambria Math" w:hAnsi="Cambria Math"/>
                      <w:bCs/>
                      <w:i/>
                      <w:iCs/>
                      <w:color w:val="00B050"/>
                      <w:sz w:val="28"/>
                      <w:szCs w:val="28"/>
                    </w:rPr>
                  </m:ctrlPr>
                </m:accPr>
                <m:e>
                  <m:r>
                    <m:rPr>
                      <m:sty m:val="bi"/>
                    </m:rPr>
                    <w:rPr>
                      <w:rFonts w:ascii="Cambria Math" w:hAnsi="Cambria Math"/>
                      <w:color w:val="00B050"/>
                      <w:sz w:val="28"/>
                      <w:szCs w:val="28"/>
                    </w:rPr>
                    <m:t>p</m:t>
                  </m:r>
                </m:e>
              </m:acc>
            </m:e>
            <m:sub>
              <m:r>
                <m:rPr>
                  <m:nor/>
                </m:rPr>
                <w:rPr>
                  <w:rFonts w:ascii="Arial Black" w:hAnsi="Arial Black"/>
                  <w:bCs/>
                  <w:i/>
                  <w:iCs/>
                  <w:color w:val="00B050"/>
                  <w:sz w:val="28"/>
                  <w:szCs w:val="28"/>
                  <w:lang w:val="es-ES"/>
                </w:rPr>
                <m:t>odo</m:t>
              </m:r>
            </m:sub>
          </m:sSub>
          <m:r>
            <w:rPr>
              <w:rFonts w:ascii="Cambria Math" w:hAnsi="Cambria Math"/>
              <w:color w:val="00B050"/>
              <w:sz w:val="28"/>
              <w:szCs w:val="28"/>
              <w:lang w:val="es-ES"/>
            </w:rPr>
            <m:t>(</m:t>
          </m:r>
          <m:r>
            <w:rPr>
              <w:rFonts w:ascii="Cambria Math" w:hAnsi="Cambria Math"/>
              <w:color w:val="00B050"/>
              <w:sz w:val="28"/>
              <w:szCs w:val="28"/>
            </w:rPr>
            <m:t>t</m:t>
          </m:r>
          <m:r>
            <w:rPr>
              <w:rFonts w:ascii="Cambria Math" w:hAnsi="Cambria Math"/>
              <w:color w:val="00B050"/>
              <w:sz w:val="28"/>
              <w:szCs w:val="28"/>
              <w:lang w:val="es-ES"/>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acc>
                        <m:accPr>
                          <m:ctrlPr>
                            <w:rPr>
                              <w:rFonts w:ascii="Cambria Math" w:hAnsi="Cambria Math"/>
                              <w:bCs/>
                              <w:i/>
                              <w:iCs/>
                              <w:color w:val="00B050"/>
                              <w:sz w:val="28"/>
                              <w:szCs w:val="28"/>
                            </w:rPr>
                          </m:ctrlPr>
                        </m:accPr>
                        <m:e>
                          <m:r>
                            <w:rPr>
                              <w:rFonts w:ascii="Cambria Math" w:hAnsi="Cambria Math"/>
                              <w:color w:val="00B050"/>
                              <w:sz w:val="28"/>
                              <w:szCs w:val="28"/>
                            </w:rPr>
                            <m:t>X</m:t>
                          </m:r>
                        </m:e>
                      </m:acc>
                    </m:e>
                    <m:sub>
                      <m:r>
                        <m:rPr>
                          <m:nor/>
                        </m:rPr>
                        <w:rPr>
                          <w:rFonts w:ascii="Arial Black" w:hAnsi="Arial Black"/>
                          <w:bCs/>
                          <w:i/>
                          <w:iCs/>
                          <w:color w:val="00B050"/>
                          <w:sz w:val="28"/>
                          <w:szCs w:val="28"/>
                          <w:lang w:val="es-ES"/>
                        </w:rPr>
                        <m:t>odo</m:t>
                      </m:r>
                    </m:sub>
                  </m:sSub>
                  <m:r>
                    <w:rPr>
                      <w:rFonts w:ascii="Cambria Math" w:hAnsi="Cambria Math"/>
                      <w:color w:val="00B050"/>
                      <w:sz w:val="28"/>
                      <w:szCs w:val="28"/>
                      <w:lang w:val="es-ES"/>
                    </w:rPr>
                    <m:t>(</m:t>
                  </m:r>
                  <m:r>
                    <w:rPr>
                      <w:rFonts w:ascii="Cambria Math" w:hAnsi="Cambria Math"/>
                      <w:color w:val="00B050"/>
                      <w:sz w:val="28"/>
                      <w:szCs w:val="28"/>
                    </w:rPr>
                    <m:t>t</m:t>
                  </m:r>
                  <m:r>
                    <w:rPr>
                      <w:rFonts w:ascii="Cambria Math" w:hAnsi="Cambria Math"/>
                      <w:color w:val="00B050"/>
                      <w:sz w:val="28"/>
                      <w:szCs w:val="28"/>
                      <w:lang w:val="es-ES"/>
                    </w:rPr>
                    <m:t>)</m:t>
                  </m:r>
                </m:e>
                <m:e>
                  <m:sSub>
                    <m:sSubPr>
                      <m:ctrlPr>
                        <w:rPr>
                          <w:rFonts w:ascii="Cambria Math" w:hAnsi="Cambria Math"/>
                          <w:bCs/>
                          <w:i/>
                          <w:iCs/>
                          <w:color w:val="00B050"/>
                          <w:sz w:val="28"/>
                          <w:szCs w:val="28"/>
                        </w:rPr>
                      </m:ctrlPr>
                    </m:sSubPr>
                    <m:e>
                      <m:acc>
                        <m:accPr>
                          <m:ctrlPr>
                            <w:rPr>
                              <w:rFonts w:ascii="Cambria Math" w:hAnsi="Cambria Math"/>
                              <w:bCs/>
                              <w:i/>
                              <w:iCs/>
                              <w:color w:val="00B050"/>
                              <w:sz w:val="28"/>
                              <w:szCs w:val="28"/>
                            </w:rPr>
                          </m:ctrlPr>
                        </m:accPr>
                        <m:e>
                          <m:r>
                            <w:rPr>
                              <w:rFonts w:ascii="Cambria Math" w:hAnsi="Cambria Math"/>
                              <w:color w:val="00B050"/>
                              <w:sz w:val="28"/>
                              <w:szCs w:val="28"/>
                            </w:rPr>
                            <m:t>Y</m:t>
                          </m:r>
                        </m:e>
                      </m:acc>
                    </m:e>
                    <m:sub>
                      <m:r>
                        <m:rPr>
                          <m:nor/>
                        </m:rPr>
                        <w:rPr>
                          <w:rFonts w:ascii="Arial Black" w:hAnsi="Arial Black"/>
                          <w:bCs/>
                          <w:i/>
                          <w:iCs/>
                          <w:color w:val="00B050"/>
                          <w:sz w:val="28"/>
                          <w:szCs w:val="28"/>
                          <w:lang w:val="es-ES"/>
                        </w:rPr>
                        <m:t>odo</m:t>
                      </m:r>
                    </m:sub>
                  </m:sSub>
                  <m:r>
                    <w:rPr>
                      <w:rFonts w:ascii="Cambria Math" w:hAnsi="Cambria Math"/>
                      <w:color w:val="00B050"/>
                      <w:sz w:val="28"/>
                      <w:szCs w:val="28"/>
                      <w:lang w:val="es-ES"/>
                    </w:rPr>
                    <m:t>(</m:t>
                  </m:r>
                  <m:r>
                    <w:rPr>
                      <w:rFonts w:ascii="Cambria Math" w:hAnsi="Cambria Math"/>
                      <w:color w:val="00B050"/>
                      <w:sz w:val="28"/>
                      <w:szCs w:val="28"/>
                    </w:rPr>
                    <m:t>t</m:t>
                  </m:r>
                  <m:r>
                    <w:rPr>
                      <w:rFonts w:ascii="Cambria Math" w:hAnsi="Cambria Math"/>
                      <w:color w:val="00B050"/>
                      <w:sz w:val="28"/>
                      <w:szCs w:val="28"/>
                      <w:lang w:val="es-ES"/>
                    </w:rPr>
                    <m:t>)</m:t>
                  </m:r>
                </m:e>
              </m:eqArr>
            </m:e>
          </m:d>
          <m:r>
            <w:rPr>
              <w:rFonts w:ascii="Arial Black" w:hAnsi="Arial Black"/>
              <w:color w:val="00B050"/>
              <w:sz w:val="28"/>
              <w:szCs w:val="28"/>
              <w:lang w:val="es-ES"/>
            </w:rPr>
            <w:br/>
          </m:r>
        </m:oMath>
      </m:oMathPara>
    </w:p>
    <w:p w14:paraId="7A56BD54" w14:textId="77777777" w:rsidR="00AB6A42" w:rsidRPr="00AB6A42" w:rsidRDefault="00AB6A42" w:rsidP="00AB6A42">
      <w:pPr>
        <w:pStyle w:val="ListBullet"/>
        <w:rPr>
          <w:rFonts w:ascii="Arial Black" w:hAnsi="Arial Black"/>
          <w:bCs/>
          <w:i/>
          <w:iCs/>
          <w:color w:val="00B050"/>
          <w:sz w:val="28"/>
          <w:szCs w:val="28"/>
        </w:rPr>
      </w:pPr>
      <w:r w:rsidRPr="00AB6A42">
        <w:rPr>
          <w:rFonts w:ascii="Arial Black" w:hAnsi="Arial Black"/>
          <w:bCs/>
          <w:i/>
          <w:iCs/>
          <w:color w:val="00B050"/>
          <w:sz w:val="28"/>
          <w:szCs w:val="28"/>
        </w:rPr>
        <w:t xml:space="preserve">They rely on </w:t>
      </w:r>
      <w:r w:rsidRPr="00AB6A42">
        <w:rPr>
          <w:rFonts w:ascii="Arial Black" w:hAnsi="Arial Black"/>
          <w:b/>
          <w:bCs/>
          <w:i/>
          <w:iCs/>
          <w:color w:val="00B050"/>
          <w:sz w:val="28"/>
          <w:szCs w:val="28"/>
        </w:rPr>
        <w:t>different physics</w:t>
      </w:r>
      <w:r w:rsidRPr="00AB6A42">
        <w:rPr>
          <w:rFonts w:ascii="Arial Black" w:hAnsi="Arial Black"/>
          <w:bCs/>
          <w:i/>
          <w:iCs/>
          <w:color w:val="00B050"/>
          <w:sz w:val="28"/>
          <w:szCs w:val="28"/>
        </w:rPr>
        <w:t xml:space="preserve">, </w:t>
      </w:r>
      <w:r w:rsidRPr="00AB6A42">
        <w:rPr>
          <w:rFonts w:ascii="Arial Black" w:hAnsi="Arial Black"/>
          <w:b/>
          <w:bCs/>
          <w:i/>
          <w:iCs/>
          <w:color w:val="00B050"/>
          <w:sz w:val="28"/>
          <w:szCs w:val="28"/>
        </w:rPr>
        <w:t>different sensors</w:t>
      </w:r>
      <w:r w:rsidRPr="00AB6A42">
        <w:rPr>
          <w:rFonts w:ascii="Arial Black" w:hAnsi="Arial Black"/>
          <w:bCs/>
          <w:i/>
          <w:iCs/>
          <w:color w:val="00B050"/>
          <w:sz w:val="28"/>
          <w:szCs w:val="28"/>
        </w:rPr>
        <w:t xml:space="preserve">, </w:t>
      </w:r>
      <w:r w:rsidRPr="00AB6A42">
        <w:rPr>
          <w:rFonts w:ascii="Arial Black" w:hAnsi="Arial Black"/>
          <w:b/>
          <w:bCs/>
          <w:i/>
          <w:iCs/>
          <w:color w:val="00B050"/>
          <w:sz w:val="28"/>
          <w:szCs w:val="28"/>
        </w:rPr>
        <w:t>different failure modes</w:t>
      </w:r>
      <w:r w:rsidRPr="00AB6A42">
        <w:rPr>
          <w:rFonts w:ascii="Arial Black" w:hAnsi="Arial Black"/>
          <w:bCs/>
          <w:i/>
          <w:iCs/>
          <w:color w:val="00B050"/>
          <w:sz w:val="28"/>
          <w:szCs w:val="28"/>
        </w:rPr>
        <w:t>.</w:t>
      </w:r>
    </w:p>
    <w:p w14:paraId="6CAA32FA" w14:textId="77777777" w:rsidR="00AB6A42" w:rsidRPr="00AB6A42" w:rsidRDefault="00AB6A42" w:rsidP="00AB6A42">
      <w:pPr>
        <w:pStyle w:val="ListBullet"/>
        <w:rPr>
          <w:rFonts w:ascii="Arial Black" w:hAnsi="Arial Black"/>
          <w:bCs/>
          <w:i/>
          <w:iCs/>
          <w:color w:val="00B050"/>
          <w:sz w:val="28"/>
          <w:szCs w:val="28"/>
        </w:rPr>
      </w:pPr>
      <w:r w:rsidRPr="00AB6A42">
        <w:rPr>
          <w:rFonts w:ascii="Arial Black" w:hAnsi="Arial Black"/>
          <w:bCs/>
          <w:i/>
          <w:iCs/>
          <w:color w:val="00B050"/>
          <w:sz w:val="28"/>
          <w:szCs w:val="28"/>
        </w:rPr>
        <w:t>That is true redundancy.</w:t>
      </w:r>
    </w:p>
    <w:p w14:paraId="58729D93" w14:textId="77777777" w:rsidR="00AB6A42" w:rsidRPr="00AB6A42" w:rsidRDefault="0024213E" w:rsidP="00AB6A42">
      <w:pPr>
        <w:pStyle w:val="ListBullet"/>
        <w:rPr>
          <w:rFonts w:ascii="Arial Black" w:hAnsi="Arial Black"/>
          <w:bCs/>
          <w:i/>
          <w:iCs/>
          <w:color w:val="00B050"/>
          <w:sz w:val="28"/>
          <w:szCs w:val="28"/>
        </w:rPr>
      </w:pPr>
      <w:r>
        <w:rPr>
          <w:rFonts w:ascii="Arial Black" w:hAnsi="Arial Black"/>
          <w:bCs/>
          <w:i/>
          <w:iCs/>
          <w:color w:val="00B050"/>
          <w:sz w:val="28"/>
          <w:szCs w:val="28"/>
        </w:rPr>
        <w:pict w14:anchorId="4C6FB129">
          <v:rect id="_x0000_i1135" style="width:0;height:1.5pt" o:hralign="center" o:hrstd="t" o:hr="t" fillcolor="#a0a0a0" stroked="f"/>
        </w:pict>
      </w:r>
    </w:p>
    <w:p w14:paraId="4013FAE0" w14:textId="77777777" w:rsidR="00AB6A42" w:rsidRPr="00AB6A42" w:rsidRDefault="00AB6A42" w:rsidP="00AB6A42">
      <w:pPr>
        <w:pStyle w:val="ListBullet"/>
        <w:rPr>
          <w:rFonts w:ascii="Arial Black" w:hAnsi="Arial Black"/>
          <w:b/>
          <w:bCs/>
          <w:i/>
          <w:iCs/>
          <w:color w:val="00B050"/>
          <w:sz w:val="28"/>
          <w:szCs w:val="28"/>
        </w:rPr>
      </w:pPr>
      <w:r w:rsidRPr="00AB6A42">
        <w:rPr>
          <w:rFonts w:ascii="Arial Black" w:hAnsi="Arial Black"/>
          <w:b/>
          <w:bCs/>
          <w:i/>
          <w:iCs/>
          <w:color w:val="00B050"/>
          <w:sz w:val="28"/>
          <w:szCs w:val="28"/>
        </w:rPr>
        <w:t>3. The residual: the core mathematical object</w:t>
      </w:r>
    </w:p>
    <w:p w14:paraId="598C417C" w14:textId="77777777" w:rsidR="00AB6A42" w:rsidRPr="00AB6A42" w:rsidRDefault="00AB6A42" w:rsidP="00AB6A42">
      <w:pPr>
        <w:pStyle w:val="ListBullet"/>
        <w:rPr>
          <w:rFonts w:ascii="Arial Black" w:hAnsi="Arial Black"/>
          <w:bCs/>
          <w:i/>
          <w:iCs/>
          <w:color w:val="00B050"/>
          <w:sz w:val="28"/>
          <w:szCs w:val="28"/>
        </w:rPr>
      </w:pPr>
      <w:r w:rsidRPr="00AB6A42">
        <w:rPr>
          <w:rFonts w:ascii="Arial Black" w:hAnsi="Arial Black"/>
          <w:bCs/>
          <w:i/>
          <w:iCs/>
          <w:color w:val="00B050"/>
          <w:sz w:val="28"/>
          <w:szCs w:val="28"/>
        </w:rPr>
        <w:t xml:space="preserve">To compare two estimates of the same quantity, we form the </w:t>
      </w:r>
      <w:r w:rsidRPr="00AB6A42">
        <w:rPr>
          <w:rFonts w:ascii="Arial Black" w:hAnsi="Arial Black"/>
          <w:b/>
          <w:bCs/>
          <w:i/>
          <w:iCs/>
          <w:color w:val="00B050"/>
          <w:sz w:val="28"/>
          <w:szCs w:val="28"/>
        </w:rPr>
        <w:t>residual</w:t>
      </w:r>
      <w:r w:rsidRPr="00AB6A42">
        <w:rPr>
          <w:rFonts w:ascii="Arial Black" w:hAnsi="Arial Black"/>
          <w:bCs/>
          <w:i/>
          <w:iCs/>
          <w:color w:val="00B050"/>
          <w:sz w:val="28"/>
          <w:szCs w:val="28"/>
        </w:rPr>
        <w:t>.</w:t>
      </w:r>
    </w:p>
    <w:p w14:paraId="74B91147" w14:textId="77777777" w:rsidR="00AB6A42" w:rsidRPr="00AB6A42" w:rsidRDefault="0024213E" w:rsidP="00AB6A42">
      <w:pPr>
        <w:pStyle w:val="ListBullet"/>
        <w:rPr>
          <w:rFonts w:ascii="Arial Black" w:hAnsi="Arial Black"/>
          <w:bCs/>
          <w:i/>
          <w:iCs/>
          <w:color w:val="00B050"/>
          <w:sz w:val="28"/>
          <w:szCs w:val="28"/>
        </w:rPr>
      </w:pPr>
      <w:r>
        <w:rPr>
          <w:rFonts w:ascii="Arial Black" w:hAnsi="Arial Black"/>
          <w:bCs/>
          <w:i/>
          <w:iCs/>
          <w:color w:val="00B050"/>
          <w:sz w:val="28"/>
          <w:szCs w:val="28"/>
        </w:rPr>
        <w:pict w14:anchorId="73EC41C4">
          <v:rect id="_x0000_i1136" style="width:0;height:1.5pt" o:hralign="center" o:hrstd="t" o:hr="t" fillcolor="#a0a0a0" stroked="f"/>
        </w:pict>
      </w:r>
    </w:p>
    <w:p w14:paraId="7AD8CBD2" w14:textId="77777777" w:rsidR="00AB6A42" w:rsidRPr="00AB6A42" w:rsidRDefault="00AB6A42" w:rsidP="00AB6A42">
      <w:pPr>
        <w:pStyle w:val="ListBullet"/>
        <w:rPr>
          <w:rFonts w:ascii="Arial Black" w:hAnsi="Arial Black"/>
          <w:b/>
          <w:bCs/>
          <w:i/>
          <w:iCs/>
          <w:color w:val="00B050"/>
          <w:sz w:val="28"/>
          <w:szCs w:val="28"/>
        </w:rPr>
      </w:pPr>
      <w:r w:rsidRPr="00AB6A42">
        <w:rPr>
          <w:rFonts w:ascii="Arial Black" w:hAnsi="Arial Black"/>
          <w:b/>
          <w:bCs/>
          <w:i/>
          <w:iCs/>
          <w:color w:val="00B050"/>
          <w:sz w:val="28"/>
          <w:szCs w:val="28"/>
        </w:rPr>
        <w:t>3.1 Definition of the residual</w:t>
      </w:r>
    </w:p>
    <w:p w14:paraId="6A104161" w14:textId="77777777" w:rsidR="00AB6A42" w:rsidRPr="00AB6A42" w:rsidRDefault="00AB6A42" w:rsidP="00AB6A42">
      <w:pPr>
        <w:pStyle w:val="ListBullet"/>
        <w:rPr>
          <w:rFonts w:ascii="Arial Black" w:hAnsi="Arial Black"/>
          <w:bCs/>
          <w:i/>
          <w:iCs/>
          <w:color w:val="00B050"/>
          <w:sz w:val="28"/>
          <w:szCs w:val="28"/>
        </w:rPr>
      </w:pPr>
      <w:r w:rsidRPr="00AB6A42">
        <w:rPr>
          <w:rFonts w:ascii="Arial Black" w:hAnsi="Arial Black"/>
          <w:bCs/>
          <w:i/>
          <w:iCs/>
          <w:color w:val="00B050"/>
          <w:sz w:val="28"/>
          <w:szCs w:val="28"/>
        </w:rPr>
        <w:t>Define the residual vector:</w:t>
      </w:r>
    </w:p>
    <w:p w14:paraId="0CA91D74" w14:textId="77777777" w:rsidR="00AB6A42" w:rsidRPr="00C50B72" w:rsidRDefault="0024213E" w:rsidP="00AB6A42">
      <w:pPr>
        <w:pStyle w:val="ListBullet"/>
        <w:rPr>
          <w:rFonts w:ascii="Arial Black" w:hAnsi="Arial Black"/>
          <w:bCs/>
          <w:i/>
          <w:iCs/>
          <w:color w:val="00B050"/>
          <w:sz w:val="28"/>
          <w:szCs w:val="28"/>
          <w:lang w:val="es-ES"/>
        </w:rPr>
      </w:pPr>
      <m:oMathPara>
        <m:oMath>
          <m:borderBox>
            <m:borderBoxPr>
              <m:ctrlPr>
                <w:rPr>
                  <w:rFonts w:ascii="Cambria Math" w:hAnsi="Cambria Math"/>
                  <w:bCs/>
                  <w:i/>
                  <w:iCs/>
                  <w:color w:val="00B050"/>
                  <w:sz w:val="28"/>
                  <w:szCs w:val="28"/>
                </w:rPr>
              </m:ctrlPr>
            </m:borderBoxPr>
            <m:e>
              <m:r>
                <m:rPr>
                  <m:sty m:val="bi"/>
                </m:rPr>
                <w:rPr>
                  <w:rFonts w:ascii="Cambria Math" w:hAnsi="Cambria Math"/>
                  <w:color w:val="00B050"/>
                  <w:sz w:val="28"/>
                  <w:szCs w:val="28"/>
                </w:rPr>
                <m:t>r</m:t>
              </m:r>
              <m:r>
                <w:rPr>
                  <w:rFonts w:ascii="Cambria Math" w:hAnsi="Cambria Math"/>
                  <w:color w:val="00B050"/>
                  <w:sz w:val="28"/>
                  <w:szCs w:val="28"/>
                  <w:lang w:val="es-ES"/>
                </w:rPr>
                <m:t>(</m:t>
              </m:r>
              <m:r>
                <w:rPr>
                  <w:rFonts w:ascii="Cambria Math" w:hAnsi="Cambria Math"/>
                  <w:color w:val="00B050"/>
                  <w:sz w:val="28"/>
                  <w:szCs w:val="28"/>
                </w:rPr>
                <m:t>t</m:t>
              </m:r>
              <m:r>
                <w:rPr>
                  <w:rFonts w:ascii="Cambria Math" w:hAnsi="Cambria Math"/>
                  <w:color w:val="00B050"/>
                  <w:sz w:val="28"/>
                  <w:szCs w:val="28"/>
                  <w:lang w:val="es-ES"/>
                </w:rPr>
                <m:t>)=</m:t>
              </m:r>
              <m:sSub>
                <m:sSubPr>
                  <m:ctrlPr>
                    <w:rPr>
                      <w:rFonts w:ascii="Cambria Math" w:hAnsi="Cambria Math"/>
                      <w:bCs/>
                      <w:i/>
                      <w:iCs/>
                      <w:color w:val="00B050"/>
                      <w:sz w:val="28"/>
                      <w:szCs w:val="28"/>
                    </w:rPr>
                  </m:ctrlPr>
                </m:sSubPr>
                <m:e>
                  <m:acc>
                    <m:accPr>
                      <m:ctrlPr>
                        <w:rPr>
                          <w:rFonts w:ascii="Cambria Math" w:hAnsi="Cambria Math"/>
                          <w:bCs/>
                          <w:i/>
                          <w:iCs/>
                          <w:color w:val="00B050"/>
                          <w:sz w:val="28"/>
                          <w:szCs w:val="28"/>
                        </w:rPr>
                      </m:ctrlPr>
                    </m:accPr>
                    <m:e>
                      <m:r>
                        <m:rPr>
                          <m:sty m:val="bi"/>
                        </m:rPr>
                        <w:rPr>
                          <w:rFonts w:ascii="Cambria Math" w:hAnsi="Cambria Math"/>
                          <w:color w:val="00B050"/>
                          <w:sz w:val="28"/>
                          <w:szCs w:val="28"/>
                        </w:rPr>
                        <m:t>p</m:t>
                      </m:r>
                    </m:e>
                  </m:acc>
                </m:e>
                <m:sub>
                  <m:r>
                    <m:rPr>
                      <m:nor/>
                    </m:rPr>
                    <w:rPr>
                      <w:rFonts w:ascii="Arial Black" w:hAnsi="Arial Black"/>
                      <w:bCs/>
                      <w:i/>
                      <w:iCs/>
                      <w:color w:val="00B050"/>
                      <w:sz w:val="28"/>
                      <w:szCs w:val="28"/>
                      <w:lang w:val="es-ES"/>
                    </w:rPr>
                    <m:t>cam</m:t>
                  </m:r>
                </m:sub>
              </m:sSub>
              <m:r>
                <w:rPr>
                  <w:rFonts w:ascii="Cambria Math" w:hAnsi="Cambria Math"/>
                  <w:color w:val="00B050"/>
                  <w:sz w:val="28"/>
                  <w:szCs w:val="28"/>
                  <w:lang w:val="es-ES"/>
                </w:rPr>
                <m:t>(</m:t>
              </m:r>
              <m:r>
                <w:rPr>
                  <w:rFonts w:ascii="Cambria Math" w:hAnsi="Cambria Math"/>
                  <w:color w:val="00B050"/>
                  <w:sz w:val="28"/>
                  <w:szCs w:val="28"/>
                </w:rPr>
                <m:t>t</m:t>
              </m:r>
              <m:r>
                <w:rPr>
                  <w:rFonts w:ascii="Cambria Math" w:hAnsi="Cambria Math"/>
                  <w:color w:val="00B050"/>
                  <w:sz w:val="28"/>
                  <w:szCs w:val="28"/>
                  <w:lang w:val="es-ES"/>
                </w:rPr>
                <m:t>)-</m:t>
              </m:r>
              <m:sSub>
                <m:sSubPr>
                  <m:ctrlPr>
                    <w:rPr>
                      <w:rFonts w:ascii="Cambria Math" w:hAnsi="Cambria Math"/>
                      <w:bCs/>
                      <w:i/>
                      <w:iCs/>
                      <w:color w:val="00B050"/>
                      <w:sz w:val="28"/>
                      <w:szCs w:val="28"/>
                    </w:rPr>
                  </m:ctrlPr>
                </m:sSubPr>
                <m:e>
                  <m:acc>
                    <m:accPr>
                      <m:ctrlPr>
                        <w:rPr>
                          <w:rFonts w:ascii="Cambria Math" w:hAnsi="Cambria Math"/>
                          <w:bCs/>
                          <w:i/>
                          <w:iCs/>
                          <w:color w:val="00B050"/>
                          <w:sz w:val="28"/>
                          <w:szCs w:val="28"/>
                        </w:rPr>
                      </m:ctrlPr>
                    </m:accPr>
                    <m:e>
                      <m:r>
                        <m:rPr>
                          <m:sty m:val="bi"/>
                        </m:rPr>
                        <w:rPr>
                          <w:rFonts w:ascii="Cambria Math" w:hAnsi="Cambria Math"/>
                          <w:color w:val="00B050"/>
                          <w:sz w:val="28"/>
                          <w:szCs w:val="28"/>
                        </w:rPr>
                        <m:t>p</m:t>
                      </m:r>
                    </m:e>
                  </m:acc>
                </m:e>
                <m:sub>
                  <m:r>
                    <m:rPr>
                      <m:nor/>
                    </m:rPr>
                    <w:rPr>
                      <w:rFonts w:ascii="Arial Black" w:hAnsi="Arial Black"/>
                      <w:bCs/>
                      <w:i/>
                      <w:iCs/>
                      <w:color w:val="00B050"/>
                      <w:sz w:val="28"/>
                      <w:szCs w:val="28"/>
                      <w:lang w:val="es-ES"/>
                    </w:rPr>
                    <m:t>odo</m:t>
                  </m:r>
                </m:sub>
              </m:sSub>
              <m:r>
                <w:rPr>
                  <w:rFonts w:ascii="Cambria Math" w:hAnsi="Cambria Math"/>
                  <w:color w:val="00B050"/>
                  <w:sz w:val="28"/>
                  <w:szCs w:val="28"/>
                  <w:lang w:val="es-ES"/>
                </w:rPr>
                <m:t>(</m:t>
              </m:r>
              <m:r>
                <w:rPr>
                  <w:rFonts w:ascii="Cambria Math" w:hAnsi="Cambria Math"/>
                  <w:color w:val="00B050"/>
                  <w:sz w:val="28"/>
                  <w:szCs w:val="28"/>
                </w:rPr>
                <m:t>t</m:t>
              </m:r>
              <m:r>
                <w:rPr>
                  <w:rFonts w:ascii="Cambria Math" w:hAnsi="Cambria Math"/>
                  <w:color w:val="00B050"/>
                  <w:sz w:val="28"/>
                  <w:szCs w:val="28"/>
                  <w:lang w:val="es-ES"/>
                </w:rPr>
                <m:t>)</m:t>
              </m:r>
            </m:e>
          </m:borderBox>
          <m:r>
            <w:rPr>
              <w:rFonts w:ascii="Arial Black" w:hAnsi="Arial Black"/>
              <w:color w:val="00B050"/>
              <w:sz w:val="28"/>
              <w:szCs w:val="28"/>
              <w:lang w:val="es-ES"/>
            </w:rPr>
            <w:br/>
          </m:r>
        </m:oMath>
      </m:oMathPara>
    </w:p>
    <w:p w14:paraId="4EDB9E3E" w14:textId="77777777" w:rsidR="00AB6A42" w:rsidRPr="00C50B72" w:rsidRDefault="00AB6A42" w:rsidP="00AB6A42">
      <w:pPr>
        <w:pStyle w:val="ListBullet"/>
        <w:rPr>
          <w:rFonts w:ascii="Arial Black" w:hAnsi="Arial Black"/>
          <w:bCs/>
          <w:i/>
          <w:iCs/>
          <w:color w:val="00B050"/>
          <w:sz w:val="28"/>
          <w:szCs w:val="28"/>
          <w:lang w:val="es-ES"/>
        </w:rPr>
      </w:pPr>
      <w:proofErr w:type="spellStart"/>
      <w:r w:rsidRPr="00C50B72">
        <w:rPr>
          <w:rFonts w:ascii="Arial Black" w:hAnsi="Arial Black"/>
          <w:bCs/>
          <w:i/>
          <w:iCs/>
          <w:color w:val="00B050"/>
          <w:sz w:val="28"/>
          <w:szCs w:val="28"/>
          <w:lang w:val="es-ES"/>
        </w:rPr>
        <w:t>Explicitly</w:t>
      </w:r>
      <w:proofErr w:type="spellEnd"/>
      <w:r w:rsidRPr="00C50B72">
        <w:rPr>
          <w:rFonts w:ascii="Arial Black" w:hAnsi="Arial Black"/>
          <w:bCs/>
          <w:i/>
          <w:iCs/>
          <w:color w:val="00B050"/>
          <w:sz w:val="28"/>
          <w:szCs w:val="28"/>
          <w:lang w:val="es-ES"/>
        </w:rPr>
        <w:t>:</w:t>
      </w:r>
    </w:p>
    <w:p w14:paraId="5A5285B7" w14:textId="77777777" w:rsidR="00AB6A42" w:rsidRPr="009F4DA8" w:rsidRDefault="00AB6A42" w:rsidP="00AB6A42">
      <w:pPr>
        <w:pStyle w:val="ListBullet"/>
        <w:rPr>
          <w:rFonts w:ascii="Arial Black" w:hAnsi="Arial Black"/>
          <w:bCs/>
          <w:i/>
          <w:iCs/>
          <w:color w:val="00B050"/>
          <w:sz w:val="28"/>
          <w:szCs w:val="28"/>
          <w:lang w:val="es-ES"/>
        </w:rPr>
      </w:pPr>
      <m:oMathPara>
        <m:oMath>
          <m:r>
            <m:rPr>
              <m:sty m:val="bi"/>
            </m:rPr>
            <w:rPr>
              <w:rFonts w:ascii="Cambria Math" w:hAnsi="Cambria Math"/>
              <w:color w:val="00B050"/>
              <w:sz w:val="28"/>
              <w:szCs w:val="28"/>
            </w:rPr>
            <m:t>r</m:t>
          </m:r>
          <m:r>
            <w:rPr>
              <w:rFonts w:ascii="Cambria Math" w:hAnsi="Cambria Math"/>
              <w:color w:val="00B050"/>
              <w:sz w:val="28"/>
              <w:szCs w:val="28"/>
              <w:lang w:val="es-ES"/>
            </w:rPr>
            <m:t>(</m:t>
          </m:r>
          <m:r>
            <w:rPr>
              <w:rFonts w:ascii="Cambria Math" w:hAnsi="Cambria Math"/>
              <w:color w:val="00B050"/>
              <w:sz w:val="28"/>
              <w:szCs w:val="28"/>
            </w:rPr>
            <m:t>t</m:t>
          </m:r>
          <m:r>
            <w:rPr>
              <w:rFonts w:ascii="Cambria Math" w:hAnsi="Cambria Math"/>
              <w:color w:val="00B050"/>
              <w:sz w:val="28"/>
              <w:szCs w:val="28"/>
              <w:lang w:val="es-ES"/>
            </w:rPr>
            <m:t>)=</m:t>
          </m:r>
          <m:d>
            <m:dPr>
              <m:begChr m:val="["/>
              <m:endChr m:val="]"/>
              <m:ctrlPr>
                <w:rPr>
                  <w:rFonts w:ascii="Cambria Math" w:hAnsi="Cambria Math"/>
                  <w:bCs/>
                  <w:i/>
                  <w:iCs/>
                  <w:color w:val="00B050"/>
                  <w:sz w:val="28"/>
                  <w:szCs w:val="28"/>
                </w:rPr>
              </m:ctrlPr>
            </m:dPr>
            <m:e>
              <m:eqArr>
                <m:eqArrPr>
                  <m:ctrlPr>
                    <w:rPr>
                      <w:rFonts w:ascii="Cambria Math" w:hAnsi="Cambria Math"/>
                      <w:bCs/>
                      <w:i/>
                      <w:iCs/>
                      <w:color w:val="00B050"/>
                      <w:sz w:val="28"/>
                      <w:szCs w:val="28"/>
                    </w:rPr>
                  </m:ctrlPr>
                </m:eqArrPr>
                <m:e>
                  <m:sSub>
                    <m:sSubPr>
                      <m:ctrlPr>
                        <w:rPr>
                          <w:rFonts w:ascii="Cambria Math" w:hAnsi="Cambria Math"/>
                          <w:bCs/>
                          <w:i/>
                          <w:iCs/>
                          <w:color w:val="00B050"/>
                          <w:sz w:val="28"/>
                          <w:szCs w:val="28"/>
                        </w:rPr>
                      </m:ctrlPr>
                    </m:sSubPr>
                    <m:e>
                      <m:acc>
                        <m:accPr>
                          <m:ctrlPr>
                            <w:rPr>
                              <w:rFonts w:ascii="Cambria Math" w:hAnsi="Cambria Math"/>
                              <w:bCs/>
                              <w:i/>
                              <w:iCs/>
                              <w:color w:val="00B050"/>
                              <w:sz w:val="28"/>
                              <w:szCs w:val="28"/>
                            </w:rPr>
                          </m:ctrlPr>
                        </m:accPr>
                        <m:e>
                          <m:r>
                            <w:rPr>
                              <w:rFonts w:ascii="Cambria Math" w:hAnsi="Cambria Math"/>
                              <w:color w:val="00B050"/>
                              <w:sz w:val="28"/>
                              <w:szCs w:val="28"/>
                            </w:rPr>
                            <m:t>X</m:t>
                          </m:r>
                        </m:e>
                      </m:acc>
                    </m:e>
                    <m:sub>
                      <m:r>
                        <m:rPr>
                          <m:nor/>
                        </m:rPr>
                        <w:rPr>
                          <w:rFonts w:ascii="Arial Black" w:hAnsi="Arial Black"/>
                          <w:bCs/>
                          <w:i/>
                          <w:iCs/>
                          <w:color w:val="00B050"/>
                          <w:sz w:val="28"/>
                          <w:szCs w:val="28"/>
                          <w:lang w:val="es-ES"/>
                        </w:rPr>
                        <m:t>cam</m:t>
                      </m:r>
                    </m:sub>
                  </m:sSub>
                  <m:r>
                    <w:rPr>
                      <w:rFonts w:ascii="Cambria Math" w:hAnsi="Cambria Math"/>
                      <w:color w:val="00B050"/>
                      <w:sz w:val="28"/>
                      <w:szCs w:val="28"/>
                      <w:lang w:val="es-ES"/>
                    </w:rPr>
                    <m:t>(</m:t>
                  </m:r>
                  <m:r>
                    <w:rPr>
                      <w:rFonts w:ascii="Cambria Math" w:hAnsi="Cambria Math"/>
                      <w:color w:val="00B050"/>
                      <w:sz w:val="28"/>
                      <w:szCs w:val="28"/>
                    </w:rPr>
                    <m:t>t</m:t>
                  </m:r>
                  <m:r>
                    <w:rPr>
                      <w:rFonts w:ascii="Cambria Math" w:hAnsi="Cambria Math"/>
                      <w:color w:val="00B050"/>
                      <w:sz w:val="28"/>
                      <w:szCs w:val="28"/>
                      <w:lang w:val="es-ES"/>
                    </w:rPr>
                    <m:t>)-</m:t>
                  </m:r>
                  <m:sSub>
                    <m:sSubPr>
                      <m:ctrlPr>
                        <w:rPr>
                          <w:rFonts w:ascii="Cambria Math" w:hAnsi="Cambria Math"/>
                          <w:bCs/>
                          <w:i/>
                          <w:iCs/>
                          <w:color w:val="00B050"/>
                          <w:sz w:val="28"/>
                          <w:szCs w:val="28"/>
                        </w:rPr>
                      </m:ctrlPr>
                    </m:sSubPr>
                    <m:e>
                      <m:acc>
                        <m:accPr>
                          <m:ctrlPr>
                            <w:rPr>
                              <w:rFonts w:ascii="Cambria Math" w:hAnsi="Cambria Math"/>
                              <w:bCs/>
                              <w:i/>
                              <w:iCs/>
                              <w:color w:val="00B050"/>
                              <w:sz w:val="28"/>
                              <w:szCs w:val="28"/>
                            </w:rPr>
                          </m:ctrlPr>
                        </m:accPr>
                        <m:e>
                          <m:r>
                            <w:rPr>
                              <w:rFonts w:ascii="Cambria Math" w:hAnsi="Cambria Math"/>
                              <w:color w:val="00B050"/>
                              <w:sz w:val="28"/>
                              <w:szCs w:val="28"/>
                            </w:rPr>
                            <m:t>X</m:t>
                          </m:r>
                        </m:e>
                      </m:acc>
                    </m:e>
                    <m:sub>
                      <m:r>
                        <m:rPr>
                          <m:nor/>
                        </m:rPr>
                        <w:rPr>
                          <w:rFonts w:ascii="Arial Black" w:hAnsi="Arial Black"/>
                          <w:bCs/>
                          <w:i/>
                          <w:iCs/>
                          <w:color w:val="00B050"/>
                          <w:sz w:val="28"/>
                          <w:szCs w:val="28"/>
                          <w:lang w:val="es-ES"/>
                        </w:rPr>
                        <m:t>odo</m:t>
                      </m:r>
                    </m:sub>
                  </m:sSub>
                  <m:r>
                    <w:rPr>
                      <w:rFonts w:ascii="Cambria Math" w:hAnsi="Cambria Math"/>
                      <w:color w:val="00B050"/>
                      <w:sz w:val="28"/>
                      <w:szCs w:val="28"/>
                      <w:lang w:val="es-ES"/>
                    </w:rPr>
                    <m:t>(</m:t>
                  </m:r>
                  <m:r>
                    <w:rPr>
                      <w:rFonts w:ascii="Cambria Math" w:hAnsi="Cambria Math"/>
                      <w:color w:val="00B050"/>
                      <w:sz w:val="28"/>
                      <w:szCs w:val="28"/>
                    </w:rPr>
                    <m:t>t</m:t>
                  </m:r>
                  <m:r>
                    <w:rPr>
                      <w:rFonts w:ascii="Cambria Math" w:hAnsi="Cambria Math"/>
                      <w:color w:val="00B050"/>
                      <w:sz w:val="28"/>
                      <w:szCs w:val="28"/>
                      <w:lang w:val="es-ES"/>
                    </w:rPr>
                    <m:t>)</m:t>
                  </m:r>
                </m:e>
                <m:e>
                  <m:sSub>
                    <m:sSubPr>
                      <m:ctrlPr>
                        <w:rPr>
                          <w:rFonts w:ascii="Cambria Math" w:hAnsi="Cambria Math"/>
                          <w:bCs/>
                          <w:i/>
                          <w:iCs/>
                          <w:color w:val="00B050"/>
                          <w:sz w:val="28"/>
                          <w:szCs w:val="28"/>
                        </w:rPr>
                      </m:ctrlPr>
                    </m:sSubPr>
                    <m:e>
                      <m:acc>
                        <m:accPr>
                          <m:ctrlPr>
                            <w:rPr>
                              <w:rFonts w:ascii="Cambria Math" w:hAnsi="Cambria Math"/>
                              <w:bCs/>
                              <w:i/>
                              <w:iCs/>
                              <w:color w:val="00B050"/>
                              <w:sz w:val="28"/>
                              <w:szCs w:val="28"/>
                            </w:rPr>
                          </m:ctrlPr>
                        </m:accPr>
                        <m:e>
                          <m:r>
                            <w:rPr>
                              <w:rFonts w:ascii="Cambria Math" w:hAnsi="Cambria Math"/>
                              <w:color w:val="00B050"/>
                              <w:sz w:val="28"/>
                              <w:szCs w:val="28"/>
                            </w:rPr>
                            <m:t>Y</m:t>
                          </m:r>
                        </m:e>
                      </m:acc>
                    </m:e>
                    <m:sub>
                      <m:r>
                        <m:rPr>
                          <m:nor/>
                        </m:rPr>
                        <w:rPr>
                          <w:rFonts w:ascii="Arial Black" w:hAnsi="Arial Black"/>
                          <w:bCs/>
                          <w:i/>
                          <w:iCs/>
                          <w:color w:val="00B050"/>
                          <w:sz w:val="28"/>
                          <w:szCs w:val="28"/>
                          <w:lang w:val="es-ES"/>
                        </w:rPr>
                        <m:t>cam</m:t>
                      </m:r>
                    </m:sub>
                  </m:sSub>
                  <m:r>
                    <w:rPr>
                      <w:rFonts w:ascii="Cambria Math" w:hAnsi="Cambria Math"/>
                      <w:color w:val="00B050"/>
                      <w:sz w:val="28"/>
                      <w:szCs w:val="28"/>
                      <w:lang w:val="es-ES"/>
                    </w:rPr>
                    <m:t>(</m:t>
                  </m:r>
                  <m:r>
                    <w:rPr>
                      <w:rFonts w:ascii="Cambria Math" w:hAnsi="Cambria Math"/>
                      <w:color w:val="00B050"/>
                      <w:sz w:val="28"/>
                      <w:szCs w:val="28"/>
                    </w:rPr>
                    <m:t>t</m:t>
                  </m:r>
                  <m:r>
                    <w:rPr>
                      <w:rFonts w:ascii="Cambria Math" w:hAnsi="Cambria Math"/>
                      <w:color w:val="00B050"/>
                      <w:sz w:val="28"/>
                      <w:szCs w:val="28"/>
                      <w:lang w:val="es-ES"/>
                    </w:rPr>
                    <m:t>)-</m:t>
                  </m:r>
                  <m:sSub>
                    <m:sSubPr>
                      <m:ctrlPr>
                        <w:rPr>
                          <w:rFonts w:ascii="Cambria Math" w:hAnsi="Cambria Math"/>
                          <w:bCs/>
                          <w:i/>
                          <w:iCs/>
                          <w:color w:val="00B050"/>
                          <w:sz w:val="28"/>
                          <w:szCs w:val="28"/>
                        </w:rPr>
                      </m:ctrlPr>
                    </m:sSubPr>
                    <m:e>
                      <m:acc>
                        <m:accPr>
                          <m:ctrlPr>
                            <w:rPr>
                              <w:rFonts w:ascii="Cambria Math" w:hAnsi="Cambria Math"/>
                              <w:bCs/>
                              <w:i/>
                              <w:iCs/>
                              <w:color w:val="00B050"/>
                              <w:sz w:val="28"/>
                              <w:szCs w:val="28"/>
                            </w:rPr>
                          </m:ctrlPr>
                        </m:accPr>
                        <m:e>
                          <m:r>
                            <w:rPr>
                              <w:rFonts w:ascii="Cambria Math" w:hAnsi="Cambria Math"/>
                              <w:color w:val="00B050"/>
                              <w:sz w:val="28"/>
                              <w:szCs w:val="28"/>
                            </w:rPr>
                            <m:t>Y</m:t>
                          </m:r>
                        </m:e>
                      </m:acc>
                    </m:e>
                    <m:sub>
                      <m:r>
                        <m:rPr>
                          <m:nor/>
                        </m:rPr>
                        <w:rPr>
                          <w:rFonts w:ascii="Arial Black" w:hAnsi="Arial Black"/>
                          <w:bCs/>
                          <w:i/>
                          <w:iCs/>
                          <w:color w:val="00B050"/>
                          <w:sz w:val="28"/>
                          <w:szCs w:val="28"/>
                          <w:lang w:val="es-ES"/>
                        </w:rPr>
                        <m:t>odo</m:t>
                      </m:r>
                    </m:sub>
                  </m:sSub>
                  <m:r>
                    <w:rPr>
                      <w:rFonts w:ascii="Cambria Math" w:hAnsi="Cambria Math"/>
                      <w:color w:val="00B050"/>
                      <w:sz w:val="28"/>
                      <w:szCs w:val="28"/>
                      <w:lang w:val="es-ES"/>
                    </w:rPr>
                    <m:t>(</m:t>
                  </m:r>
                  <m:r>
                    <w:rPr>
                      <w:rFonts w:ascii="Cambria Math" w:hAnsi="Cambria Math"/>
                      <w:color w:val="00B050"/>
                      <w:sz w:val="28"/>
                      <w:szCs w:val="28"/>
                    </w:rPr>
                    <m:t>t</m:t>
                  </m:r>
                  <m:r>
                    <w:rPr>
                      <w:rFonts w:ascii="Cambria Math" w:hAnsi="Cambria Math"/>
                      <w:color w:val="00B050"/>
                      <w:sz w:val="28"/>
                      <w:szCs w:val="28"/>
                      <w:lang w:val="es-ES"/>
                    </w:rPr>
                    <m:t>)</m:t>
                  </m:r>
                </m:e>
              </m:eqArr>
            </m:e>
          </m:d>
          <m:r>
            <w:rPr>
              <w:rFonts w:ascii="Cambria Math" w:hAnsi="Cambria Math"/>
              <w:color w:val="00B050"/>
              <w:sz w:val="28"/>
              <w:szCs w:val="28"/>
              <w:lang w:val="es-ES"/>
            </w:rPr>
            <m:t>.</m:t>
          </m:r>
          <m:r>
            <w:rPr>
              <w:rFonts w:ascii="Arial Black" w:hAnsi="Arial Black"/>
              <w:color w:val="00B050"/>
              <w:sz w:val="28"/>
              <w:szCs w:val="28"/>
              <w:lang w:val="es-ES"/>
            </w:rPr>
            <w:br/>
          </m:r>
        </m:oMath>
      </m:oMathPara>
    </w:p>
    <w:p w14:paraId="2AE0AB7A" w14:textId="77777777" w:rsidR="00AB6A42" w:rsidRPr="00AB6A42" w:rsidRDefault="00AB6A42" w:rsidP="00AB6A42">
      <w:pPr>
        <w:pStyle w:val="ListBullet"/>
        <w:rPr>
          <w:rFonts w:ascii="Arial Black" w:hAnsi="Arial Black"/>
          <w:bCs/>
          <w:i/>
          <w:iCs/>
          <w:color w:val="00B050"/>
          <w:sz w:val="28"/>
          <w:szCs w:val="28"/>
        </w:rPr>
      </w:pPr>
      <w:r w:rsidRPr="00AB6A42">
        <w:rPr>
          <w:rFonts w:ascii="Arial Black" w:hAnsi="Arial Black"/>
          <w:bCs/>
          <w:i/>
          <w:iCs/>
          <w:color w:val="00B050"/>
          <w:sz w:val="28"/>
          <w:szCs w:val="28"/>
        </w:rPr>
        <w:t xml:space="preserve">This vector measures </w:t>
      </w:r>
      <w:r w:rsidRPr="00AB6A42">
        <w:rPr>
          <w:rFonts w:ascii="Arial Black" w:hAnsi="Arial Black"/>
          <w:b/>
          <w:bCs/>
          <w:i/>
          <w:iCs/>
          <w:color w:val="00B050"/>
          <w:sz w:val="28"/>
          <w:szCs w:val="28"/>
        </w:rPr>
        <w:t>disagreement</w:t>
      </w:r>
      <w:r w:rsidRPr="00AB6A42">
        <w:rPr>
          <w:rFonts w:ascii="Arial Black" w:hAnsi="Arial Black"/>
          <w:bCs/>
          <w:i/>
          <w:iCs/>
          <w:color w:val="00B050"/>
          <w:sz w:val="28"/>
          <w:szCs w:val="28"/>
        </w:rPr>
        <w:t>.</w:t>
      </w:r>
    </w:p>
    <w:p w14:paraId="081F33AD" w14:textId="77777777" w:rsidR="00AB6A42" w:rsidRPr="00AB6A42" w:rsidRDefault="0024213E" w:rsidP="00AB6A42">
      <w:pPr>
        <w:pStyle w:val="ListBullet"/>
        <w:rPr>
          <w:rFonts w:ascii="Arial Black" w:hAnsi="Arial Black"/>
          <w:bCs/>
          <w:i/>
          <w:iCs/>
          <w:color w:val="00B050"/>
          <w:sz w:val="28"/>
          <w:szCs w:val="28"/>
        </w:rPr>
      </w:pPr>
      <w:r>
        <w:rPr>
          <w:rFonts w:ascii="Arial Black" w:hAnsi="Arial Black"/>
          <w:bCs/>
          <w:i/>
          <w:iCs/>
          <w:color w:val="00B050"/>
          <w:sz w:val="28"/>
          <w:szCs w:val="28"/>
        </w:rPr>
        <w:pict w14:anchorId="49A3EE2B">
          <v:rect id="_x0000_i1137" style="width:0;height:1.5pt" o:hralign="center" o:hrstd="t" o:hr="t" fillcolor="#a0a0a0" stroked="f"/>
        </w:pict>
      </w:r>
    </w:p>
    <w:p w14:paraId="300E2AD9" w14:textId="77777777" w:rsidR="00AB6A42" w:rsidRPr="00AB6A42" w:rsidRDefault="00AB6A42" w:rsidP="00AB6A42">
      <w:pPr>
        <w:pStyle w:val="ListBullet"/>
        <w:rPr>
          <w:rFonts w:ascii="Arial Black" w:hAnsi="Arial Black"/>
          <w:b/>
          <w:bCs/>
          <w:i/>
          <w:iCs/>
          <w:color w:val="00B050"/>
          <w:sz w:val="28"/>
          <w:szCs w:val="28"/>
        </w:rPr>
      </w:pPr>
      <w:r w:rsidRPr="00AB6A42">
        <w:rPr>
          <w:rFonts w:ascii="Arial Black" w:hAnsi="Arial Black"/>
          <w:b/>
          <w:bCs/>
          <w:i/>
          <w:iCs/>
          <w:color w:val="00B050"/>
          <w:sz w:val="28"/>
          <w:szCs w:val="28"/>
        </w:rPr>
        <w:t>3.2 Physical interpretation</w:t>
      </w:r>
    </w:p>
    <w:p w14:paraId="2A8E86BF" w14:textId="77777777" w:rsidR="00AB6A42" w:rsidRPr="00AB6A42" w:rsidRDefault="00AB6A42" w:rsidP="00CA6417">
      <w:pPr>
        <w:pStyle w:val="ListBullet"/>
        <w:numPr>
          <w:ilvl w:val="0"/>
          <w:numId w:val="88"/>
        </w:numPr>
        <w:rPr>
          <w:rFonts w:ascii="Arial Black" w:hAnsi="Arial Black"/>
          <w:bCs/>
          <w:i/>
          <w:iCs/>
          <w:color w:val="00B050"/>
          <w:sz w:val="28"/>
          <w:szCs w:val="28"/>
        </w:rPr>
      </w:pPr>
      <w:r w:rsidRPr="00AB6A42">
        <w:rPr>
          <w:rFonts w:ascii="Arial Black" w:hAnsi="Arial Black"/>
          <w:bCs/>
          <w:i/>
          <w:iCs/>
          <w:color w:val="00B050"/>
          <w:sz w:val="28"/>
          <w:szCs w:val="28"/>
        </w:rPr>
        <w:t>If both channels are healthy → residual is small.</w:t>
      </w:r>
    </w:p>
    <w:p w14:paraId="38D424E7" w14:textId="77777777" w:rsidR="00AB6A42" w:rsidRPr="00AB6A42" w:rsidRDefault="00AB6A42" w:rsidP="00CA6417">
      <w:pPr>
        <w:pStyle w:val="ListBullet"/>
        <w:numPr>
          <w:ilvl w:val="0"/>
          <w:numId w:val="88"/>
        </w:numPr>
        <w:rPr>
          <w:rFonts w:ascii="Arial Black" w:hAnsi="Arial Black"/>
          <w:bCs/>
          <w:i/>
          <w:iCs/>
          <w:color w:val="00B050"/>
          <w:sz w:val="28"/>
          <w:szCs w:val="28"/>
        </w:rPr>
      </w:pPr>
      <w:r w:rsidRPr="00AB6A42">
        <w:rPr>
          <w:rFonts w:ascii="Arial Black" w:hAnsi="Arial Black"/>
          <w:bCs/>
          <w:i/>
          <w:iCs/>
          <w:color w:val="00B050"/>
          <w:sz w:val="28"/>
          <w:szCs w:val="28"/>
        </w:rPr>
        <w:t>If one channel is faulty → residual grows.</w:t>
      </w:r>
    </w:p>
    <w:p w14:paraId="3D9891C0" w14:textId="77777777" w:rsidR="00AB6A42" w:rsidRPr="00AB6A42" w:rsidRDefault="00AB6A42" w:rsidP="00CA6417">
      <w:pPr>
        <w:pStyle w:val="ListBullet"/>
        <w:numPr>
          <w:ilvl w:val="0"/>
          <w:numId w:val="88"/>
        </w:numPr>
        <w:rPr>
          <w:rFonts w:ascii="Arial Black" w:hAnsi="Arial Black"/>
          <w:bCs/>
          <w:i/>
          <w:iCs/>
          <w:color w:val="00B050"/>
          <w:sz w:val="28"/>
          <w:szCs w:val="28"/>
        </w:rPr>
      </w:pPr>
      <w:r w:rsidRPr="00AB6A42">
        <w:rPr>
          <w:rFonts w:ascii="Arial Black" w:hAnsi="Arial Black"/>
          <w:bCs/>
          <w:i/>
          <w:iCs/>
          <w:color w:val="00B050"/>
          <w:sz w:val="28"/>
          <w:szCs w:val="28"/>
        </w:rPr>
        <w:t xml:space="preserve">Residuals are </w:t>
      </w:r>
      <w:r w:rsidRPr="00AB6A42">
        <w:rPr>
          <w:rFonts w:ascii="Arial Black" w:hAnsi="Arial Black"/>
          <w:b/>
          <w:bCs/>
          <w:i/>
          <w:iCs/>
          <w:color w:val="00B050"/>
          <w:sz w:val="28"/>
          <w:szCs w:val="28"/>
        </w:rPr>
        <w:t>not noise</w:t>
      </w:r>
      <w:r w:rsidRPr="00AB6A42">
        <w:rPr>
          <w:rFonts w:ascii="Arial Black" w:hAnsi="Arial Black"/>
          <w:bCs/>
          <w:i/>
          <w:iCs/>
          <w:color w:val="00B050"/>
          <w:sz w:val="28"/>
          <w:szCs w:val="28"/>
        </w:rPr>
        <w:t xml:space="preserve">; they are </w:t>
      </w:r>
      <w:r w:rsidRPr="00AB6A42">
        <w:rPr>
          <w:rFonts w:ascii="Arial Black" w:hAnsi="Arial Black"/>
          <w:b/>
          <w:bCs/>
          <w:i/>
          <w:iCs/>
          <w:color w:val="00B050"/>
          <w:sz w:val="28"/>
          <w:szCs w:val="28"/>
        </w:rPr>
        <w:t>diagnostic signals</w:t>
      </w:r>
      <w:r w:rsidRPr="00AB6A42">
        <w:rPr>
          <w:rFonts w:ascii="Arial Black" w:hAnsi="Arial Black"/>
          <w:bCs/>
          <w:i/>
          <w:iCs/>
          <w:color w:val="00B050"/>
          <w:sz w:val="28"/>
          <w:szCs w:val="28"/>
        </w:rPr>
        <w:t>.</w:t>
      </w:r>
    </w:p>
    <w:p w14:paraId="211C58CE" w14:textId="77777777" w:rsidR="00AB6A42" w:rsidRPr="00AB6A42" w:rsidRDefault="0024213E" w:rsidP="00AB6A42">
      <w:pPr>
        <w:pStyle w:val="ListBullet"/>
        <w:rPr>
          <w:rFonts w:ascii="Arial Black" w:hAnsi="Arial Black"/>
          <w:bCs/>
          <w:i/>
          <w:iCs/>
          <w:color w:val="00B050"/>
          <w:sz w:val="28"/>
          <w:szCs w:val="28"/>
        </w:rPr>
      </w:pPr>
      <w:r>
        <w:rPr>
          <w:rFonts w:ascii="Arial Black" w:hAnsi="Arial Black"/>
          <w:bCs/>
          <w:i/>
          <w:iCs/>
          <w:color w:val="00B050"/>
          <w:sz w:val="28"/>
          <w:szCs w:val="28"/>
        </w:rPr>
        <w:pict w14:anchorId="30F4CC1A">
          <v:rect id="_x0000_i1138" style="width:0;height:1.5pt" o:hralign="center" o:hrstd="t" o:hr="t" fillcolor="#a0a0a0" stroked="f"/>
        </w:pict>
      </w:r>
    </w:p>
    <w:p w14:paraId="57879972" w14:textId="77777777" w:rsidR="00AB6A42" w:rsidRPr="00AB6A42" w:rsidRDefault="00AB6A42" w:rsidP="00AB6A42">
      <w:pPr>
        <w:pStyle w:val="ListBullet"/>
        <w:rPr>
          <w:rFonts w:ascii="Arial Black" w:hAnsi="Arial Black"/>
          <w:b/>
          <w:bCs/>
          <w:i/>
          <w:iCs/>
          <w:color w:val="00B050"/>
          <w:sz w:val="28"/>
          <w:szCs w:val="28"/>
        </w:rPr>
      </w:pPr>
      <w:r w:rsidRPr="00AB6A42">
        <w:rPr>
          <w:rFonts w:ascii="Arial Black" w:hAnsi="Arial Black"/>
          <w:b/>
          <w:bCs/>
          <w:i/>
          <w:iCs/>
          <w:color w:val="00B050"/>
          <w:sz w:val="28"/>
          <w:szCs w:val="28"/>
        </w:rPr>
        <w:t>4. Residual magnitude (scalar decision variable)</w:t>
      </w:r>
    </w:p>
    <w:p w14:paraId="0816969D" w14:textId="77777777" w:rsidR="00AB6A42" w:rsidRPr="00AB6A42" w:rsidRDefault="00AB6A42" w:rsidP="00AB6A42">
      <w:pPr>
        <w:pStyle w:val="ListBullet"/>
        <w:rPr>
          <w:rFonts w:ascii="Arial Black" w:hAnsi="Arial Black"/>
          <w:bCs/>
          <w:i/>
          <w:iCs/>
          <w:color w:val="00B050"/>
          <w:sz w:val="28"/>
          <w:szCs w:val="28"/>
        </w:rPr>
      </w:pPr>
      <w:proofErr w:type="gramStart"/>
      <w:r w:rsidRPr="00AB6A42">
        <w:rPr>
          <w:rFonts w:ascii="Arial Black" w:hAnsi="Arial Black"/>
          <w:bCs/>
          <w:i/>
          <w:iCs/>
          <w:color w:val="00B050"/>
          <w:sz w:val="28"/>
          <w:szCs w:val="28"/>
        </w:rPr>
        <w:t>Often</w:t>
      </w:r>
      <w:proofErr w:type="gramEnd"/>
      <w:r w:rsidRPr="00AB6A42">
        <w:rPr>
          <w:rFonts w:ascii="Arial Black" w:hAnsi="Arial Black"/>
          <w:bCs/>
          <w:i/>
          <w:iCs/>
          <w:color w:val="00B050"/>
          <w:sz w:val="28"/>
          <w:szCs w:val="28"/>
        </w:rPr>
        <w:t xml:space="preserve"> we convert the vector residual into a scalar.</w:t>
      </w:r>
    </w:p>
    <w:p w14:paraId="659CC399" w14:textId="77777777" w:rsidR="00AB6A42" w:rsidRPr="00AB6A42" w:rsidRDefault="0024213E" w:rsidP="00AB6A42">
      <w:pPr>
        <w:pStyle w:val="ListBullet"/>
        <w:rPr>
          <w:rFonts w:ascii="Arial Black" w:hAnsi="Arial Black"/>
          <w:bCs/>
          <w:i/>
          <w:iCs/>
          <w:color w:val="00B050"/>
          <w:sz w:val="28"/>
          <w:szCs w:val="28"/>
        </w:rPr>
      </w:pPr>
      <w:r>
        <w:rPr>
          <w:rFonts w:ascii="Arial Black" w:hAnsi="Arial Black"/>
          <w:bCs/>
          <w:i/>
          <w:iCs/>
          <w:color w:val="00B050"/>
          <w:sz w:val="28"/>
          <w:szCs w:val="28"/>
        </w:rPr>
        <w:pict w14:anchorId="3A46CB2D">
          <v:rect id="_x0000_i1139" style="width:0;height:1.5pt" o:hralign="center" o:hrstd="t" o:hr="t" fillcolor="#a0a0a0" stroked="f"/>
        </w:pict>
      </w:r>
    </w:p>
    <w:p w14:paraId="4A08B81F" w14:textId="77777777" w:rsidR="00AB6A42" w:rsidRPr="00AB6A42" w:rsidRDefault="00AB6A42" w:rsidP="00AB6A42">
      <w:pPr>
        <w:pStyle w:val="ListBullet"/>
        <w:rPr>
          <w:rFonts w:ascii="Arial Black" w:hAnsi="Arial Black"/>
          <w:b/>
          <w:bCs/>
          <w:i/>
          <w:iCs/>
          <w:color w:val="00B050"/>
          <w:sz w:val="28"/>
          <w:szCs w:val="28"/>
        </w:rPr>
      </w:pPr>
      <w:r w:rsidRPr="00AB6A42">
        <w:rPr>
          <w:rFonts w:ascii="Arial Black" w:hAnsi="Arial Black"/>
          <w:b/>
          <w:bCs/>
          <w:i/>
          <w:iCs/>
          <w:color w:val="00B050"/>
          <w:sz w:val="28"/>
          <w:szCs w:val="28"/>
        </w:rPr>
        <w:t>4.1 Euclidean residual norm</w:t>
      </w:r>
    </w:p>
    <w:p w14:paraId="4B8C5A8C" w14:textId="77777777" w:rsidR="00AB6A42" w:rsidRPr="00AB6A42" w:rsidRDefault="0024213E" w:rsidP="00AB6A42">
      <w:pPr>
        <w:pStyle w:val="ListBullet"/>
        <w:rPr>
          <w:rFonts w:ascii="Arial Black" w:hAnsi="Arial Black"/>
          <w:bCs/>
          <w:i/>
          <w:iCs/>
          <w:color w:val="00B050"/>
          <w:sz w:val="28"/>
          <w:szCs w:val="28"/>
        </w:rPr>
      </w:pPr>
      <m:oMathPara>
        <m:oMath>
          <m:borderBox>
            <m:borderBoxPr>
              <m:ctrlPr>
                <w:rPr>
                  <w:rFonts w:ascii="Cambria Math" w:hAnsi="Cambria Math"/>
                  <w:bCs/>
                  <w:i/>
                  <w:iCs/>
                  <w:color w:val="00B050"/>
                  <w:sz w:val="28"/>
                  <w:szCs w:val="28"/>
                </w:rPr>
              </m:ctrlPr>
            </m:borderBoxPr>
            <m:e>
              <m:r>
                <w:rPr>
                  <w:rFonts w:ascii="Cambria Math" w:hAnsi="Cambria Math"/>
                  <w:color w:val="00B050"/>
                  <w:sz w:val="28"/>
                  <w:szCs w:val="28"/>
                </w:rPr>
                <m:t>ρ</m:t>
              </m:r>
              <m:r>
                <w:rPr>
                  <w:rFonts w:ascii="Cambria Math" w:hAnsi="Cambria Math"/>
                  <w:color w:val="00B050"/>
                  <w:sz w:val="28"/>
                  <w:szCs w:val="28"/>
                </w:rPr>
                <m:t>(</m:t>
              </m:r>
              <m:r>
                <w:rPr>
                  <w:rFonts w:ascii="Cambria Math" w:hAnsi="Cambria Math"/>
                  <w:color w:val="00B050"/>
                  <w:sz w:val="28"/>
                  <w:szCs w:val="28"/>
                </w:rPr>
                <m:t>t</m:t>
              </m:r>
              <m:r>
                <w:rPr>
                  <w:rFonts w:ascii="Cambria Math" w:hAnsi="Cambria Math"/>
                  <w:color w:val="00B050"/>
                  <w:sz w:val="28"/>
                  <w:szCs w:val="28"/>
                </w:rPr>
                <m:t>)=∥</m:t>
              </m:r>
              <m:r>
                <m:rPr>
                  <m:sty m:val="bi"/>
                </m:rPr>
                <w:rPr>
                  <w:rFonts w:ascii="Cambria Math" w:hAnsi="Cambria Math"/>
                  <w:color w:val="00B050"/>
                  <w:sz w:val="28"/>
                  <w:szCs w:val="28"/>
                </w:rPr>
                <m:t>r</m:t>
              </m:r>
              <m:r>
                <w:rPr>
                  <w:rFonts w:ascii="Cambria Math" w:hAnsi="Cambria Math"/>
                  <w:color w:val="00B050"/>
                  <w:sz w:val="28"/>
                  <w:szCs w:val="28"/>
                </w:rPr>
                <m:t>(</m:t>
              </m:r>
              <m:r>
                <w:rPr>
                  <w:rFonts w:ascii="Cambria Math" w:hAnsi="Cambria Math"/>
                  <w:color w:val="00B050"/>
                  <w:sz w:val="28"/>
                  <w:szCs w:val="28"/>
                </w:rPr>
                <m:t>t</m:t>
              </m:r>
              <m:r>
                <w:rPr>
                  <w:rFonts w:ascii="Cambria Math" w:hAnsi="Cambria Math"/>
                  <w:color w:val="00B050"/>
                  <w:sz w:val="28"/>
                  <w:szCs w:val="28"/>
                </w:rPr>
                <m:t>)∥=</m:t>
              </m:r>
              <m:rad>
                <m:radPr>
                  <m:degHide m:val="1"/>
                  <m:ctrlPr>
                    <w:rPr>
                      <w:rFonts w:ascii="Cambria Math" w:hAnsi="Cambria Math"/>
                      <w:bCs/>
                      <w:i/>
                      <w:iCs/>
                      <w:color w:val="00B050"/>
                      <w:sz w:val="28"/>
                      <w:szCs w:val="28"/>
                    </w:rPr>
                  </m:ctrlPr>
                </m:radPr>
                <m:deg/>
                <m:e>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X</m:t>
                      </m:r>
                    </m:sub>
                  </m:sSub>
                  <m:r>
                    <w:rPr>
                      <w:rFonts w:ascii="Cambria Math" w:hAnsi="Cambria Math"/>
                      <w:color w:val="00B050"/>
                      <w:sz w:val="28"/>
                      <w:szCs w:val="28"/>
                    </w:rPr>
                    <m:t>(</m:t>
                  </m:r>
                  <m:r>
                    <w:rPr>
                      <w:rFonts w:ascii="Cambria Math" w:hAnsi="Cambria Math"/>
                      <w:color w:val="00B050"/>
                      <w:sz w:val="28"/>
                      <w:szCs w:val="28"/>
                    </w:rPr>
                    <m:t>t</m:t>
                  </m:r>
                  <m:sSup>
                    <m:sSupPr>
                      <m:ctrlPr>
                        <w:rPr>
                          <w:rFonts w:ascii="Cambria Math" w:hAnsi="Cambria Math"/>
                          <w:bCs/>
                          <w:i/>
                          <w:iCs/>
                          <w:color w:val="00B050"/>
                          <w:sz w:val="28"/>
                          <w:szCs w:val="28"/>
                        </w:rPr>
                      </m:ctrlPr>
                    </m:sSupPr>
                    <m:e>
                      <m:r>
                        <w:rPr>
                          <w:rFonts w:ascii="Cambria Math" w:hAnsi="Cambria Math"/>
                          <w:color w:val="00B050"/>
                          <w:sz w:val="28"/>
                          <w:szCs w:val="28"/>
                        </w:rPr>
                        <m:t>)</m:t>
                      </m:r>
                    </m:e>
                    <m:sup>
                      <m:r>
                        <w:rPr>
                          <w:rFonts w:ascii="Cambria Math" w:hAnsi="Cambria Math"/>
                          <w:color w:val="00B050"/>
                          <w:sz w:val="28"/>
                          <w:szCs w:val="28"/>
                        </w:rPr>
                        <m:t>2</m:t>
                      </m:r>
                    </m:sup>
                  </m:sSup>
                  <m:r>
                    <w:rPr>
                      <w:rFonts w:ascii="Cambria Math" w:hAnsi="Cambria Math"/>
                      <w:color w:val="00B050"/>
                      <w:sz w:val="28"/>
                      <w:szCs w:val="28"/>
                    </w:rPr>
                    <m:t>+</m:t>
                  </m:r>
                  <m:sSub>
                    <m:sSubPr>
                      <m:ctrlPr>
                        <w:rPr>
                          <w:rFonts w:ascii="Cambria Math" w:hAnsi="Cambria Math"/>
                          <w:bCs/>
                          <w:i/>
                          <w:iCs/>
                          <w:color w:val="00B050"/>
                          <w:sz w:val="28"/>
                          <w:szCs w:val="28"/>
                        </w:rPr>
                      </m:ctrlPr>
                    </m:sSubPr>
                    <m:e>
                      <m:r>
                        <w:rPr>
                          <w:rFonts w:ascii="Cambria Math" w:hAnsi="Cambria Math"/>
                          <w:color w:val="00B050"/>
                          <w:sz w:val="28"/>
                          <w:szCs w:val="28"/>
                        </w:rPr>
                        <m:t>r</m:t>
                      </m:r>
                    </m:e>
                    <m:sub>
                      <m:r>
                        <w:rPr>
                          <w:rFonts w:ascii="Cambria Math" w:hAnsi="Cambria Math"/>
                          <w:color w:val="00B050"/>
                          <w:sz w:val="28"/>
                          <w:szCs w:val="28"/>
                        </w:rPr>
                        <m:t>Y</m:t>
                      </m:r>
                    </m:sub>
                  </m:sSub>
                  <m:r>
                    <w:rPr>
                      <w:rFonts w:ascii="Cambria Math" w:hAnsi="Cambria Math"/>
                      <w:color w:val="00B050"/>
                      <w:sz w:val="28"/>
                      <w:szCs w:val="28"/>
                    </w:rPr>
                    <m:t>(</m:t>
                  </m:r>
                  <m:r>
                    <w:rPr>
                      <w:rFonts w:ascii="Cambria Math" w:hAnsi="Cambria Math"/>
                      <w:color w:val="00B050"/>
                      <w:sz w:val="28"/>
                      <w:szCs w:val="28"/>
                    </w:rPr>
                    <m:t>t</m:t>
                  </m:r>
                  <m:sSup>
                    <m:sSupPr>
                      <m:ctrlPr>
                        <w:rPr>
                          <w:rFonts w:ascii="Cambria Math" w:hAnsi="Cambria Math"/>
                          <w:bCs/>
                          <w:i/>
                          <w:iCs/>
                          <w:color w:val="00B050"/>
                          <w:sz w:val="28"/>
                          <w:szCs w:val="28"/>
                        </w:rPr>
                      </m:ctrlPr>
                    </m:sSupPr>
                    <m:e>
                      <m:r>
                        <w:rPr>
                          <w:rFonts w:ascii="Cambria Math" w:hAnsi="Cambria Math"/>
                          <w:color w:val="00B050"/>
                          <w:sz w:val="28"/>
                          <w:szCs w:val="28"/>
                        </w:rPr>
                        <m:t>)</m:t>
                      </m:r>
                    </m:e>
                    <m:sup>
                      <m:r>
                        <w:rPr>
                          <w:rFonts w:ascii="Cambria Math" w:hAnsi="Cambria Math"/>
                          <w:color w:val="00B050"/>
                          <w:sz w:val="28"/>
                          <w:szCs w:val="28"/>
                        </w:rPr>
                        <m:t>2</m:t>
                      </m:r>
                    </m:sup>
                  </m:sSup>
                </m:e>
              </m:rad>
              <m:r>
                <w:rPr>
                  <w:rFonts w:ascii="Cambria Math" w:hAnsi="Cambria Math"/>
                  <w:color w:val="00B050"/>
                  <w:sz w:val="28"/>
                  <w:szCs w:val="28"/>
                </w:rPr>
                <m:t>.</m:t>
              </m:r>
            </m:e>
          </m:borderBox>
          <m:r>
            <w:rPr>
              <w:rFonts w:ascii="Arial Black" w:hAnsi="Arial Black"/>
              <w:color w:val="00B050"/>
              <w:sz w:val="28"/>
              <w:szCs w:val="28"/>
            </w:rPr>
            <w:br/>
          </m:r>
        </m:oMath>
      </m:oMathPara>
    </w:p>
    <w:p w14:paraId="627A8C2B" w14:textId="77777777" w:rsidR="00AB6A42" w:rsidRPr="00AB6A42" w:rsidRDefault="00AB6A42" w:rsidP="00AB6A42">
      <w:pPr>
        <w:pStyle w:val="ListBullet"/>
        <w:rPr>
          <w:rFonts w:ascii="Arial Black" w:hAnsi="Arial Black"/>
          <w:bCs/>
          <w:i/>
          <w:iCs/>
          <w:color w:val="00B050"/>
          <w:sz w:val="28"/>
          <w:szCs w:val="28"/>
        </w:rPr>
      </w:pPr>
      <w:proofErr w:type="gramStart"/>
      <w:r w:rsidRPr="00AB6A42">
        <w:rPr>
          <w:rFonts w:ascii="Arial Black" w:hAnsi="Arial Black"/>
          <w:bCs/>
          <w:i/>
          <w:iCs/>
          <w:color w:val="00B050"/>
          <w:sz w:val="28"/>
          <w:szCs w:val="28"/>
        </w:rPr>
        <w:t>This</w:t>
      </w:r>
      <w:proofErr w:type="gramEnd"/>
      <w:r w:rsidRPr="00AB6A42">
        <w:rPr>
          <w:rFonts w:ascii="Arial Black" w:hAnsi="Arial Black"/>
          <w:bCs/>
          <w:i/>
          <w:iCs/>
          <w:color w:val="00B050"/>
          <w:sz w:val="28"/>
          <w:szCs w:val="28"/>
        </w:rPr>
        <w:t xml:space="preserve"> answers:</w:t>
      </w:r>
    </w:p>
    <w:p w14:paraId="12602943" w14:textId="77777777" w:rsidR="00AB6A42" w:rsidRPr="00AB6A42" w:rsidRDefault="00AB6A42" w:rsidP="00AB6A42">
      <w:pPr>
        <w:pStyle w:val="ListBullet"/>
        <w:rPr>
          <w:rFonts w:ascii="Arial Black" w:hAnsi="Arial Black"/>
          <w:bCs/>
          <w:i/>
          <w:iCs/>
          <w:color w:val="00B050"/>
          <w:sz w:val="28"/>
          <w:szCs w:val="28"/>
        </w:rPr>
      </w:pPr>
      <w:r w:rsidRPr="00AB6A42">
        <w:rPr>
          <w:rFonts w:ascii="Arial Black" w:hAnsi="Arial Black"/>
          <w:bCs/>
          <w:i/>
          <w:iCs/>
          <w:color w:val="00B050"/>
          <w:sz w:val="28"/>
          <w:szCs w:val="28"/>
        </w:rPr>
        <w:t>How far apart are the two position estimates?</w:t>
      </w:r>
    </w:p>
    <w:p w14:paraId="0E1BA870" w14:textId="77777777" w:rsidR="00AB6A42" w:rsidRPr="00AB6A42" w:rsidRDefault="0024213E" w:rsidP="00AB6A42">
      <w:pPr>
        <w:pStyle w:val="ListBullet"/>
        <w:rPr>
          <w:rFonts w:ascii="Arial Black" w:hAnsi="Arial Black"/>
          <w:bCs/>
          <w:i/>
          <w:iCs/>
          <w:color w:val="00B050"/>
          <w:sz w:val="28"/>
          <w:szCs w:val="28"/>
        </w:rPr>
      </w:pPr>
      <w:r>
        <w:rPr>
          <w:rFonts w:ascii="Arial Black" w:hAnsi="Arial Black"/>
          <w:bCs/>
          <w:i/>
          <w:iCs/>
          <w:color w:val="00B050"/>
          <w:sz w:val="28"/>
          <w:szCs w:val="28"/>
        </w:rPr>
        <w:pict w14:anchorId="48ED4CFF">
          <v:rect id="_x0000_i1140" style="width:0;height:1.5pt" o:hralign="center" o:hrstd="t" o:hr="t" fillcolor="#a0a0a0" stroked="f"/>
        </w:pict>
      </w:r>
    </w:p>
    <w:p w14:paraId="561993E6" w14:textId="77777777" w:rsidR="00AB6A42" w:rsidRPr="00AB6A42" w:rsidRDefault="00AB6A42" w:rsidP="00AB6A42">
      <w:pPr>
        <w:pStyle w:val="ListBullet"/>
        <w:rPr>
          <w:rFonts w:ascii="Arial Black" w:hAnsi="Arial Black"/>
          <w:b/>
          <w:bCs/>
          <w:i/>
          <w:iCs/>
          <w:color w:val="00B050"/>
          <w:sz w:val="28"/>
          <w:szCs w:val="28"/>
        </w:rPr>
      </w:pPr>
      <w:r w:rsidRPr="00AB6A42">
        <w:rPr>
          <w:rFonts w:ascii="Arial Black" w:hAnsi="Arial Black"/>
          <w:b/>
          <w:bCs/>
          <w:i/>
          <w:iCs/>
          <w:color w:val="00B050"/>
          <w:sz w:val="28"/>
          <w:szCs w:val="28"/>
        </w:rPr>
        <w:t>4.2 Weighted residual (advanced but important)</w:t>
      </w:r>
    </w:p>
    <w:p w14:paraId="2E4BB5C6" w14:textId="77777777" w:rsidR="00AB6A42" w:rsidRPr="00AB6A42" w:rsidRDefault="00AB6A42" w:rsidP="00AB6A42">
      <w:pPr>
        <w:pStyle w:val="ListBullet"/>
        <w:rPr>
          <w:rFonts w:ascii="Arial Black" w:hAnsi="Arial Black"/>
          <w:bCs/>
          <w:i/>
          <w:iCs/>
          <w:color w:val="00B050"/>
          <w:sz w:val="28"/>
          <w:szCs w:val="28"/>
        </w:rPr>
      </w:pPr>
      <w:r w:rsidRPr="00AB6A42">
        <w:rPr>
          <w:rFonts w:ascii="Arial Black" w:hAnsi="Arial Black"/>
          <w:bCs/>
          <w:i/>
          <w:iCs/>
          <w:color w:val="00B050"/>
          <w:sz w:val="28"/>
          <w:szCs w:val="28"/>
        </w:rPr>
        <w:t xml:space="preserve">If the channels have different accuracies, we </w:t>
      </w:r>
      <w:proofErr w:type="gramStart"/>
      <w:r w:rsidRPr="00AB6A42">
        <w:rPr>
          <w:rFonts w:ascii="Arial Black" w:hAnsi="Arial Black"/>
          <w:bCs/>
          <w:i/>
          <w:iCs/>
          <w:color w:val="00B050"/>
          <w:sz w:val="28"/>
          <w:szCs w:val="28"/>
        </w:rPr>
        <w:t>weight</w:t>
      </w:r>
      <w:proofErr w:type="gramEnd"/>
      <w:r w:rsidRPr="00AB6A42">
        <w:rPr>
          <w:rFonts w:ascii="Arial Black" w:hAnsi="Arial Black"/>
          <w:bCs/>
          <w:i/>
          <w:iCs/>
          <w:color w:val="00B050"/>
          <w:sz w:val="28"/>
          <w:szCs w:val="28"/>
        </w:rPr>
        <w:t xml:space="preserve"> them:</w:t>
      </w:r>
    </w:p>
    <w:p w14:paraId="298930E4" w14:textId="77777777" w:rsidR="00AB6A42" w:rsidRPr="00AB6A42" w:rsidRDefault="0024213E" w:rsidP="00AB6A42">
      <w:pPr>
        <w:pStyle w:val="ListBullet"/>
        <w:rPr>
          <w:rFonts w:ascii="Arial Black" w:hAnsi="Arial Black"/>
          <w:bCs/>
          <w:i/>
          <w:iCs/>
          <w:color w:val="00B050"/>
          <w:sz w:val="28"/>
          <w:szCs w:val="28"/>
        </w:rPr>
      </w:pPr>
      <m:oMathPara>
        <m:oMath>
          <m:sSup>
            <m:sSupPr>
              <m:ctrlPr>
                <w:rPr>
                  <w:rFonts w:ascii="Cambria Math" w:hAnsi="Cambria Math"/>
                  <w:bCs/>
                  <w:i/>
                  <w:iCs/>
                  <w:color w:val="00B050"/>
                  <w:sz w:val="28"/>
                  <w:szCs w:val="28"/>
                </w:rPr>
              </m:ctrlPr>
            </m:sSupPr>
            <m:e>
              <m:r>
                <w:rPr>
                  <w:rFonts w:ascii="Cambria Math" w:hAnsi="Cambria Math"/>
                  <w:color w:val="00B050"/>
                  <w:sz w:val="28"/>
                  <w:szCs w:val="28"/>
                </w:rPr>
                <m:t>ρ</m:t>
              </m:r>
            </m:e>
            <m:sup>
              <m:r>
                <w:rPr>
                  <w:rFonts w:ascii="Cambria Math" w:hAnsi="Cambria Math"/>
                  <w:color w:val="00B050"/>
                  <w:sz w:val="28"/>
                  <w:szCs w:val="28"/>
                </w:rPr>
                <m:t>2</m:t>
              </m:r>
            </m:sup>
          </m:sSup>
          <m:r>
            <w:rPr>
              <w:rFonts w:ascii="Cambria Math" w:hAnsi="Cambria Math"/>
              <w:color w:val="00B050"/>
              <w:sz w:val="28"/>
              <w:szCs w:val="28"/>
            </w:rPr>
            <m:t>(</m:t>
          </m:r>
          <m:r>
            <w:rPr>
              <w:rFonts w:ascii="Cambria Math" w:hAnsi="Cambria Math"/>
              <w:color w:val="00B050"/>
              <w:sz w:val="28"/>
              <w:szCs w:val="28"/>
            </w:rPr>
            <m:t>t</m:t>
          </m:r>
          <m:r>
            <w:rPr>
              <w:rFonts w:ascii="Cambria Math" w:hAnsi="Cambria Math"/>
              <w:color w:val="00B050"/>
              <w:sz w:val="28"/>
              <w:szCs w:val="28"/>
            </w:rPr>
            <m:t>)=</m:t>
          </m:r>
          <m:r>
            <m:rPr>
              <m:sty m:val="bi"/>
            </m:rPr>
            <w:rPr>
              <w:rFonts w:ascii="Cambria Math" w:hAnsi="Cambria Math"/>
              <w:color w:val="00B050"/>
              <w:sz w:val="28"/>
              <w:szCs w:val="28"/>
            </w:rPr>
            <m:t>r</m:t>
          </m:r>
          <m:r>
            <w:rPr>
              <w:rFonts w:ascii="Cambria Math" w:hAnsi="Cambria Math"/>
              <w:color w:val="00B050"/>
              <w:sz w:val="28"/>
              <w:szCs w:val="28"/>
            </w:rPr>
            <m:t>(</m:t>
          </m:r>
          <m:r>
            <w:rPr>
              <w:rFonts w:ascii="Cambria Math" w:hAnsi="Cambria Math"/>
              <w:color w:val="00B050"/>
              <w:sz w:val="28"/>
              <w:szCs w:val="28"/>
            </w:rPr>
            <m:t>t</m:t>
          </m:r>
          <m:sSup>
            <m:sSupPr>
              <m:ctrlPr>
                <w:rPr>
                  <w:rFonts w:ascii="Cambria Math" w:hAnsi="Cambria Math"/>
                  <w:bCs/>
                  <w:i/>
                  <w:iCs/>
                  <w:color w:val="00B050"/>
                  <w:sz w:val="28"/>
                  <w:szCs w:val="28"/>
                </w:rPr>
              </m:ctrlPr>
            </m:sSupPr>
            <m:e>
              <m:r>
                <w:rPr>
                  <w:rFonts w:ascii="Cambria Math" w:hAnsi="Cambria Math"/>
                  <w:color w:val="00B050"/>
                  <w:sz w:val="28"/>
                  <w:szCs w:val="28"/>
                </w:rPr>
                <m:t>)</m:t>
              </m:r>
            </m:e>
            <m:sup>
              <m:r>
                <m:rPr>
                  <m:scr m:val="sans-serif"/>
                </m:rPr>
                <w:rPr>
                  <w:rFonts w:ascii="Cambria Math" w:hAnsi="Cambria Math"/>
                  <w:color w:val="00B050"/>
                  <w:sz w:val="28"/>
                  <w:szCs w:val="28"/>
                </w:rPr>
                <m:t>T</m:t>
              </m:r>
            </m:sup>
          </m:sSup>
          <m:r>
            <w:rPr>
              <w:rFonts w:ascii="Cambria Math" w:hAnsi="Cambria Math"/>
              <w:color w:val="00B050"/>
              <w:sz w:val="28"/>
              <w:szCs w:val="28"/>
            </w:rPr>
            <m:t>W</m:t>
          </m:r>
          <m:r>
            <m:rPr>
              <m:sty m:val="bi"/>
            </m:rPr>
            <w:rPr>
              <w:rFonts w:ascii="Cambria Math" w:hAnsi="Cambria Math"/>
              <w:color w:val="00B050"/>
              <w:sz w:val="28"/>
              <w:szCs w:val="28"/>
            </w:rPr>
            <m:t>r</m:t>
          </m:r>
          <m:r>
            <w:rPr>
              <w:rFonts w:ascii="Cambria Math" w:hAnsi="Cambria Math"/>
              <w:color w:val="00B050"/>
              <w:sz w:val="28"/>
              <w:szCs w:val="28"/>
            </w:rPr>
            <m:t>(</m:t>
          </m:r>
          <m:r>
            <w:rPr>
              <w:rFonts w:ascii="Cambria Math" w:hAnsi="Cambria Math"/>
              <w:color w:val="00B050"/>
              <w:sz w:val="28"/>
              <w:szCs w:val="28"/>
            </w:rPr>
            <m:t>t</m:t>
          </m:r>
          <m:r>
            <w:rPr>
              <w:rFonts w:ascii="Cambria Math" w:hAnsi="Cambria Math"/>
              <w:color w:val="00B050"/>
              <w:sz w:val="28"/>
              <w:szCs w:val="28"/>
            </w:rPr>
            <m:t>),</m:t>
          </m:r>
          <m:r>
            <w:rPr>
              <w:rFonts w:ascii="Arial Black" w:hAnsi="Arial Black"/>
              <w:color w:val="00B050"/>
              <w:sz w:val="28"/>
              <w:szCs w:val="28"/>
            </w:rPr>
            <w:br/>
          </m:r>
        </m:oMath>
      </m:oMathPara>
    </w:p>
    <w:p w14:paraId="0F256B01" w14:textId="77777777" w:rsidR="00AB6A42" w:rsidRPr="00AB6A42" w:rsidRDefault="00AB6A42" w:rsidP="00AB6A42">
      <w:pPr>
        <w:pStyle w:val="ListBullet"/>
        <w:rPr>
          <w:rFonts w:ascii="Arial Black" w:hAnsi="Arial Black"/>
          <w:bCs/>
          <w:i/>
          <w:iCs/>
          <w:color w:val="00B050"/>
          <w:sz w:val="28"/>
          <w:szCs w:val="28"/>
        </w:rPr>
      </w:pPr>
      <w:r w:rsidRPr="00AB6A42">
        <w:rPr>
          <w:rFonts w:ascii="Arial Black" w:hAnsi="Arial Black"/>
          <w:bCs/>
          <w:i/>
          <w:iCs/>
          <w:color w:val="00B050"/>
          <w:sz w:val="28"/>
          <w:szCs w:val="28"/>
        </w:rPr>
        <w:t xml:space="preserve">where </w:t>
      </w:r>
      <m:oMath>
        <m:r>
          <w:rPr>
            <w:rFonts w:ascii="Cambria Math" w:hAnsi="Cambria Math"/>
            <w:color w:val="00B050"/>
            <w:sz w:val="28"/>
            <w:szCs w:val="28"/>
          </w:rPr>
          <m:t>W</m:t>
        </m:r>
      </m:oMath>
      <w:r w:rsidRPr="00AB6A42">
        <w:rPr>
          <w:rFonts w:ascii="Arial Black" w:hAnsi="Arial Black"/>
          <w:bCs/>
          <w:i/>
          <w:iCs/>
          <w:color w:val="00B050"/>
          <w:sz w:val="28"/>
          <w:szCs w:val="28"/>
        </w:rPr>
        <w:t>is a positive definite weighting matrix (often related to covariance).</w:t>
      </w:r>
    </w:p>
    <w:p w14:paraId="2986C67A" w14:textId="77777777" w:rsidR="00AB6A42" w:rsidRPr="00AB6A42" w:rsidRDefault="00AB6A42" w:rsidP="00AB6A42">
      <w:pPr>
        <w:pStyle w:val="ListBullet"/>
        <w:rPr>
          <w:rFonts w:ascii="Arial Black" w:hAnsi="Arial Black"/>
          <w:bCs/>
          <w:i/>
          <w:iCs/>
          <w:color w:val="00B050"/>
          <w:sz w:val="28"/>
          <w:szCs w:val="28"/>
        </w:rPr>
      </w:pPr>
      <w:r w:rsidRPr="00AB6A42">
        <w:rPr>
          <w:rFonts w:ascii="Arial Black" w:hAnsi="Arial Black"/>
          <w:bCs/>
          <w:i/>
          <w:iCs/>
          <w:color w:val="00B050"/>
          <w:sz w:val="28"/>
          <w:szCs w:val="28"/>
        </w:rPr>
        <w:t>This prepares students for Kalman filtering later.</w:t>
      </w:r>
    </w:p>
    <w:p w14:paraId="32790A3E" w14:textId="77777777" w:rsidR="00AB6A42" w:rsidRPr="00AB6A42" w:rsidRDefault="0024213E" w:rsidP="00AB6A42">
      <w:pPr>
        <w:pStyle w:val="ListBullet"/>
        <w:rPr>
          <w:rFonts w:ascii="Arial Black" w:hAnsi="Arial Black"/>
          <w:bCs/>
          <w:i/>
          <w:iCs/>
          <w:color w:val="00B050"/>
          <w:sz w:val="28"/>
          <w:szCs w:val="28"/>
        </w:rPr>
      </w:pPr>
      <w:r>
        <w:rPr>
          <w:rFonts w:ascii="Arial Black" w:hAnsi="Arial Black"/>
          <w:bCs/>
          <w:i/>
          <w:iCs/>
          <w:color w:val="00B050"/>
          <w:sz w:val="28"/>
          <w:szCs w:val="28"/>
        </w:rPr>
        <w:pict w14:anchorId="52AFAFB2">
          <v:rect id="_x0000_i1141" style="width:0;height:1.5pt" o:hralign="center" o:hrstd="t" o:hr="t" fillcolor="#a0a0a0" stroked="f"/>
        </w:pict>
      </w:r>
    </w:p>
    <w:p w14:paraId="688AB0C8" w14:textId="77777777" w:rsidR="00AB6A42" w:rsidRPr="00AB6A42" w:rsidRDefault="00AB6A42" w:rsidP="00AB6A42">
      <w:pPr>
        <w:pStyle w:val="ListBullet"/>
        <w:rPr>
          <w:rFonts w:ascii="Arial Black" w:hAnsi="Arial Black"/>
          <w:b/>
          <w:bCs/>
          <w:i/>
          <w:iCs/>
          <w:color w:val="00B050"/>
          <w:sz w:val="28"/>
          <w:szCs w:val="28"/>
        </w:rPr>
      </w:pPr>
      <w:r w:rsidRPr="00AB6A42">
        <w:rPr>
          <w:rFonts w:ascii="Arial Black" w:hAnsi="Arial Black"/>
          <w:b/>
          <w:bCs/>
          <w:i/>
          <w:iCs/>
          <w:color w:val="00B050"/>
          <w:sz w:val="28"/>
          <w:szCs w:val="28"/>
        </w:rPr>
        <w:t>5. Fault detection logic (decision rule)</w:t>
      </w:r>
    </w:p>
    <w:p w14:paraId="2BACD4B4" w14:textId="77777777" w:rsidR="00AB6A42" w:rsidRPr="00AB6A42" w:rsidRDefault="00AB6A42" w:rsidP="00AB6A42">
      <w:pPr>
        <w:pStyle w:val="ListBullet"/>
        <w:rPr>
          <w:rFonts w:ascii="Arial Black" w:hAnsi="Arial Black"/>
          <w:bCs/>
          <w:i/>
          <w:iCs/>
          <w:color w:val="00B050"/>
          <w:sz w:val="28"/>
          <w:szCs w:val="28"/>
        </w:rPr>
      </w:pPr>
      <w:r w:rsidRPr="00AB6A42">
        <w:rPr>
          <w:rFonts w:ascii="Arial Black" w:hAnsi="Arial Black"/>
          <w:bCs/>
          <w:i/>
          <w:iCs/>
          <w:color w:val="00B050"/>
          <w:sz w:val="28"/>
          <w:szCs w:val="28"/>
        </w:rPr>
        <w:t>Now we must answer:</w:t>
      </w:r>
    </w:p>
    <w:p w14:paraId="2068D462" w14:textId="77777777" w:rsidR="00AB6A42" w:rsidRPr="00AB6A42" w:rsidRDefault="00AB6A42" w:rsidP="00AB6A42">
      <w:pPr>
        <w:pStyle w:val="ListBullet"/>
        <w:rPr>
          <w:rFonts w:ascii="Arial Black" w:hAnsi="Arial Black"/>
          <w:bCs/>
          <w:i/>
          <w:iCs/>
          <w:color w:val="00B050"/>
          <w:sz w:val="28"/>
          <w:szCs w:val="28"/>
        </w:rPr>
      </w:pPr>
      <w:r w:rsidRPr="00AB6A42">
        <w:rPr>
          <w:rFonts w:ascii="Arial Black" w:hAnsi="Arial Black"/>
          <w:bCs/>
          <w:i/>
          <w:iCs/>
          <w:color w:val="00B050"/>
          <w:sz w:val="28"/>
          <w:szCs w:val="28"/>
        </w:rPr>
        <w:t>When is the residual “too large”?</w:t>
      </w:r>
    </w:p>
    <w:p w14:paraId="70A88904" w14:textId="77777777" w:rsidR="00AB6A42" w:rsidRPr="00AB6A42" w:rsidRDefault="0024213E" w:rsidP="00AB6A42">
      <w:pPr>
        <w:pStyle w:val="ListBullet"/>
        <w:rPr>
          <w:rFonts w:ascii="Arial Black" w:hAnsi="Arial Black"/>
          <w:bCs/>
          <w:i/>
          <w:iCs/>
          <w:color w:val="00B050"/>
          <w:sz w:val="28"/>
          <w:szCs w:val="28"/>
        </w:rPr>
      </w:pPr>
      <w:r>
        <w:rPr>
          <w:rFonts w:ascii="Arial Black" w:hAnsi="Arial Black"/>
          <w:bCs/>
          <w:i/>
          <w:iCs/>
          <w:color w:val="00B050"/>
          <w:sz w:val="28"/>
          <w:szCs w:val="28"/>
        </w:rPr>
        <w:pict w14:anchorId="38F4306F">
          <v:rect id="_x0000_i1142" style="width:0;height:1.5pt" o:hralign="center" o:hrstd="t" o:hr="t" fillcolor="#a0a0a0" stroked="f"/>
        </w:pict>
      </w:r>
    </w:p>
    <w:p w14:paraId="0C9D615B" w14:textId="77777777" w:rsidR="00AB6A42" w:rsidRPr="00AB6A42" w:rsidRDefault="00AB6A42" w:rsidP="00AB6A42">
      <w:pPr>
        <w:pStyle w:val="ListBullet"/>
        <w:rPr>
          <w:rFonts w:ascii="Arial Black" w:hAnsi="Arial Black"/>
          <w:b/>
          <w:bCs/>
          <w:i/>
          <w:iCs/>
          <w:color w:val="00B050"/>
          <w:sz w:val="28"/>
          <w:szCs w:val="28"/>
        </w:rPr>
      </w:pPr>
      <w:r w:rsidRPr="00AB6A42">
        <w:rPr>
          <w:rFonts w:ascii="Arial Black" w:hAnsi="Arial Black"/>
          <w:b/>
          <w:bCs/>
          <w:i/>
          <w:iCs/>
          <w:color w:val="00B050"/>
          <w:sz w:val="28"/>
          <w:szCs w:val="28"/>
        </w:rPr>
        <w:t>5.1 Threshold test (basic and effective)</w:t>
      </w:r>
    </w:p>
    <w:p w14:paraId="0CACA020" w14:textId="77777777" w:rsidR="00AB6A42" w:rsidRPr="00AB6A42" w:rsidRDefault="00AB6A42" w:rsidP="00AB6A42">
      <w:pPr>
        <w:pStyle w:val="ListBullet"/>
        <w:rPr>
          <w:rFonts w:ascii="Arial Black" w:hAnsi="Arial Black"/>
          <w:bCs/>
          <w:i/>
          <w:iCs/>
          <w:color w:val="00B050"/>
          <w:sz w:val="28"/>
          <w:szCs w:val="28"/>
        </w:rPr>
      </w:pPr>
      <w:r w:rsidRPr="00AB6A42">
        <w:rPr>
          <w:rFonts w:ascii="Arial Black" w:hAnsi="Arial Black"/>
          <w:bCs/>
          <w:i/>
          <w:iCs/>
          <w:color w:val="00B050"/>
          <w:sz w:val="28"/>
          <w:szCs w:val="28"/>
        </w:rPr>
        <w:t xml:space="preserve">We choose a threshold </w:t>
      </w:r>
      <m:oMath>
        <m:r>
          <w:rPr>
            <w:rFonts w:ascii="Cambria Math" w:hAnsi="Cambria Math"/>
            <w:color w:val="00B050"/>
            <w:sz w:val="28"/>
            <w:szCs w:val="28"/>
          </w:rPr>
          <m:t>γ&gt;0</m:t>
        </m:r>
      </m:oMath>
      <w:r w:rsidRPr="00AB6A42">
        <w:rPr>
          <w:rFonts w:ascii="Arial Black" w:hAnsi="Arial Black"/>
          <w:bCs/>
          <w:i/>
          <w:iCs/>
          <w:color w:val="00B050"/>
          <w:sz w:val="28"/>
          <w:szCs w:val="28"/>
        </w:rPr>
        <w:t>and apply:</w:t>
      </w:r>
    </w:p>
    <w:p w14:paraId="5587AAB7" w14:textId="77777777" w:rsidR="00AB6A42" w:rsidRPr="00AB6A42" w:rsidRDefault="0024213E" w:rsidP="00AB6A42">
      <w:pPr>
        <w:pStyle w:val="ListBullet"/>
        <w:rPr>
          <w:rFonts w:ascii="Arial Black" w:hAnsi="Arial Black"/>
          <w:bCs/>
          <w:i/>
          <w:iCs/>
          <w:color w:val="00B050"/>
          <w:sz w:val="28"/>
          <w:szCs w:val="28"/>
        </w:rPr>
      </w:pPr>
      <m:oMathPara>
        <m:oMath>
          <m:borderBox>
            <m:borderBoxPr>
              <m:ctrlPr>
                <w:rPr>
                  <w:rFonts w:ascii="Cambria Math" w:hAnsi="Cambria Math"/>
                  <w:bCs/>
                  <w:i/>
                  <w:iCs/>
                  <w:color w:val="00B050"/>
                  <w:sz w:val="28"/>
                  <w:szCs w:val="28"/>
                </w:rPr>
              </m:ctrlPr>
            </m:borderBoxPr>
            <m:e>
              <m:r>
                <w:rPr>
                  <w:rFonts w:ascii="Cambria Math" w:hAnsi="Cambria Math"/>
                  <w:color w:val="00B050"/>
                  <w:sz w:val="28"/>
                  <w:szCs w:val="28"/>
                </w:rPr>
                <m:t>ρ</m:t>
              </m:r>
              <m:r>
                <w:rPr>
                  <w:rFonts w:ascii="Cambria Math" w:hAnsi="Cambria Math"/>
                  <w:color w:val="00B050"/>
                  <w:sz w:val="28"/>
                  <w:szCs w:val="28"/>
                </w:rPr>
                <m:t>(</m:t>
              </m:r>
              <m:r>
                <w:rPr>
                  <w:rFonts w:ascii="Cambria Math" w:hAnsi="Cambria Math"/>
                  <w:color w:val="00B050"/>
                  <w:sz w:val="28"/>
                  <w:szCs w:val="28"/>
                </w:rPr>
                <m:t>t</m:t>
              </m:r>
              <m:r>
                <w:rPr>
                  <w:rFonts w:ascii="Cambria Math" w:hAnsi="Cambria Math"/>
                  <w:color w:val="00B050"/>
                  <w:sz w:val="28"/>
                  <w:szCs w:val="28"/>
                </w:rPr>
                <m:t>)&gt;</m:t>
              </m:r>
              <m:r>
                <w:rPr>
                  <w:rFonts w:ascii="Cambria Math" w:hAnsi="Cambria Math"/>
                  <w:color w:val="00B050"/>
                  <w:sz w:val="28"/>
                  <w:szCs w:val="28"/>
                </w:rPr>
                <m:t>γ</m:t>
              </m:r>
              <m:r>
                <m:rPr>
                  <m:nor/>
                </m:rPr>
                <w:rPr>
                  <w:rFonts w:ascii="Arial" w:hAnsi="Arial" w:cs="Arial"/>
                  <w:bCs/>
                  <w:i/>
                  <w:iCs/>
                  <w:color w:val="00B050"/>
                  <w:sz w:val="28"/>
                  <w:szCs w:val="28"/>
                </w:rPr>
                <m:t>    </m:t>
              </m:r>
              <m:r>
                <w:rPr>
                  <w:rFonts w:ascii="Cambria Math" w:hAnsi="Cambria Math"/>
                  <w:color w:val="00B050"/>
                  <w:sz w:val="28"/>
                  <w:szCs w:val="28"/>
                </w:rPr>
                <m:t>⇒</m:t>
              </m:r>
              <m:r>
                <m:rPr>
                  <m:nor/>
                </m:rPr>
                <w:rPr>
                  <w:rFonts w:ascii="Arial" w:hAnsi="Arial" w:cs="Arial"/>
                  <w:bCs/>
                  <w:i/>
                  <w:iCs/>
                  <w:color w:val="00B050"/>
                  <w:sz w:val="28"/>
                  <w:szCs w:val="28"/>
                </w:rPr>
                <m:t>    </m:t>
              </m:r>
              <m:r>
                <m:rPr>
                  <m:nor/>
                </m:rPr>
                <w:rPr>
                  <w:rFonts w:ascii="Arial Black" w:hAnsi="Arial Black"/>
                  <w:bCs/>
                  <w:i/>
                  <w:iCs/>
                  <w:color w:val="00B050"/>
                  <w:sz w:val="28"/>
                  <w:szCs w:val="28"/>
                </w:rPr>
                <m:t>fault detected</m:t>
              </m:r>
              <m:r>
                <w:rPr>
                  <w:rFonts w:ascii="Cambria Math" w:hAnsi="Cambria Math"/>
                  <w:color w:val="00B050"/>
                  <w:sz w:val="28"/>
                  <w:szCs w:val="28"/>
                </w:rPr>
                <m:t>.</m:t>
              </m:r>
            </m:e>
          </m:borderBox>
          <m:r>
            <w:rPr>
              <w:rFonts w:ascii="Arial Black" w:hAnsi="Arial Black"/>
              <w:color w:val="00B050"/>
              <w:sz w:val="28"/>
              <w:szCs w:val="28"/>
            </w:rPr>
            <w:br/>
          </m:r>
        </m:oMath>
      </m:oMathPara>
    </w:p>
    <w:p w14:paraId="50AD0612" w14:textId="77777777" w:rsidR="00AB6A42" w:rsidRPr="00AB6A42" w:rsidRDefault="00AB6A42" w:rsidP="00AB6A42">
      <w:pPr>
        <w:pStyle w:val="ListBullet"/>
        <w:rPr>
          <w:rFonts w:ascii="Arial Black" w:hAnsi="Arial Black"/>
          <w:bCs/>
          <w:i/>
          <w:iCs/>
          <w:color w:val="00B050"/>
          <w:sz w:val="28"/>
          <w:szCs w:val="28"/>
        </w:rPr>
      </w:pPr>
      <w:r w:rsidRPr="00AB6A42">
        <w:rPr>
          <w:rFonts w:ascii="Arial Black" w:hAnsi="Arial Black"/>
          <w:bCs/>
          <w:i/>
          <w:iCs/>
          <w:color w:val="00B050"/>
          <w:sz w:val="28"/>
          <w:szCs w:val="28"/>
        </w:rPr>
        <w:t xml:space="preserve">This is a </w:t>
      </w:r>
      <w:r w:rsidRPr="00AB6A42">
        <w:rPr>
          <w:rFonts w:ascii="Arial Black" w:hAnsi="Arial Black"/>
          <w:b/>
          <w:bCs/>
          <w:i/>
          <w:iCs/>
          <w:color w:val="00B050"/>
          <w:sz w:val="28"/>
          <w:szCs w:val="28"/>
        </w:rPr>
        <w:t>hypothesis test</w:t>
      </w:r>
      <w:r w:rsidRPr="00AB6A42">
        <w:rPr>
          <w:rFonts w:ascii="Arial Black" w:hAnsi="Arial Black"/>
          <w:bCs/>
          <w:i/>
          <w:iCs/>
          <w:color w:val="00B050"/>
          <w:sz w:val="28"/>
          <w:szCs w:val="28"/>
        </w:rPr>
        <w:t>:</w:t>
      </w:r>
    </w:p>
    <w:p w14:paraId="18CEC758" w14:textId="77777777" w:rsidR="00AB6A42" w:rsidRPr="00AB6A42" w:rsidRDefault="0024213E" w:rsidP="00CA6417">
      <w:pPr>
        <w:pStyle w:val="ListBullet"/>
        <w:numPr>
          <w:ilvl w:val="0"/>
          <w:numId w:val="89"/>
        </w:numPr>
        <w:rPr>
          <w:rFonts w:ascii="Arial Black" w:hAnsi="Arial Black"/>
          <w:bCs/>
          <w:i/>
          <w:iCs/>
          <w:color w:val="00B050"/>
          <w:sz w:val="28"/>
          <w:szCs w:val="28"/>
        </w:rPr>
      </w:pPr>
      <m:oMath>
        <m:sSub>
          <m:sSubPr>
            <m:ctrlPr>
              <w:rPr>
                <w:rFonts w:ascii="Cambria Math" w:hAnsi="Cambria Math"/>
                <w:bCs/>
                <w:i/>
                <w:iCs/>
                <w:color w:val="00B050"/>
                <w:sz w:val="28"/>
                <w:szCs w:val="28"/>
              </w:rPr>
            </m:ctrlPr>
          </m:sSubPr>
          <m:e>
            <m:r>
              <w:rPr>
                <w:rFonts w:ascii="Cambria Math" w:hAnsi="Cambria Math"/>
                <w:color w:val="00B050"/>
                <w:sz w:val="28"/>
                <w:szCs w:val="28"/>
              </w:rPr>
              <m:t>H</m:t>
            </m:r>
          </m:e>
          <m:sub>
            <m:r>
              <w:rPr>
                <w:rFonts w:ascii="Cambria Math" w:hAnsi="Cambria Math"/>
                <w:color w:val="00B050"/>
                <w:sz w:val="28"/>
                <w:szCs w:val="28"/>
              </w:rPr>
              <m:t>0</m:t>
            </m:r>
          </m:sub>
        </m:sSub>
      </m:oMath>
      <w:r w:rsidR="00AB6A42" w:rsidRPr="00AB6A42">
        <w:rPr>
          <w:rFonts w:ascii="Arial Black" w:hAnsi="Arial Black"/>
          <w:bCs/>
          <w:i/>
          <w:iCs/>
          <w:color w:val="00B050"/>
          <w:sz w:val="28"/>
          <w:szCs w:val="28"/>
        </w:rPr>
        <w:t>: both channels consistent</w:t>
      </w:r>
    </w:p>
    <w:p w14:paraId="4FC23689" w14:textId="77777777" w:rsidR="00AB6A42" w:rsidRPr="00AB6A42" w:rsidRDefault="0024213E" w:rsidP="00CA6417">
      <w:pPr>
        <w:pStyle w:val="ListBullet"/>
        <w:numPr>
          <w:ilvl w:val="0"/>
          <w:numId w:val="89"/>
        </w:numPr>
        <w:rPr>
          <w:rFonts w:ascii="Arial Black" w:hAnsi="Arial Black"/>
          <w:bCs/>
          <w:i/>
          <w:iCs/>
          <w:color w:val="00B050"/>
          <w:sz w:val="28"/>
          <w:szCs w:val="28"/>
        </w:rPr>
      </w:pPr>
      <m:oMath>
        <m:sSub>
          <m:sSubPr>
            <m:ctrlPr>
              <w:rPr>
                <w:rFonts w:ascii="Cambria Math" w:hAnsi="Cambria Math"/>
                <w:bCs/>
                <w:i/>
                <w:iCs/>
                <w:color w:val="00B050"/>
                <w:sz w:val="28"/>
                <w:szCs w:val="28"/>
              </w:rPr>
            </m:ctrlPr>
          </m:sSubPr>
          <m:e>
            <m:r>
              <w:rPr>
                <w:rFonts w:ascii="Cambria Math" w:hAnsi="Cambria Math"/>
                <w:color w:val="00B050"/>
                <w:sz w:val="28"/>
                <w:szCs w:val="28"/>
              </w:rPr>
              <m:t>H</m:t>
            </m:r>
          </m:e>
          <m:sub>
            <m:r>
              <w:rPr>
                <w:rFonts w:ascii="Cambria Math" w:hAnsi="Cambria Math"/>
                <w:color w:val="00B050"/>
                <w:sz w:val="28"/>
                <w:szCs w:val="28"/>
              </w:rPr>
              <m:t>1</m:t>
            </m:r>
          </m:sub>
        </m:sSub>
      </m:oMath>
      <w:r w:rsidR="00AB6A42" w:rsidRPr="00AB6A42">
        <w:rPr>
          <w:rFonts w:ascii="Arial Black" w:hAnsi="Arial Black"/>
          <w:bCs/>
          <w:i/>
          <w:iCs/>
          <w:color w:val="00B050"/>
          <w:sz w:val="28"/>
          <w:szCs w:val="28"/>
        </w:rPr>
        <w:t>: at least one channel faulty</w:t>
      </w:r>
    </w:p>
    <w:p w14:paraId="68B30F1E" w14:textId="77777777" w:rsidR="00AB6A42" w:rsidRPr="00AB6A42" w:rsidRDefault="0024213E" w:rsidP="00AB6A42">
      <w:pPr>
        <w:pStyle w:val="ListBullet"/>
        <w:rPr>
          <w:rFonts w:ascii="Arial Black" w:hAnsi="Arial Black"/>
          <w:bCs/>
          <w:i/>
          <w:iCs/>
          <w:color w:val="00B050"/>
          <w:sz w:val="28"/>
          <w:szCs w:val="28"/>
        </w:rPr>
      </w:pPr>
      <w:r>
        <w:rPr>
          <w:rFonts w:ascii="Arial Black" w:hAnsi="Arial Black"/>
          <w:bCs/>
          <w:i/>
          <w:iCs/>
          <w:color w:val="00B050"/>
          <w:sz w:val="28"/>
          <w:szCs w:val="28"/>
        </w:rPr>
        <w:pict w14:anchorId="0AF2D3F7">
          <v:rect id="_x0000_i1143" style="width:0;height:1.5pt" o:hralign="center" o:hrstd="t" o:hr="t" fillcolor="#a0a0a0" stroked="f"/>
        </w:pict>
      </w:r>
    </w:p>
    <w:p w14:paraId="3857DA93" w14:textId="77777777" w:rsidR="00AB6A42" w:rsidRPr="00AB6A42" w:rsidRDefault="00AB6A42" w:rsidP="00AB6A42">
      <w:pPr>
        <w:pStyle w:val="ListBullet"/>
        <w:rPr>
          <w:rFonts w:ascii="Arial Black" w:hAnsi="Arial Black"/>
          <w:b/>
          <w:bCs/>
          <w:i/>
          <w:iCs/>
          <w:color w:val="00B050"/>
          <w:sz w:val="28"/>
          <w:szCs w:val="28"/>
        </w:rPr>
      </w:pPr>
      <w:r w:rsidRPr="00AB6A42">
        <w:rPr>
          <w:rFonts w:ascii="Arial Black" w:hAnsi="Arial Black"/>
          <w:b/>
          <w:bCs/>
          <w:i/>
          <w:iCs/>
          <w:color w:val="00B050"/>
          <w:sz w:val="28"/>
          <w:szCs w:val="28"/>
        </w:rPr>
        <w:t>5.2 Temporal consistency (important practical refinement)</w:t>
      </w:r>
    </w:p>
    <w:p w14:paraId="1D6909BA" w14:textId="77777777" w:rsidR="00AB6A42" w:rsidRPr="00AB6A42" w:rsidRDefault="00AB6A42" w:rsidP="00AB6A42">
      <w:pPr>
        <w:pStyle w:val="ListBullet"/>
        <w:rPr>
          <w:rFonts w:ascii="Arial Black" w:hAnsi="Arial Black"/>
          <w:bCs/>
          <w:i/>
          <w:iCs/>
          <w:color w:val="00B050"/>
          <w:sz w:val="28"/>
          <w:szCs w:val="28"/>
        </w:rPr>
      </w:pPr>
      <w:r w:rsidRPr="00AB6A42">
        <w:rPr>
          <w:rFonts w:ascii="Arial Black" w:hAnsi="Arial Black"/>
          <w:bCs/>
          <w:i/>
          <w:iCs/>
          <w:color w:val="00B050"/>
          <w:sz w:val="28"/>
          <w:szCs w:val="28"/>
        </w:rPr>
        <w:t>Single spikes can happen.</w:t>
      </w:r>
    </w:p>
    <w:p w14:paraId="61A6F39E" w14:textId="77777777" w:rsidR="00AB6A42" w:rsidRPr="00AB6A42" w:rsidRDefault="00AB6A42" w:rsidP="00AB6A42">
      <w:pPr>
        <w:pStyle w:val="ListBullet"/>
        <w:rPr>
          <w:rFonts w:ascii="Arial Black" w:hAnsi="Arial Black"/>
          <w:bCs/>
          <w:i/>
          <w:iCs/>
          <w:color w:val="00B050"/>
          <w:sz w:val="28"/>
          <w:szCs w:val="28"/>
        </w:rPr>
      </w:pPr>
      <w:proofErr w:type="gramStart"/>
      <w:r w:rsidRPr="00AB6A42">
        <w:rPr>
          <w:rFonts w:ascii="Arial Black" w:hAnsi="Arial Black"/>
          <w:bCs/>
          <w:i/>
          <w:iCs/>
          <w:color w:val="00B050"/>
          <w:sz w:val="28"/>
          <w:szCs w:val="28"/>
        </w:rPr>
        <w:t>So</w:t>
      </w:r>
      <w:proofErr w:type="gramEnd"/>
      <w:r w:rsidRPr="00AB6A42">
        <w:rPr>
          <w:rFonts w:ascii="Arial Black" w:hAnsi="Arial Black"/>
          <w:bCs/>
          <w:i/>
          <w:iCs/>
          <w:color w:val="00B050"/>
          <w:sz w:val="28"/>
          <w:szCs w:val="28"/>
        </w:rPr>
        <w:t xml:space="preserve"> we often require:</w:t>
      </w:r>
    </w:p>
    <w:p w14:paraId="5CDCE670" w14:textId="77777777" w:rsidR="00AB6A42" w:rsidRPr="00AB6A42" w:rsidRDefault="00AB6A42" w:rsidP="00AB6A42">
      <w:pPr>
        <w:pStyle w:val="ListBullet"/>
        <w:rPr>
          <w:rFonts w:ascii="Arial Black" w:hAnsi="Arial Black"/>
          <w:bCs/>
          <w:i/>
          <w:iCs/>
          <w:color w:val="00B050"/>
          <w:sz w:val="28"/>
          <w:szCs w:val="28"/>
        </w:rPr>
      </w:pPr>
      <m:oMathPara>
        <m:oMath>
          <m:r>
            <w:rPr>
              <w:rFonts w:ascii="Cambria Math" w:hAnsi="Cambria Math"/>
              <w:color w:val="00B050"/>
              <w:sz w:val="28"/>
              <w:szCs w:val="28"/>
            </w:rPr>
            <w:lastRenderedPageBreak/>
            <m:t>ρ(t)&gt;γ</m:t>
          </m:r>
          <m:r>
            <m:rPr>
              <m:nor/>
            </m:rPr>
            <w:rPr>
              <w:rFonts w:ascii="Arial Black" w:hAnsi="Arial Black"/>
              <w:bCs/>
              <w:i/>
              <w:iCs/>
              <w:color w:val="00B050"/>
              <w:sz w:val="28"/>
              <w:szCs w:val="28"/>
            </w:rPr>
            <m:t xml:space="preserve">for </m:t>
          </m:r>
          <m:r>
            <w:rPr>
              <w:rFonts w:ascii="Cambria Math" w:hAnsi="Cambria Math"/>
              <w:color w:val="00B050"/>
              <w:sz w:val="28"/>
              <w:szCs w:val="28"/>
            </w:rPr>
            <m:t>N</m:t>
          </m:r>
          <m:r>
            <m:rPr>
              <m:nor/>
            </m:rPr>
            <w:rPr>
              <w:rFonts w:ascii="Arial Black" w:hAnsi="Arial Black"/>
              <w:bCs/>
              <w:i/>
              <w:iCs/>
              <w:color w:val="00B050"/>
              <w:sz w:val="28"/>
              <w:szCs w:val="28"/>
            </w:rPr>
            <m:t xml:space="preserve"> consecutive samples</m:t>
          </m:r>
          <m:r>
            <w:rPr>
              <w:rFonts w:ascii="Cambria Math" w:hAnsi="Cambria Math"/>
              <w:color w:val="00B050"/>
              <w:sz w:val="28"/>
              <w:szCs w:val="28"/>
            </w:rPr>
            <m:t>.</m:t>
          </m:r>
          <m:r>
            <w:rPr>
              <w:rFonts w:ascii="Arial Black" w:hAnsi="Arial Black"/>
              <w:color w:val="00B050"/>
              <w:sz w:val="28"/>
              <w:szCs w:val="28"/>
            </w:rPr>
            <w:br/>
          </m:r>
        </m:oMath>
      </m:oMathPara>
    </w:p>
    <w:p w14:paraId="21814210" w14:textId="77777777" w:rsidR="00AB6A42" w:rsidRPr="00AB6A42" w:rsidRDefault="00AB6A42" w:rsidP="00AB6A42">
      <w:pPr>
        <w:pStyle w:val="ListBullet"/>
        <w:rPr>
          <w:rFonts w:ascii="Arial Black" w:hAnsi="Arial Black"/>
          <w:bCs/>
          <w:i/>
          <w:iCs/>
          <w:color w:val="00B050"/>
          <w:sz w:val="28"/>
          <w:szCs w:val="28"/>
        </w:rPr>
      </w:pPr>
      <w:r w:rsidRPr="00AB6A42">
        <w:rPr>
          <w:rFonts w:ascii="Arial Black" w:hAnsi="Arial Black"/>
          <w:bCs/>
          <w:i/>
          <w:iCs/>
          <w:color w:val="00B050"/>
          <w:sz w:val="28"/>
          <w:szCs w:val="28"/>
        </w:rPr>
        <w:t>This avoids false alarms.</w:t>
      </w:r>
    </w:p>
    <w:p w14:paraId="76D01E73" w14:textId="77777777" w:rsidR="00AB6A42" w:rsidRPr="00AB6A42" w:rsidRDefault="0024213E" w:rsidP="00AB6A42">
      <w:pPr>
        <w:pStyle w:val="ListBullet"/>
        <w:rPr>
          <w:rFonts w:ascii="Arial Black" w:hAnsi="Arial Black"/>
          <w:bCs/>
          <w:i/>
          <w:iCs/>
          <w:color w:val="00B050"/>
          <w:sz w:val="28"/>
          <w:szCs w:val="28"/>
        </w:rPr>
      </w:pPr>
      <w:r>
        <w:rPr>
          <w:rFonts w:ascii="Arial Black" w:hAnsi="Arial Black"/>
          <w:bCs/>
          <w:i/>
          <w:iCs/>
          <w:color w:val="00B050"/>
          <w:sz w:val="28"/>
          <w:szCs w:val="28"/>
        </w:rPr>
        <w:pict w14:anchorId="20BA62B4">
          <v:rect id="_x0000_i1144" style="width:0;height:1.5pt" o:hralign="center" o:hrstd="t" o:hr="t" fillcolor="#a0a0a0" stroked="f"/>
        </w:pict>
      </w:r>
    </w:p>
    <w:p w14:paraId="292D1C49" w14:textId="77777777" w:rsidR="00AB6A42" w:rsidRPr="00AB6A42" w:rsidRDefault="00AB6A42" w:rsidP="00AB6A42">
      <w:pPr>
        <w:pStyle w:val="ListBullet"/>
        <w:rPr>
          <w:rFonts w:ascii="Arial Black" w:hAnsi="Arial Black"/>
          <w:b/>
          <w:bCs/>
          <w:i/>
          <w:iCs/>
          <w:color w:val="00B050"/>
          <w:sz w:val="28"/>
          <w:szCs w:val="28"/>
        </w:rPr>
      </w:pPr>
      <w:r w:rsidRPr="00AB6A42">
        <w:rPr>
          <w:rFonts w:ascii="Arial Black" w:hAnsi="Arial Black"/>
          <w:b/>
          <w:bCs/>
          <w:i/>
          <w:iCs/>
          <w:color w:val="00B050"/>
          <w:sz w:val="28"/>
          <w:szCs w:val="28"/>
        </w:rPr>
        <w:t>6. What redundancy does not do (important honesty)</w:t>
      </w:r>
    </w:p>
    <w:p w14:paraId="42A2F5C2" w14:textId="77777777" w:rsidR="00AB6A42" w:rsidRPr="00AB6A42" w:rsidRDefault="00AB6A42" w:rsidP="00AB6A42">
      <w:pPr>
        <w:pStyle w:val="ListBullet"/>
        <w:rPr>
          <w:rFonts w:ascii="Arial Black" w:hAnsi="Arial Black"/>
          <w:bCs/>
          <w:i/>
          <w:iCs/>
          <w:color w:val="00B050"/>
          <w:sz w:val="28"/>
          <w:szCs w:val="28"/>
        </w:rPr>
      </w:pPr>
      <w:r w:rsidRPr="00AB6A42">
        <w:rPr>
          <w:rFonts w:ascii="Arial Black" w:hAnsi="Arial Black"/>
          <w:bCs/>
          <w:i/>
          <w:iCs/>
          <w:color w:val="00B050"/>
          <w:sz w:val="28"/>
          <w:szCs w:val="28"/>
        </w:rPr>
        <w:t>Redundancy:</w:t>
      </w:r>
    </w:p>
    <w:p w14:paraId="00BAFA22" w14:textId="77777777" w:rsidR="00AB6A42" w:rsidRPr="00AB6A42" w:rsidRDefault="00AB6A42" w:rsidP="00CA6417">
      <w:pPr>
        <w:pStyle w:val="ListBullet"/>
        <w:numPr>
          <w:ilvl w:val="0"/>
          <w:numId w:val="90"/>
        </w:numPr>
        <w:rPr>
          <w:rFonts w:ascii="Arial Black" w:hAnsi="Arial Black"/>
          <w:bCs/>
          <w:i/>
          <w:iCs/>
          <w:color w:val="00B050"/>
          <w:sz w:val="28"/>
          <w:szCs w:val="28"/>
        </w:rPr>
      </w:pPr>
      <w:r w:rsidRPr="00AB6A42">
        <w:rPr>
          <w:rFonts w:ascii="Arial Black" w:hAnsi="Arial Black"/>
          <w:b/>
          <w:bCs/>
          <w:i/>
          <w:iCs/>
          <w:color w:val="00B050"/>
          <w:sz w:val="28"/>
          <w:szCs w:val="28"/>
        </w:rPr>
        <w:t>detects inconsistency</w:t>
      </w:r>
    </w:p>
    <w:p w14:paraId="201A97FC" w14:textId="77777777" w:rsidR="00AB6A42" w:rsidRPr="00AB6A42" w:rsidRDefault="00AB6A42" w:rsidP="00CA6417">
      <w:pPr>
        <w:pStyle w:val="ListBullet"/>
        <w:numPr>
          <w:ilvl w:val="0"/>
          <w:numId w:val="90"/>
        </w:numPr>
        <w:rPr>
          <w:rFonts w:ascii="Arial Black" w:hAnsi="Arial Black"/>
          <w:bCs/>
          <w:i/>
          <w:iCs/>
          <w:color w:val="00B050"/>
          <w:sz w:val="28"/>
          <w:szCs w:val="28"/>
        </w:rPr>
      </w:pPr>
      <w:r w:rsidRPr="00AB6A42">
        <w:rPr>
          <w:rFonts w:ascii="Arial Black" w:hAnsi="Arial Black"/>
          <w:b/>
          <w:bCs/>
          <w:i/>
          <w:iCs/>
          <w:color w:val="00B050"/>
          <w:sz w:val="28"/>
          <w:szCs w:val="28"/>
        </w:rPr>
        <w:t>does not automatically tell which channel is wrong</w:t>
      </w:r>
    </w:p>
    <w:p w14:paraId="374569C7" w14:textId="77777777" w:rsidR="00AB6A42" w:rsidRPr="00AB6A42" w:rsidRDefault="00AB6A42" w:rsidP="00AB6A42">
      <w:pPr>
        <w:pStyle w:val="ListBullet"/>
        <w:rPr>
          <w:rFonts w:ascii="Arial Black" w:hAnsi="Arial Black"/>
          <w:bCs/>
          <w:i/>
          <w:iCs/>
          <w:color w:val="00B050"/>
          <w:sz w:val="28"/>
          <w:szCs w:val="28"/>
        </w:rPr>
      </w:pPr>
      <w:r w:rsidRPr="00AB6A42">
        <w:rPr>
          <w:rFonts w:ascii="Arial Black" w:hAnsi="Arial Black"/>
          <w:bCs/>
          <w:i/>
          <w:iCs/>
          <w:color w:val="00B050"/>
          <w:sz w:val="28"/>
          <w:szCs w:val="28"/>
        </w:rPr>
        <w:t xml:space="preserve">Additional logic is needed for </w:t>
      </w:r>
      <w:proofErr w:type="gramStart"/>
      <w:r w:rsidRPr="00AB6A42">
        <w:rPr>
          <w:rFonts w:ascii="Arial Black" w:hAnsi="Arial Black"/>
          <w:b/>
          <w:bCs/>
          <w:i/>
          <w:iCs/>
          <w:color w:val="00B050"/>
          <w:sz w:val="28"/>
          <w:szCs w:val="28"/>
        </w:rPr>
        <w:t>fault</w:t>
      </w:r>
      <w:proofErr w:type="gramEnd"/>
      <w:r w:rsidRPr="00AB6A42">
        <w:rPr>
          <w:rFonts w:ascii="Arial Black" w:hAnsi="Arial Black"/>
          <w:b/>
          <w:bCs/>
          <w:i/>
          <w:iCs/>
          <w:color w:val="00B050"/>
          <w:sz w:val="28"/>
          <w:szCs w:val="28"/>
        </w:rPr>
        <w:t xml:space="preserve"> isolation</w:t>
      </w:r>
      <w:r w:rsidRPr="00AB6A42">
        <w:rPr>
          <w:rFonts w:ascii="Arial Black" w:hAnsi="Arial Black"/>
          <w:bCs/>
          <w:i/>
          <w:iCs/>
          <w:color w:val="00B050"/>
          <w:sz w:val="28"/>
          <w:szCs w:val="28"/>
        </w:rPr>
        <w:t>.</w:t>
      </w:r>
    </w:p>
    <w:p w14:paraId="7CF7C45A" w14:textId="77777777" w:rsidR="00AB6A42" w:rsidRPr="00AB6A42" w:rsidRDefault="0024213E" w:rsidP="00AB6A42">
      <w:pPr>
        <w:pStyle w:val="ListBullet"/>
        <w:rPr>
          <w:rFonts w:ascii="Arial Black" w:hAnsi="Arial Black"/>
          <w:bCs/>
          <w:i/>
          <w:iCs/>
          <w:color w:val="00B050"/>
          <w:sz w:val="28"/>
          <w:szCs w:val="28"/>
        </w:rPr>
      </w:pPr>
      <w:r>
        <w:rPr>
          <w:rFonts w:ascii="Arial Black" w:hAnsi="Arial Black"/>
          <w:bCs/>
          <w:i/>
          <w:iCs/>
          <w:color w:val="00B050"/>
          <w:sz w:val="28"/>
          <w:szCs w:val="28"/>
        </w:rPr>
        <w:pict w14:anchorId="2969612B">
          <v:rect id="_x0000_i1145" style="width:0;height:1.5pt" o:hralign="center" o:hrstd="t" o:hr="t" fillcolor="#a0a0a0" stroked="f"/>
        </w:pict>
      </w:r>
    </w:p>
    <w:p w14:paraId="4834BD1C" w14:textId="77777777" w:rsidR="00AB6A42" w:rsidRPr="00AB6A42" w:rsidRDefault="00AB6A42" w:rsidP="00AB6A42">
      <w:pPr>
        <w:pStyle w:val="ListBullet"/>
        <w:rPr>
          <w:rFonts w:ascii="Arial Black" w:hAnsi="Arial Black"/>
          <w:b/>
          <w:bCs/>
          <w:i/>
          <w:iCs/>
          <w:color w:val="00B050"/>
          <w:sz w:val="28"/>
          <w:szCs w:val="28"/>
        </w:rPr>
      </w:pPr>
      <w:r w:rsidRPr="00AB6A42">
        <w:rPr>
          <w:rFonts w:ascii="Arial Black" w:hAnsi="Arial Black"/>
          <w:b/>
          <w:bCs/>
          <w:i/>
          <w:iCs/>
          <w:color w:val="00B050"/>
          <w:sz w:val="28"/>
          <w:szCs w:val="28"/>
        </w:rPr>
        <w:t>7. Simple fault isolation logic (intuition)</w:t>
      </w:r>
    </w:p>
    <w:p w14:paraId="2A47C44C" w14:textId="77777777" w:rsidR="00AB6A42" w:rsidRPr="00AB6A42" w:rsidRDefault="00AB6A42" w:rsidP="00AB6A42">
      <w:pPr>
        <w:pStyle w:val="ListBullet"/>
        <w:rPr>
          <w:rFonts w:ascii="Arial Black" w:hAnsi="Arial Black"/>
          <w:bCs/>
          <w:i/>
          <w:iCs/>
          <w:color w:val="00B050"/>
          <w:sz w:val="28"/>
          <w:szCs w:val="28"/>
        </w:rPr>
      </w:pPr>
      <w:r w:rsidRPr="00AB6A42">
        <w:rPr>
          <w:rFonts w:ascii="Arial Black" w:hAnsi="Arial Black"/>
          <w:bCs/>
          <w:i/>
          <w:iCs/>
          <w:color w:val="00B050"/>
          <w:sz w:val="28"/>
          <w:szCs w:val="28"/>
        </w:rPr>
        <w:t>Examples:</w:t>
      </w:r>
    </w:p>
    <w:p w14:paraId="1E426B62" w14:textId="77777777" w:rsidR="00AB6A42" w:rsidRPr="00AB6A42" w:rsidRDefault="00AB6A42" w:rsidP="00CA6417">
      <w:pPr>
        <w:pStyle w:val="ListBullet"/>
        <w:numPr>
          <w:ilvl w:val="0"/>
          <w:numId w:val="91"/>
        </w:numPr>
        <w:rPr>
          <w:rFonts w:ascii="Arial Black" w:hAnsi="Arial Black"/>
          <w:bCs/>
          <w:i/>
          <w:iCs/>
          <w:color w:val="00B050"/>
          <w:sz w:val="28"/>
          <w:szCs w:val="28"/>
        </w:rPr>
      </w:pPr>
      <w:r w:rsidRPr="00AB6A42">
        <w:rPr>
          <w:rFonts w:ascii="Arial Black" w:hAnsi="Arial Black"/>
          <w:bCs/>
          <w:i/>
          <w:iCs/>
          <w:color w:val="00B050"/>
          <w:sz w:val="28"/>
          <w:szCs w:val="28"/>
        </w:rPr>
        <w:t>If odometry drift grows slowly → wheel slip likely.</w:t>
      </w:r>
    </w:p>
    <w:p w14:paraId="751E44EC" w14:textId="77777777" w:rsidR="00AB6A42" w:rsidRPr="00AB6A42" w:rsidRDefault="00AB6A42" w:rsidP="00CA6417">
      <w:pPr>
        <w:pStyle w:val="ListBullet"/>
        <w:numPr>
          <w:ilvl w:val="0"/>
          <w:numId w:val="91"/>
        </w:numPr>
        <w:rPr>
          <w:rFonts w:ascii="Arial Black" w:hAnsi="Arial Black"/>
          <w:bCs/>
          <w:i/>
          <w:iCs/>
          <w:color w:val="00B050"/>
          <w:sz w:val="28"/>
          <w:szCs w:val="28"/>
        </w:rPr>
      </w:pPr>
      <w:r w:rsidRPr="00AB6A42">
        <w:rPr>
          <w:rFonts w:ascii="Arial Black" w:hAnsi="Arial Black"/>
          <w:bCs/>
          <w:i/>
          <w:iCs/>
          <w:color w:val="00B050"/>
          <w:sz w:val="28"/>
          <w:szCs w:val="28"/>
        </w:rPr>
        <w:t>If camera jumps suddenly → bad matches or occlusion.</w:t>
      </w:r>
    </w:p>
    <w:p w14:paraId="25470606" w14:textId="77777777" w:rsidR="00AB6A42" w:rsidRPr="00AB6A42" w:rsidRDefault="00AB6A42" w:rsidP="00CA6417">
      <w:pPr>
        <w:pStyle w:val="ListBullet"/>
        <w:numPr>
          <w:ilvl w:val="0"/>
          <w:numId w:val="91"/>
        </w:numPr>
        <w:rPr>
          <w:rFonts w:ascii="Arial Black" w:hAnsi="Arial Black"/>
          <w:bCs/>
          <w:i/>
          <w:iCs/>
          <w:color w:val="00B050"/>
          <w:sz w:val="28"/>
          <w:szCs w:val="28"/>
        </w:rPr>
      </w:pPr>
      <w:r w:rsidRPr="00AB6A42">
        <w:rPr>
          <w:rFonts w:ascii="Arial Black" w:hAnsi="Arial Black"/>
          <w:bCs/>
          <w:i/>
          <w:iCs/>
          <w:color w:val="00B050"/>
          <w:sz w:val="28"/>
          <w:szCs w:val="28"/>
        </w:rPr>
        <w:t>If both disagree but IMU agrees with one → trust that one.</w:t>
      </w:r>
    </w:p>
    <w:p w14:paraId="30BEEA6C" w14:textId="77777777" w:rsidR="00AB6A42" w:rsidRPr="00AB6A42" w:rsidRDefault="00AB6A42" w:rsidP="00AB6A42">
      <w:pPr>
        <w:pStyle w:val="ListBullet"/>
        <w:rPr>
          <w:rFonts w:ascii="Arial Black" w:hAnsi="Arial Black"/>
          <w:bCs/>
          <w:i/>
          <w:iCs/>
          <w:color w:val="00B050"/>
          <w:sz w:val="28"/>
          <w:szCs w:val="28"/>
        </w:rPr>
      </w:pPr>
      <w:r w:rsidRPr="00AB6A42">
        <w:rPr>
          <w:rFonts w:ascii="Arial Black" w:hAnsi="Arial Black"/>
          <w:bCs/>
          <w:i/>
          <w:iCs/>
          <w:color w:val="00B050"/>
          <w:sz w:val="28"/>
          <w:szCs w:val="28"/>
        </w:rPr>
        <w:t>Even simple logic improves robustness dramatically.</w:t>
      </w:r>
    </w:p>
    <w:p w14:paraId="27340DB3" w14:textId="77777777" w:rsidR="00AB6A42" w:rsidRPr="00AB6A42" w:rsidRDefault="0024213E" w:rsidP="00AB6A42">
      <w:pPr>
        <w:pStyle w:val="ListBullet"/>
        <w:rPr>
          <w:rFonts w:ascii="Arial Black" w:hAnsi="Arial Black"/>
          <w:bCs/>
          <w:i/>
          <w:iCs/>
          <w:color w:val="00B050"/>
          <w:sz w:val="28"/>
          <w:szCs w:val="28"/>
        </w:rPr>
      </w:pPr>
      <w:r>
        <w:rPr>
          <w:rFonts w:ascii="Arial Black" w:hAnsi="Arial Black"/>
          <w:bCs/>
          <w:i/>
          <w:iCs/>
          <w:color w:val="00B050"/>
          <w:sz w:val="28"/>
          <w:szCs w:val="28"/>
        </w:rPr>
        <w:pict w14:anchorId="4AC176ED">
          <v:rect id="_x0000_i1146" style="width:0;height:1.5pt" o:hralign="center" o:hrstd="t" o:hr="t" fillcolor="#a0a0a0" stroked="f"/>
        </w:pict>
      </w:r>
    </w:p>
    <w:p w14:paraId="12FE450D" w14:textId="77777777" w:rsidR="00AB6A42" w:rsidRPr="00AB6A42" w:rsidRDefault="00AB6A42" w:rsidP="00AB6A42">
      <w:pPr>
        <w:pStyle w:val="ListBullet"/>
        <w:rPr>
          <w:rFonts w:ascii="Arial Black" w:hAnsi="Arial Black"/>
          <w:b/>
          <w:bCs/>
          <w:i/>
          <w:iCs/>
          <w:color w:val="00B050"/>
          <w:sz w:val="28"/>
          <w:szCs w:val="28"/>
        </w:rPr>
      </w:pPr>
      <w:r w:rsidRPr="00AB6A42">
        <w:rPr>
          <w:rFonts w:ascii="Arial Black" w:hAnsi="Arial Black"/>
          <w:b/>
          <w:bCs/>
          <w:i/>
          <w:iCs/>
          <w:color w:val="00B050"/>
          <w:sz w:val="28"/>
          <w:szCs w:val="28"/>
        </w:rPr>
        <w:t>8. Redundancy closes the loop of qCarPosition2</w:t>
      </w:r>
    </w:p>
    <w:p w14:paraId="3FABBFF7" w14:textId="77777777" w:rsidR="00AB6A42" w:rsidRPr="00AB6A42" w:rsidRDefault="00AB6A42" w:rsidP="00AB6A42">
      <w:pPr>
        <w:pStyle w:val="ListBullet"/>
        <w:rPr>
          <w:rFonts w:ascii="Arial Black" w:hAnsi="Arial Black"/>
          <w:bCs/>
          <w:i/>
          <w:iCs/>
          <w:color w:val="00B050"/>
          <w:sz w:val="28"/>
          <w:szCs w:val="28"/>
        </w:rPr>
      </w:pPr>
      <w:r w:rsidRPr="00AB6A42">
        <w:rPr>
          <w:rFonts w:ascii="Arial Black" w:hAnsi="Arial Black"/>
          <w:bCs/>
          <w:i/>
          <w:iCs/>
          <w:color w:val="00B050"/>
          <w:sz w:val="28"/>
          <w:szCs w:val="28"/>
        </w:rPr>
        <w:t>Let’s connect the entire project:</w:t>
      </w:r>
    </w:p>
    <w:p w14:paraId="3AF04212" w14:textId="77777777" w:rsidR="00AB6A42" w:rsidRPr="00AB6A42" w:rsidRDefault="00AB6A42" w:rsidP="00CA6417">
      <w:pPr>
        <w:pStyle w:val="ListBullet"/>
        <w:numPr>
          <w:ilvl w:val="0"/>
          <w:numId w:val="92"/>
        </w:numPr>
        <w:rPr>
          <w:rFonts w:ascii="Arial Black" w:hAnsi="Arial Black"/>
          <w:bCs/>
          <w:i/>
          <w:iCs/>
          <w:color w:val="00B050"/>
          <w:sz w:val="28"/>
          <w:szCs w:val="28"/>
        </w:rPr>
      </w:pPr>
      <w:r w:rsidRPr="00AB6A42">
        <w:rPr>
          <w:rFonts w:ascii="Arial Black" w:hAnsi="Arial Black"/>
          <w:bCs/>
          <w:i/>
          <w:iCs/>
          <w:color w:val="00B050"/>
          <w:sz w:val="28"/>
          <w:szCs w:val="28"/>
        </w:rPr>
        <w:t xml:space="preserve">Image → pixel points → </w:t>
      </w:r>
      <w:proofErr w:type="spellStart"/>
      <w:r w:rsidRPr="00AB6A42">
        <w:rPr>
          <w:rFonts w:ascii="Arial Black" w:hAnsi="Arial Black"/>
          <w:bCs/>
          <w:i/>
          <w:iCs/>
          <w:color w:val="00B050"/>
          <w:sz w:val="28"/>
          <w:szCs w:val="28"/>
        </w:rPr>
        <w:t>homography</w:t>
      </w:r>
      <w:proofErr w:type="spellEnd"/>
      <w:r w:rsidRPr="00AB6A42">
        <w:rPr>
          <w:rFonts w:ascii="Arial Black" w:hAnsi="Arial Black"/>
          <w:bCs/>
          <w:i/>
          <w:iCs/>
          <w:color w:val="00B050"/>
          <w:sz w:val="28"/>
          <w:szCs w:val="28"/>
        </w:rPr>
        <w:t xml:space="preserve"> → camera position</w:t>
      </w:r>
    </w:p>
    <w:p w14:paraId="2E237020" w14:textId="77777777" w:rsidR="00AB6A42" w:rsidRPr="00AB6A42" w:rsidRDefault="00AB6A42" w:rsidP="00CA6417">
      <w:pPr>
        <w:pStyle w:val="ListBullet"/>
        <w:numPr>
          <w:ilvl w:val="0"/>
          <w:numId w:val="92"/>
        </w:numPr>
        <w:rPr>
          <w:rFonts w:ascii="Arial Black" w:hAnsi="Arial Black"/>
          <w:bCs/>
          <w:i/>
          <w:iCs/>
          <w:color w:val="00B050"/>
          <w:sz w:val="28"/>
          <w:szCs w:val="28"/>
        </w:rPr>
      </w:pPr>
      <w:r w:rsidRPr="00AB6A42">
        <w:rPr>
          <w:rFonts w:ascii="Arial Black" w:hAnsi="Arial Black"/>
          <w:bCs/>
          <w:i/>
          <w:iCs/>
          <w:color w:val="00B050"/>
          <w:sz w:val="28"/>
          <w:szCs w:val="28"/>
        </w:rPr>
        <w:t>Encoders → kinematics → odometry position</w:t>
      </w:r>
    </w:p>
    <w:p w14:paraId="20914F52" w14:textId="77777777" w:rsidR="00AB6A42" w:rsidRPr="00AB6A42" w:rsidRDefault="00AB6A42" w:rsidP="00CA6417">
      <w:pPr>
        <w:pStyle w:val="ListBullet"/>
        <w:numPr>
          <w:ilvl w:val="0"/>
          <w:numId w:val="92"/>
        </w:numPr>
        <w:rPr>
          <w:rFonts w:ascii="Arial Black" w:hAnsi="Arial Black"/>
          <w:bCs/>
          <w:i/>
          <w:iCs/>
          <w:color w:val="00B050"/>
          <w:sz w:val="28"/>
          <w:szCs w:val="28"/>
        </w:rPr>
      </w:pPr>
      <w:r w:rsidRPr="00AB6A42">
        <w:rPr>
          <w:rFonts w:ascii="Arial Black" w:hAnsi="Arial Black"/>
          <w:bCs/>
          <w:i/>
          <w:iCs/>
          <w:color w:val="00B050"/>
          <w:sz w:val="28"/>
          <w:szCs w:val="28"/>
        </w:rPr>
        <w:t>Compare both → residual</w:t>
      </w:r>
    </w:p>
    <w:p w14:paraId="019CD283" w14:textId="77777777" w:rsidR="00AB6A42" w:rsidRPr="00AB6A42" w:rsidRDefault="00AB6A42" w:rsidP="00CA6417">
      <w:pPr>
        <w:pStyle w:val="ListBullet"/>
        <w:numPr>
          <w:ilvl w:val="0"/>
          <w:numId w:val="92"/>
        </w:numPr>
        <w:rPr>
          <w:rFonts w:ascii="Arial Black" w:hAnsi="Arial Black"/>
          <w:bCs/>
          <w:i/>
          <w:iCs/>
          <w:color w:val="00B050"/>
          <w:sz w:val="28"/>
          <w:szCs w:val="28"/>
        </w:rPr>
      </w:pPr>
      <w:r w:rsidRPr="00AB6A42">
        <w:rPr>
          <w:rFonts w:ascii="Arial Black" w:hAnsi="Arial Black"/>
          <w:bCs/>
          <w:i/>
          <w:iCs/>
          <w:color w:val="00B050"/>
          <w:sz w:val="28"/>
          <w:szCs w:val="28"/>
        </w:rPr>
        <w:t>Residual → fault detection</w:t>
      </w:r>
    </w:p>
    <w:p w14:paraId="78449745" w14:textId="77777777" w:rsidR="00AB6A42" w:rsidRPr="00AB6A42" w:rsidRDefault="00AB6A42" w:rsidP="00CA6417">
      <w:pPr>
        <w:pStyle w:val="ListBullet"/>
        <w:numPr>
          <w:ilvl w:val="0"/>
          <w:numId w:val="92"/>
        </w:numPr>
        <w:rPr>
          <w:rFonts w:ascii="Arial Black" w:hAnsi="Arial Black"/>
          <w:bCs/>
          <w:i/>
          <w:iCs/>
          <w:color w:val="00B050"/>
          <w:sz w:val="28"/>
          <w:szCs w:val="28"/>
        </w:rPr>
      </w:pPr>
      <w:r w:rsidRPr="00AB6A42">
        <w:rPr>
          <w:rFonts w:ascii="Arial Black" w:hAnsi="Arial Black"/>
          <w:bCs/>
          <w:i/>
          <w:iCs/>
          <w:color w:val="00B050"/>
          <w:sz w:val="28"/>
          <w:szCs w:val="28"/>
        </w:rPr>
        <w:t xml:space="preserve">Fault detection → trust, </w:t>
      </w:r>
      <w:proofErr w:type="gramStart"/>
      <w:r w:rsidRPr="00AB6A42">
        <w:rPr>
          <w:rFonts w:ascii="Arial Black" w:hAnsi="Arial Black"/>
          <w:bCs/>
          <w:i/>
          <w:iCs/>
          <w:color w:val="00B050"/>
          <w:sz w:val="28"/>
          <w:szCs w:val="28"/>
        </w:rPr>
        <w:t>reject</w:t>
      </w:r>
      <w:proofErr w:type="gramEnd"/>
      <w:r w:rsidRPr="00AB6A42">
        <w:rPr>
          <w:rFonts w:ascii="Arial Black" w:hAnsi="Arial Black"/>
          <w:bCs/>
          <w:i/>
          <w:iCs/>
          <w:color w:val="00B050"/>
          <w:sz w:val="28"/>
          <w:szCs w:val="28"/>
        </w:rPr>
        <w:t>, or fuse</w:t>
      </w:r>
    </w:p>
    <w:p w14:paraId="7A6C2E4C" w14:textId="77777777" w:rsidR="00AB6A42" w:rsidRPr="00AB6A42" w:rsidRDefault="00AB6A42" w:rsidP="00AB6A42">
      <w:pPr>
        <w:pStyle w:val="ListBullet"/>
        <w:rPr>
          <w:rFonts w:ascii="Arial Black" w:hAnsi="Arial Black"/>
          <w:bCs/>
          <w:i/>
          <w:iCs/>
          <w:color w:val="00B050"/>
          <w:sz w:val="28"/>
          <w:szCs w:val="28"/>
        </w:rPr>
      </w:pPr>
      <w:r w:rsidRPr="00AB6A42">
        <w:rPr>
          <w:rFonts w:ascii="Arial Black" w:hAnsi="Arial Black"/>
          <w:bCs/>
          <w:i/>
          <w:iCs/>
          <w:color w:val="00B050"/>
          <w:sz w:val="28"/>
          <w:szCs w:val="28"/>
        </w:rPr>
        <w:t xml:space="preserve">This is </w:t>
      </w:r>
      <w:proofErr w:type="gramStart"/>
      <w:r w:rsidRPr="00AB6A42">
        <w:rPr>
          <w:rFonts w:ascii="Arial Black" w:hAnsi="Arial Black"/>
          <w:b/>
          <w:bCs/>
          <w:i/>
          <w:iCs/>
          <w:color w:val="00B050"/>
          <w:sz w:val="28"/>
          <w:szCs w:val="28"/>
        </w:rPr>
        <w:t>real</w:t>
      </w:r>
      <w:proofErr w:type="gramEnd"/>
      <w:r w:rsidRPr="00AB6A42">
        <w:rPr>
          <w:rFonts w:ascii="Arial Black" w:hAnsi="Arial Black"/>
          <w:b/>
          <w:bCs/>
          <w:i/>
          <w:iCs/>
          <w:color w:val="00B050"/>
          <w:sz w:val="28"/>
          <w:szCs w:val="28"/>
        </w:rPr>
        <w:t xml:space="preserve"> autonomous-systems mathematics</w:t>
      </w:r>
      <w:r w:rsidRPr="00AB6A42">
        <w:rPr>
          <w:rFonts w:ascii="Arial Black" w:hAnsi="Arial Black"/>
          <w:bCs/>
          <w:i/>
          <w:iCs/>
          <w:color w:val="00B050"/>
          <w:sz w:val="28"/>
          <w:szCs w:val="28"/>
        </w:rPr>
        <w:t>.</w:t>
      </w:r>
    </w:p>
    <w:p w14:paraId="23390522" w14:textId="77777777" w:rsidR="00AB6A42" w:rsidRPr="00AB6A42" w:rsidRDefault="0024213E" w:rsidP="00AB6A42">
      <w:pPr>
        <w:pStyle w:val="ListBullet"/>
        <w:rPr>
          <w:rFonts w:ascii="Arial Black" w:hAnsi="Arial Black"/>
          <w:bCs/>
          <w:i/>
          <w:iCs/>
          <w:color w:val="00B050"/>
          <w:sz w:val="28"/>
          <w:szCs w:val="28"/>
        </w:rPr>
      </w:pPr>
      <w:r>
        <w:rPr>
          <w:rFonts w:ascii="Arial Black" w:hAnsi="Arial Black"/>
          <w:bCs/>
          <w:i/>
          <w:iCs/>
          <w:color w:val="00B050"/>
          <w:sz w:val="28"/>
          <w:szCs w:val="28"/>
        </w:rPr>
        <w:pict w14:anchorId="7AFC46CC">
          <v:rect id="_x0000_i1147" style="width:0;height:1.5pt" o:hralign="center" o:hrstd="t" o:hr="t" fillcolor="#a0a0a0" stroked="f"/>
        </w:pict>
      </w:r>
    </w:p>
    <w:p w14:paraId="5D86B600" w14:textId="77777777" w:rsidR="00AB6A42" w:rsidRPr="00AB6A42" w:rsidRDefault="00AB6A42" w:rsidP="00AB6A42">
      <w:pPr>
        <w:pStyle w:val="ListBullet"/>
        <w:rPr>
          <w:rFonts w:ascii="Arial Black" w:hAnsi="Arial Black"/>
          <w:b/>
          <w:bCs/>
          <w:i/>
          <w:iCs/>
          <w:color w:val="00B050"/>
          <w:sz w:val="28"/>
          <w:szCs w:val="28"/>
        </w:rPr>
      </w:pPr>
      <w:r w:rsidRPr="00AB6A42">
        <w:rPr>
          <w:rFonts w:ascii="Arial Black" w:hAnsi="Arial Black"/>
          <w:b/>
          <w:bCs/>
          <w:i/>
          <w:iCs/>
          <w:color w:val="00B050"/>
          <w:sz w:val="28"/>
          <w:szCs w:val="28"/>
        </w:rPr>
        <w:t>9. One perfect paragraph for the classroom (verbatim)</w:t>
      </w:r>
    </w:p>
    <w:p w14:paraId="1401173D" w14:textId="77777777" w:rsidR="00AB6A42" w:rsidRPr="00AB6A42" w:rsidRDefault="00AB6A42" w:rsidP="00AB6A42">
      <w:pPr>
        <w:pStyle w:val="ListBullet"/>
        <w:rPr>
          <w:rFonts w:ascii="Arial Black" w:hAnsi="Arial Black"/>
          <w:bCs/>
          <w:i/>
          <w:iCs/>
          <w:color w:val="00B050"/>
          <w:sz w:val="28"/>
          <w:szCs w:val="28"/>
        </w:rPr>
      </w:pPr>
      <w:r w:rsidRPr="00AB6A42">
        <w:rPr>
          <w:rFonts w:ascii="Arial Black" w:hAnsi="Arial Black"/>
          <w:bCs/>
          <w:i/>
          <w:iCs/>
          <w:color w:val="00B050"/>
          <w:sz w:val="28"/>
          <w:szCs w:val="28"/>
        </w:rPr>
        <w:t xml:space="preserve">Redundancy means estimating the same physical quantity through independent sensing channels. By comparing these </w:t>
      </w:r>
      <w:r w:rsidRPr="00AB6A42">
        <w:rPr>
          <w:rFonts w:ascii="Arial Black" w:hAnsi="Arial Black"/>
          <w:bCs/>
          <w:i/>
          <w:iCs/>
          <w:color w:val="00B050"/>
          <w:sz w:val="28"/>
          <w:szCs w:val="28"/>
        </w:rPr>
        <w:lastRenderedPageBreak/>
        <w:t>estimates, we form residuals that measure inconsistency. Large residuals indicate faults or modeling errors, allowing us to detect when an estimate should not be trusted. Redundancy transforms estimation into a reliable decision-making process.</w:t>
      </w:r>
    </w:p>
    <w:p w14:paraId="08E52E98" w14:textId="77777777" w:rsidR="00AB6A42" w:rsidRPr="00AB6A42" w:rsidRDefault="0024213E" w:rsidP="00AB6A42">
      <w:pPr>
        <w:pStyle w:val="ListBullet"/>
        <w:rPr>
          <w:rFonts w:ascii="Arial Black" w:hAnsi="Arial Black"/>
          <w:bCs/>
          <w:i/>
          <w:iCs/>
          <w:color w:val="00B050"/>
          <w:sz w:val="28"/>
          <w:szCs w:val="28"/>
        </w:rPr>
      </w:pPr>
      <w:r>
        <w:rPr>
          <w:rFonts w:ascii="Arial Black" w:hAnsi="Arial Black"/>
          <w:bCs/>
          <w:i/>
          <w:iCs/>
          <w:color w:val="00B050"/>
          <w:sz w:val="28"/>
          <w:szCs w:val="28"/>
        </w:rPr>
        <w:pict w14:anchorId="3B35051C">
          <v:rect id="_x0000_i1148" style="width:0;height:1.5pt" o:hralign="center" o:hrstd="t" o:hr="t" fillcolor="#a0a0a0" stroked="f"/>
        </w:pict>
      </w:r>
    </w:p>
    <w:p w14:paraId="5B392FDE" w14:textId="064E103D" w:rsidR="00AB6A42" w:rsidRPr="00122C25" w:rsidRDefault="00AB6A42" w:rsidP="00AB6A42">
      <w:pPr>
        <w:pStyle w:val="ListBullet"/>
        <w:rPr>
          <w:rFonts w:ascii="Arial Black" w:hAnsi="Arial Black"/>
          <w:b/>
          <w:bCs/>
          <w:i/>
          <w:iCs/>
          <w:color w:val="C00000"/>
          <w:sz w:val="28"/>
          <w:szCs w:val="28"/>
        </w:rPr>
      </w:pPr>
      <w:r w:rsidRPr="00122C25">
        <w:rPr>
          <w:rFonts w:ascii="Arial Black" w:hAnsi="Arial Black"/>
          <w:b/>
          <w:bCs/>
          <w:i/>
          <w:iCs/>
          <w:color w:val="C00000"/>
          <w:sz w:val="28"/>
          <w:szCs w:val="28"/>
        </w:rPr>
        <w:t xml:space="preserve">10. Key message </w:t>
      </w:r>
      <w:r w:rsidR="00122C25">
        <w:rPr>
          <w:rFonts w:ascii="Arial Black" w:hAnsi="Arial Black"/>
          <w:b/>
          <w:bCs/>
          <w:i/>
          <w:iCs/>
          <w:color w:val="C00000"/>
          <w:sz w:val="28"/>
          <w:szCs w:val="28"/>
        </w:rPr>
        <w:t>for YOU!</w:t>
      </w:r>
    </w:p>
    <w:p w14:paraId="3BEE4FC2" w14:textId="77777777" w:rsidR="00AB6A42" w:rsidRPr="00AB6A42" w:rsidRDefault="00AB6A42" w:rsidP="00CA6417">
      <w:pPr>
        <w:pStyle w:val="ListBullet"/>
        <w:numPr>
          <w:ilvl w:val="0"/>
          <w:numId w:val="93"/>
        </w:numPr>
        <w:rPr>
          <w:rFonts w:ascii="Arial Black" w:hAnsi="Arial Black"/>
          <w:bCs/>
          <w:i/>
          <w:iCs/>
          <w:color w:val="00B050"/>
          <w:sz w:val="28"/>
          <w:szCs w:val="28"/>
        </w:rPr>
      </w:pPr>
      <w:r w:rsidRPr="00AB6A42">
        <w:rPr>
          <w:rFonts w:ascii="Arial Black" w:hAnsi="Arial Black"/>
          <w:bCs/>
          <w:i/>
          <w:iCs/>
          <w:color w:val="00B050"/>
          <w:sz w:val="28"/>
          <w:szCs w:val="28"/>
        </w:rPr>
        <w:t>Estimation alone is not enough.</w:t>
      </w:r>
    </w:p>
    <w:p w14:paraId="4076A5D6" w14:textId="77777777" w:rsidR="00AB6A42" w:rsidRPr="00AB6A42" w:rsidRDefault="00AB6A42" w:rsidP="00CA6417">
      <w:pPr>
        <w:pStyle w:val="ListBullet"/>
        <w:numPr>
          <w:ilvl w:val="0"/>
          <w:numId w:val="93"/>
        </w:numPr>
        <w:rPr>
          <w:rFonts w:ascii="Arial Black" w:hAnsi="Arial Black"/>
          <w:bCs/>
          <w:i/>
          <w:iCs/>
          <w:color w:val="00B050"/>
          <w:sz w:val="28"/>
          <w:szCs w:val="28"/>
        </w:rPr>
      </w:pPr>
      <w:r w:rsidRPr="00AB6A42">
        <w:rPr>
          <w:rFonts w:ascii="Arial Black" w:hAnsi="Arial Black"/>
          <w:bCs/>
          <w:i/>
          <w:iCs/>
          <w:color w:val="00B050"/>
          <w:sz w:val="28"/>
          <w:szCs w:val="28"/>
        </w:rPr>
        <w:t xml:space="preserve">Trust requires </w:t>
      </w:r>
      <w:r w:rsidRPr="00AB6A42">
        <w:rPr>
          <w:rFonts w:ascii="Arial Black" w:hAnsi="Arial Black"/>
          <w:b/>
          <w:bCs/>
          <w:i/>
          <w:iCs/>
          <w:color w:val="00B050"/>
          <w:sz w:val="28"/>
          <w:szCs w:val="28"/>
        </w:rPr>
        <w:t>independent agreement</w:t>
      </w:r>
      <w:r w:rsidRPr="00AB6A42">
        <w:rPr>
          <w:rFonts w:ascii="Arial Black" w:hAnsi="Arial Black"/>
          <w:bCs/>
          <w:i/>
          <w:iCs/>
          <w:color w:val="00B050"/>
          <w:sz w:val="28"/>
          <w:szCs w:val="28"/>
        </w:rPr>
        <w:t>.</w:t>
      </w:r>
    </w:p>
    <w:p w14:paraId="22C4CCD9" w14:textId="77777777" w:rsidR="00AB6A42" w:rsidRPr="00AB6A42" w:rsidRDefault="00AB6A42" w:rsidP="00CA6417">
      <w:pPr>
        <w:pStyle w:val="ListBullet"/>
        <w:numPr>
          <w:ilvl w:val="0"/>
          <w:numId w:val="93"/>
        </w:numPr>
        <w:rPr>
          <w:rFonts w:ascii="Arial Black" w:hAnsi="Arial Black"/>
          <w:bCs/>
          <w:i/>
          <w:iCs/>
          <w:color w:val="00B050"/>
          <w:sz w:val="28"/>
          <w:szCs w:val="28"/>
        </w:rPr>
      </w:pPr>
      <w:r w:rsidRPr="00AB6A42">
        <w:rPr>
          <w:rFonts w:ascii="Arial Black" w:hAnsi="Arial Black"/>
          <w:bCs/>
          <w:i/>
          <w:iCs/>
          <w:color w:val="00B050"/>
          <w:sz w:val="28"/>
          <w:szCs w:val="28"/>
        </w:rPr>
        <w:t>Residuals are the language of fault detection.</w:t>
      </w:r>
    </w:p>
    <w:p w14:paraId="72F36CF5" w14:textId="77777777" w:rsidR="00AB6A42" w:rsidRPr="00AB6A42" w:rsidRDefault="0024213E" w:rsidP="00AB6A42">
      <w:pPr>
        <w:pStyle w:val="ListBullet"/>
        <w:rPr>
          <w:rFonts w:ascii="Arial Black" w:hAnsi="Arial Black"/>
          <w:bCs/>
          <w:i/>
          <w:iCs/>
          <w:color w:val="00B050"/>
          <w:sz w:val="28"/>
          <w:szCs w:val="28"/>
        </w:rPr>
      </w:pPr>
      <w:r>
        <w:rPr>
          <w:rFonts w:ascii="Arial Black" w:hAnsi="Arial Black"/>
          <w:bCs/>
          <w:i/>
          <w:iCs/>
          <w:color w:val="00B050"/>
          <w:sz w:val="28"/>
          <w:szCs w:val="28"/>
        </w:rPr>
        <w:pict w14:anchorId="7C11C687">
          <v:rect id="_x0000_i1149" style="width:0;height:1.5pt" o:hralign="center" o:hrstd="t" o:hr="t" fillcolor="#a0a0a0" stroked="f"/>
        </w:pict>
      </w:r>
    </w:p>
    <w:p w14:paraId="7FA7E1D2" w14:textId="32244F80" w:rsidR="00AB6A42" w:rsidRPr="00AB6A42" w:rsidRDefault="00AB6A42" w:rsidP="00AB6A42">
      <w:pPr>
        <w:pStyle w:val="ListBullet"/>
        <w:rPr>
          <w:rFonts w:ascii="Arial Black" w:hAnsi="Arial Black"/>
          <w:b/>
          <w:bCs/>
          <w:i/>
          <w:iCs/>
          <w:color w:val="00B050"/>
          <w:sz w:val="28"/>
          <w:szCs w:val="28"/>
        </w:rPr>
      </w:pPr>
      <w:r w:rsidRPr="00AB6A42">
        <w:rPr>
          <w:rFonts w:ascii="Arial Black" w:hAnsi="Arial Black"/>
          <w:b/>
          <w:bCs/>
          <w:i/>
          <w:iCs/>
          <w:color w:val="00B050"/>
          <w:sz w:val="28"/>
          <w:szCs w:val="28"/>
        </w:rPr>
        <w:t xml:space="preserve">Where </w:t>
      </w:r>
      <w:proofErr w:type="gramStart"/>
      <w:r w:rsidR="00122C25">
        <w:rPr>
          <w:rFonts w:ascii="Arial Black" w:hAnsi="Arial Black"/>
          <w:b/>
          <w:bCs/>
          <w:i/>
          <w:iCs/>
          <w:color w:val="00B050"/>
          <w:sz w:val="28"/>
          <w:szCs w:val="28"/>
        </w:rPr>
        <w:t xml:space="preserve">WE </w:t>
      </w:r>
      <w:r w:rsidRPr="00AB6A42">
        <w:rPr>
          <w:rFonts w:ascii="Arial Black" w:hAnsi="Arial Black"/>
          <w:b/>
          <w:bCs/>
          <w:i/>
          <w:iCs/>
          <w:color w:val="00B050"/>
          <w:sz w:val="28"/>
          <w:szCs w:val="28"/>
        </w:rPr>
        <w:t>are</w:t>
      </w:r>
      <w:proofErr w:type="gramEnd"/>
      <w:r w:rsidRPr="00AB6A42">
        <w:rPr>
          <w:rFonts w:ascii="Arial Black" w:hAnsi="Arial Black"/>
          <w:b/>
          <w:bCs/>
          <w:i/>
          <w:iCs/>
          <w:color w:val="00B050"/>
          <w:sz w:val="28"/>
          <w:szCs w:val="28"/>
        </w:rPr>
        <w:t xml:space="preserve"> now (important)</w:t>
      </w:r>
    </w:p>
    <w:p w14:paraId="668F2801" w14:textId="511E742E" w:rsidR="00AB6A42" w:rsidRPr="00122C25" w:rsidRDefault="00AB6A42" w:rsidP="00AB6A42">
      <w:pPr>
        <w:pStyle w:val="ListBullet"/>
        <w:rPr>
          <w:rFonts w:ascii="Arial Black" w:hAnsi="Arial Black"/>
          <w:bCs/>
          <w:i/>
          <w:iCs/>
          <w:color w:val="C00000"/>
          <w:sz w:val="28"/>
          <w:szCs w:val="28"/>
        </w:rPr>
      </w:pPr>
      <w:proofErr w:type="spellStart"/>
      <w:r w:rsidRPr="00122C25">
        <w:rPr>
          <w:rFonts w:ascii="Arial Black" w:hAnsi="Arial Black"/>
          <w:b/>
          <w:bCs/>
          <w:i/>
          <w:iCs/>
          <w:color w:val="C00000"/>
          <w:sz w:val="28"/>
          <w:szCs w:val="28"/>
        </w:rPr>
        <w:t>qCarPosition</w:t>
      </w:r>
      <w:proofErr w:type="spellEnd"/>
      <w:r w:rsidRPr="00122C25">
        <w:rPr>
          <w:rFonts w:ascii="Arial Black" w:hAnsi="Arial Black"/>
          <w:b/>
          <w:bCs/>
          <w:i/>
          <w:iCs/>
          <w:color w:val="C00000"/>
          <w:sz w:val="28"/>
          <w:szCs w:val="28"/>
        </w:rPr>
        <w:t xml:space="preserve"> is conceptually complete</w:t>
      </w:r>
      <w:r w:rsidRPr="00122C25">
        <w:rPr>
          <w:rFonts w:ascii="Arial Black" w:hAnsi="Arial Black"/>
          <w:bCs/>
          <w:i/>
          <w:iCs/>
          <w:color w:val="C00000"/>
          <w:sz w:val="28"/>
          <w:szCs w:val="28"/>
        </w:rPr>
        <w:t>:</w:t>
      </w:r>
    </w:p>
    <w:p w14:paraId="1CFE8BCD" w14:textId="77777777" w:rsidR="00AB6A42" w:rsidRPr="00AB6A42" w:rsidRDefault="00AB6A42" w:rsidP="00CA6417">
      <w:pPr>
        <w:pStyle w:val="ListBullet"/>
        <w:numPr>
          <w:ilvl w:val="0"/>
          <w:numId w:val="94"/>
        </w:numPr>
        <w:rPr>
          <w:rFonts w:ascii="Arial Black" w:hAnsi="Arial Black"/>
          <w:bCs/>
          <w:i/>
          <w:iCs/>
          <w:color w:val="00B050"/>
          <w:sz w:val="28"/>
          <w:szCs w:val="28"/>
        </w:rPr>
      </w:pPr>
      <w:r w:rsidRPr="00AB6A42">
        <w:rPr>
          <w:rFonts w:ascii="Arial Black" w:hAnsi="Arial Black"/>
          <w:bCs/>
          <w:i/>
          <w:iCs/>
          <w:color w:val="00B050"/>
          <w:sz w:val="28"/>
          <w:szCs w:val="28"/>
        </w:rPr>
        <w:t>sensing,</w:t>
      </w:r>
    </w:p>
    <w:p w14:paraId="6C45FE5A" w14:textId="77777777" w:rsidR="00AB6A42" w:rsidRPr="00AB6A42" w:rsidRDefault="00AB6A42" w:rsidP="00CA6417">
      <w:pPr>
        <w:pStyle w:val="ListBullet"/>
        <w:numPr>
          <w:ilvl w:val="0"/>
          <w:numId w:val="94"/>
        </w:numPr>
        <w:rPr>
          <w:rFonts w:ascii="Arial Black" w:hAnsi="Arial Black"/>
          <w:bCs/>
          <w:i/>
          <w:iCs/>
          <w:color w:val="00B050"/>
          <w:sz w:val="28"/>
          <w:szCs w:val="28"/>
        </w:rPr>
      </w:pPr>
      <w:r w:rsidRPr="00AB6A42">
        <w:rPr>
          <w:rFonts w:ascii="Arial Black" w:hAnsi="Arial Black"/>
          <w:bCs/>
          <w:i/>
          <w:iCs/>
          <w:color w:val="00B050"/>
          <w:sz w:val="28"/>
          <w:szCs w:val="28"/>
        </w:rPr>
        <w:t>geometry,</w:t>
      </w:r>
    </w:p>
    <w:p w14:paraId="543BBC74" w14:textId="77777777" w:rsidR="00AB6A42" w:rsidRPr="00AB6A42" w:rsidRDefault="00AB6A42" w:rsidP="00CA6417">
      <w:pPr>
        <w:pStyle w:val="ListBullet"/>
        <w:numPr>
          <w:ilvl w:val="0"/>
          <w:numId w:val="94"/>
        </w:numPr>
        <w:rPr>
          <w:rFonts w:ascii="Arial Black" w:hAnsi="Arial Black"/>
          <w:bCs/>
          <w:i/>
          <w:iCs/>
          <w:color w:val="00B050"/>
          <w:sz w:val="28"/>
          <w:szCs w:val="28"/>
        </w:rPr>
      </w:pPr>
      <w:proofErr w:type="gramStart"/>
      <w:r w:rsidRPr="00AB6A42">
        <w:rPr>
          <w:rFonts w:ascii="Arial Black" w:hAnsi="Arial Black"/>
          <w:bCs/>
          <w:i/>
          <w:iCs/>
          <w:color w:val="00B050"/>
          <w:sz w:val="28"/>
          <w:szCs w:val="28"/>
        </w:rPr>
        <w:t>estimation</w:t>
      </w:r>
      <w:proofErr w:type="gramEnd"/>
      <w:r w:rsidRPr="00AB6A42">
        <w:rPr>
          <w:rFonts w:ascii="Arial Black" w:hAnsi="Arial Black"/>
          <w:bCs/>
          <w:i/>
          <w:iCs/>
          <w:color w:val="00B050"/>
          <w:sz w:val="28"/>
          <w:szCs w:val="28"/>
        </w:rPr>
        <w:t>,</w:t>
      </w:r>
    </w:p>
    <w:p w14:paraId="12B98E6D" w14:textId="77777777" w:rsidR="00AB6A42" w:rsidRPr="00AB6A42" w:rsidRDefault="00AB6A42" w:rsidP="00CA6417">
      <w:pPr>
        <w:pStyle w:val="ListBullet"/>
        <w:numPr>
          <w:ilvl w:val="0"/>
          <w:numId w:val="94"/>
        </w:numPr>
        <w:rPr>
          <w:rFonts w:ascii="Arial Black" w:hAnsi="Arial Black"/>
          <w:bCs/>
          <w:i/>
          <w:iCs/>
          <w:color w:val="00B050"/>
          <w:sz w:val="28"/>
          <w:szCs w:val="28"/>
        </w:rPr>
      </w:pPr>
      <w:r w:rsidRPr="00AB6A42">
        <w:rPr>
          <w:rFonts w:ascii="Arial Black" w:hAnsi="Arial Black"/>
          <w:bCs/>
          <w:i/>
          <w:iCs/>
          <w:color w:val="00B050"/>
          <w:sz w:val="28"/>
          <w:szCs w:val="28"/>
        </w:rPr>
        <w:t>robustness.</w:t>
      </w:r>
    </w:p>
    <w:p w14:paraId="44191D3E" w14:textId="77777777" w:rsidR="00E1559B" w:rsidRPr="00400999" w:rsidRDefault="00E1559B" w:rsidP="00E1559B">
      <w:pPr>
        <w:pStyle w:val="ListBullet"/>
        <w:ind w:left="360"/>
        <w:rPr>
          <w:rFonts w:ascii="Arial Black" w:hAnsi="Arial Black"/>
          <w:bCs/>
          <w:i/>
          <w:iCs/>
          <w:color w:val="00B050"/>
          <w:sz w:val="28"/>
          <w:szCs w:val="28"/>
        </w:rPr>
      </w:pPr>
    </w:p>
    <w:p w14:paraId="71F7E66A" w14:textId="77777777" w:rsidR="007E6FEA" w:rsidRDefault="007E6FEA">
      <w:pPr>
        <w:rPr>
          <w:rFonts w:ascii="Arial Black" w:hAnsi="Arial Black"/>
          <w:bCs/>
          <w:i/>
          <w:iCs/>
          <w:sz w:val="28"/>
          <w:szCs w:val="28"/>
        </w:rPr>
      </w:pPr>
    </w:p>
    <w:p w14:paraId="4E4F53DD" w14:textId="77777777" w:rsidR="007E6FEA" w:rsidRDefault="007E6FEA">
      <w:pPr>
        <w:rPr>
          <w:rFonts w:ascii="Arial Black" w:hAnsi="Arial Black"/>
          <w:bCs/>
          <w:i/>
          <w:iCs/>
          <w:sz w:val="28"/>
          <w:szCs w:val="28"/>
        </w:rPr>
      </w:pPr>
    </w:p>
    <w:p w14:paraId="545119BA" w14:textId="77777777" w:rsidR="00C50B72" w:rsidRDefault="00C50B72" w:rsidP="00C50B72">
      <w:pPr>
        <w:rPr>
          <w:rFonts w:ascii="Arial Black" w:hAnsi="Arial Black"/>
          <w:bCs/>
          <w:i/>
          <w:iCs/>
          <w:sz w:val="28"/>
          <w:szCs w:val="28"/>
        </w:rPr>
      </w:pPr>
    </w:p>
    <w:p w14:paraId="4654E99C" w14:textId="77777777" w:rsidR="00081868" w:rsidRDefault="00081868" w:rsidP="00C50B72">
      <w:pPr>
        <w:rPr>
          <w:rFonts w:ascii="Arial Black" w:hAnsi="Arial Black"/>
          <w:bCs/>
          <w:i/>
          <w:iCs/>
          <w:sz w:val="28"/>
          <w:szCs w:val="28"/>
        </w:rPr>
      </w:pPr>
    </w:p>
    <w:p w14:paraId="4292D4DF" w14:textId="77777777" w:rsidR="00081868" w:rsidRDefault="00081868" w:rsidP="00C50B72">
      <w:pPr>
        <w:rPr>
          <w:rFonts w:ascii="Arial Black" w:hAnsi="Arial Black"/>
          <w:bCs/>
          <w:i/>
          <w:iCs/>
          <w:sz w:val="28"/>
          <w:szCs w:val="28"/>
        </w:rPr>
      </w:pPr>
    </w:p>
    <w:p w14:paraId="15FD48A1" w14:textId="77777777" w:rsidR="00081868" w:rsidRDefault="00081868" w:rsidP="00C50B72">
      <w:pPr>
        <w:rPr>
          <w:rFonts w:ascii="Arial Black" w:hAnsi="Arial Black"/>
          <w:bCs/>
          <w:i/>
          <w:iCs/>
          <w:sz w:val="28"/>
          <w:szCs w:val="28"/>
        </w:rPr>
      </w:pPr>
    </w:p>
    <w:p w14:paraId="30D80542" w14:textId="77777777" w:rsidR="00081868" w:rsidRDefault="00081868" w:rsidP="00C50B72">
      <w:pPr>
        <w:rPr>
          <w:rFonts w:ascii="Arial Black" w:hAnsi="Arial Black"/>
          <w:bCs/>
          <w:i/>
          <w:iCs/>
          <w:sz w:val="28"/>
          <w:szCs w:val="28"/>
        </w:rPr>
      </w:pPr>
    </w:p>
    <w:p w14:paraId="6A4E745D" w14:textId="77777777" w:rsidR="00081868" w:rsidRDefault="00081868" w:rsidP="00C50B72">
      <w:pPr>
        <w:rPr>
          <w:rFonts w:ascii="Arial Black" w:hAnsi="Arial Black"/>
          <w:bCs/>
          <w:i/>
          <w:iCs/>
          <w:sz w:val="28"/>
          <w:szCs w:val="28"/>
        </w:rPr>
      </w:pPr>
    </w:p>
    <w:p w14:paraId="5ED30740" w14:textId="77777777" w:rsidR="00081868" w:rsidRDefault="00081868" w:rsidP="00C50B72">
      <w:pPr>
        <w:rPr>
          <w:rFonts w:ascii="Arial Black" w:hAnsi="Arial Black"/>
          <w:bCs/>
          <w:i/>
          <w:iCs/>
          <w:sz w:val="28"/>
          <w:szCs w:val="28"/>
        </w:rPr>
      </w:pPr>
    </w:p>
    <w:p w14:paraId="60C9F891" w14:textId="77777777" w:rsidR="00081868" w:rsidRDefault="00081868" w:rsidP="00C50B72">
      <w:pPr>
        <w:rPr>
          <w:rFonts w:ascii="Arial Black" w:hAnsi="Arial Black"/>
          <w:bCs/>
          <w:i/>
          <w:iCs/>
          <w:sz w:val="28"/>
          <w:szCs w:val="28"/>
        </w:rPr>
      </w:pPr>
    </w:p>
    <w:p w14:paraId="3F51B61B" w14:textId="77777777" w:rsidR="00081868" w:rsidRDefault="00081868" w:rsidP="00C50B72">
      <w:pPr>
        <w:rPr>
          <w:rFonts w:ascii="Arial Black" w:hAnsi="Arial Black"/>
          <w:bCs/>
          <w:i/>
          <w:iCs/>
          <w:sz w:val="28"/>
          <w:szCs w:val="28"/>
        </w:rPr>
      </w:pPr>
    </w:p>
    <w:p w14:paraId="3CC40512" w14:textId="77777777" w:rsidR="00081868" w:rsidRDefault="00081868" w:rsidP="00C50B72">
      <w:pPr>
        <w:rPr>
          <w:rFonts w:ascii="Arial Black" w:hAnsi="Arial Black"/>
          <w:bCs/>
          <w:i/>
          <w:iCs/>
          <w:sz w:val="28"/>
          <w:szCs w:val="28"/>
        </w:rPr>
      </w:pPr>
    </w:p>
    <w:p w14:paraId="47036685" w14:textId="77777777" w:rsidR="00081868" w:rsidRPr="00C50B72" w:rsidRDefault="00081868" w:rsidP="00C50B72">
      <w:pPr>
        <w:rPr>
          <w:rFonts w:ascii="Arial Black" w:hAnsi="Arial Black"/>
          <w:bCs/>
          <w:i/>
          <w:iCs/>
          <w:sz w:val="28"/>
          <w:szCs w:val="28"/>
        </w:rPr>
      </w:pPr>
      <w:r w:rsidRPr="00081868">
        <w:rPr>
          <w:rFonts w:ascii="Arial Black" w:hAnsi="Arial Black"/>
          <w:bCs/>
          <w:i/>
          <w:iCs/>
          <w:noProof/>
          <w:sz w:val="28"/>
          <w:szCs w:val="28"/>
        </w:rPr>
        <w:drawing>
          <wp:inline distT="0" distB="0" distL="0" distR="0" wp14:anchorId="50FA348F" wp14:editId="29BF342F">
            <wp:extent cx="5943600" cy="1448435"/>
            <wp:effectExtent l="0" t="0" r="0" b="0"/>
            <wp:docPr id="30387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74167" name=""/>
                    <pic:cNvPicPr/>
                  </pic:nvPicPr>
                  <pic:blipFill>
                    <a:blip r:embed="rId26"/>
                    <a:stretch>
                      <a:fillRect/>
                    </a:stretch>
                  </pic:blipFill>
                  <pic:spPr>
                    <a:xfrm>
                      <a:off x="0" y="0"/>
                      <a:ext cx="5943600" cy="1448435"/>
                    </a:xfrm>
                    <a:prstGeom prst="rect">
                      <a:avLst/>
                    </a:prstGeom>
                  </pic:spPr>
                </pic:pic>
              </a:graphicData>
            </a:graphic>
          </wp:inline>
        </w:drawing>
      </w:r>
    </w:p>
    <w:p w14:paraId="6880D421" w14:textId="77777777" w:rsidR="00C50B72" w:rsidRPr="002D14A1" w:rsidRDefault="00C50B72" w:rsidP="00C50B72">
      <w:pPr>
        <w:rPr>
          <w:rFonts w:ascii="Arial Black" w:hAnsi="Arial Black"/>
          <w:bCs/>
          <w:i/>
          <w:iCs/>
          <w:color w:val="C00000"/>
          <w:sz w:val="28"/>
          <w:szCs w:val="28"/>
        </w:rPr>
      </w:pPr>
      <w:proofErr w:type="gramStart"/>
      <w:r w:rsidRPr="002D14A1">
        <w:rPr>
          <w:rFonts w:ascii="Arial Black" w:hAnsi="Arial Black"/>
          <w:bCs/>
          <w:i/>
          <w:iCs/>
          <w:color w:val="C00000"/>
          <w:sz w:val="28"/>
          <w:szCs w:val="28"/>
        </w:rPr>
        <w:t>yes, i</w:t>
      </w:r>
      <w:proofErr w:type="gramEnd"/>
      <w:r w:rsidRPr="002D14A1">
        <w:rPr>
          <w:rFonts w:ascii="Arial Black" w:hAnsi="Arial Black"/>
          <w:bCs/>
          <w:i/>
          <w:iCs/>
          <w:color w:val="C00000"/>
          <w:sz w:val="28"/>
          <w:szCs w:val="28"/>
        </w:rPr>
        <w:t xml:space="preserve"> want. </w:t>
      </w:r>
      <w:proofErr w:type="gramStart"/>
      <w:r w:rsidRPr="002D14A1">
        <w:rPr>
          <w:rFonts w:ascii="Arial Black" w:hAnsi="Arial Black"/>
          <w:bCs/>
          <w:i/>
          <w:iCs/>
          <w:color w:val="C00000"/>
          <w:sz w:val="28"/>
          <w:szCs w:val="28"/>
        </w:rPr>
        <w:t>is</w:t>
      </w:r>
      <w:proofErr w:type="gramEnd"/>
      <w:r w:rsidRPr="002D14A1">
        <w:rPr>
          <w:rFonts w:ascii="Arial Black" w:hAnsi="Arial Black"/>
          <w:bCs/>
          <w:i/>
          <w:iCs/>
          <w:color w:val="C00000"/>
          <w:sz w:val="28"/>
          <w:szCs w:val="28"/>
        </w:rPr>
        <w:t xml:space="preserve"> it possible a numerical example. </w:t>
      </w:r>
      <w:proofErr w:type="gramStart"/>
      <w:r w:rsidRPr="002D14A1">
        <w:rPr>
          <w:rFonts w:ascii="Arial Black" w:hAnsi="Arial Black"/>
          <w:bCs/>
          <w:i/>
          <w:iCs/>
          <w:color w:val="C00000"/>
          <w:sz w:val="28"/>
          <w:szCs w:val="28"/>
        </w:rPr>
        <w:t>what</w:t>
      </w:r>
      <w:proofErr w:type="gramEnd"/>
      <w:r w:rsidRPr="002D14A1">
        <w:rPr>
          <w:rFonts w:ascii="Arial Black" w:hAnsi="Arial Black"/>
          <w:bCs/>
          <w:i/>
          <w:iCs/>
          <w:color w:val="C00000"/>
          <w:sz w:val="28"/>
          <w:szCs w:val="28"/>
        </w:rPr>
        <w:t xml:space="preserve"> tool do you use to find the optimal pose, could you write the criterium explicit? </w:t>
      </w:r>
      <w:proofErr w:type="gramStart"/>
      <w:r w:rsidRPr="002D14A1">
        <w:rPr>
          <w:rFonts w:ascii="Arial Black" w:hAnsi="Arial Black"/>
          <w:bCs/>
          <w:i/>
          <w:iCs/>
          <w:color w:val="C00000"/>
          <w:sz w:val="28"/>
          <w:szCs w:val="28"/>
        </w:rPr>
        <w:t>thank</w:t>
      </w:r>
      <w:proofErr w:type="gramEnd"/>
      <w:r w:rsidRPr="002D14A1">
        <w:rPr>
          <w:rFonts w:ascii="Arial Black" w:hAnsi="Arial Black"/>
          <w:bCs/>
          <w:i/>
          <w:iCs/>
          <w:color w:val="C00000"/>
          <w:sz w:val="28"/>
          <w:szCs w:val="28"/>
        </w:rPr>
        <w:t xml:space="preserve"> you. manolo</w:t>
      </w:r>
    </w:p>
    <w:p w14:paraId="3156F1B2" w14:textId="77777777" w:rsidR="00C50B72" w:rsidRPr="00C50B72" w:rsidRDefault="00C50B72" w:rsidP="00C50B72">
      <w:pPr>
        <w:rPr>
          <w:rFonts w:ascii="Arial Black" w:hAnsi="Arial Black"/>
          <w:bCs/>
          <w:i/>
          <w:iCs/>
          <w:sz w:val="28"/>
          <w:szCs w:val="28"/>
        </w:rPr>
      </w:pPr>
      <w:r w:rsidRPr="00C50B72">
        <w:rPr>
          <w:rFonts w:ascii="Arial Black" w:hAnsi="Arial Black"/>
          <w:bCs/>
          <w:i/>
          <w:iCs/>
          <w:sz w:val="28"/>
          <w:szCs w:val="28"/>
        </w:rPr>
        <w:t>Thought for 1m 15s</w:t>
      </w:r>
    </w:p>
    <w:p w14:paraId="6F830F3B" w14:textId="77777777" w:rsidR="00C50B72" w:rsidRPr="00C50B72" w:rsidRDefault="00C50B72" w:rsidP="00C50B72">
      <w:pPr>
        <w:rPr>
          <w:rFonts w:ascii="Arial Black" w:hAnsi="Arial Black"/>
          <w:bCs/>
          <w:i/>
          <w:iCs/>
          <w:sz w:val="28"/>
          <w:szCs w:val="28"/>
        </w:rPr>
      </w:pPr>
      <w:r w:rsidRPr="00C50B72">
        <w:rPr>
          <w:rFonts w:ascii="Arial Black" w:hAnsi="Arial Black"/>
          <w:bCs/>
          <w:i/>
          <w:iCs/>
          <w:sz w:val="28"/>
          <w:szCs w:val="28"/>
        </w:rPr>
        <w:t xml:space="preserve">Yes, absolutely — we can do a </w:t>
      </w:r>
      <w:r w:rsidRPr="00C50B72">
        <w:rPr>
          <w:rFonts w:ascii="Arial Black" w:hAnsi="Arial Black"/>
          <w:b/>
          <w:bCs/>
          <w:i/>
          <w:iCs/>
          <w:sz w:val="28"/>
          <w:szCs w:val="28"/>
        </w:rPr>
        <w:t>numerical example</w:t>
      </w:r>
      <w:r w:rsidRPr="00C50B72">
        <w:rPr>
          <w:rFonts w:ascii="Arial Black" w:hAnsi="Arial Black"/>
          <w:bCs/>
          <w:i/>
          <w:iCs/>
          <w:sz w:val="28"/>
          <w:szCs w:val="28"/>
        </w:rPr>
        <w:t xml:space="preserve">, and yes: </w:t>
      </w:r>
      <w:r w:rsidRPr="00C50B72">
        <w:rPr>
          <w:rFonts w:ascii="Arial Black" w:hAnsi="Arial Black"/>
          <w:b/>
          <w:bCs/>
          <w:i/>
          <w:iCs/>
          <w:sz w:val="28"/>
          <w:szCs w:val="28"/>
        </w:rPr>
        <w:t>PnP is solved by explicit optimization</w:t>
      </w:r>
      <w:r w:rsidRPr="00C50B72">
        <w:rPr>
          <w:rFonts w:ascii="Arial Black" w:hAnsi="Arial Black"/>
          <w:bCs/>
          <w:i/>
          <w:iCs/>
          <w:sz w:val="28"/>
          <w:szCs w:val="28"/>
        </w:rPr>
        <w:t xml:space="preserve"> of a very specific criterion.</w:t>
      </w:r>
    </w:p>
    <w:p w14:paraId="11EC34E9" w14:textId="77777777" w:rsidR="00C50B72" w:rsidRPr="00C50B72" w:rsidRDefault="00C50B72" w:rsidP="00C50B72">
      <w:pPr>
        <w:rPr>
          <w:rFonts w:ascii="Arial Black" w:hAnsi="Arial Black"/>
          <w:bCs/>
          <w:i/>
          <w:iCs/>
          <w:sz w:val="28"/>
          <w:szCs w:val="28"/>
        </w:rPr>
      </w:pPr>
      <w:r w:rsidRPr="00C50B72">
        <w:rPr>
          <w:rFonts w:ascii="Arial Black" w:hAnsi="Arial Black"/>
          <w:bCs/>
          <w:i/>
          <w:iCs/>
          <w:sz w:val="28"/>
          <w:szCs w:val="28"/>
        </w:rPr>
        <w:t>Below I’ll give you:</w:t>
      </w:r>
    </w:p>
    <w:p w14:paraId="2DB68678" w14:textId="77777777" w:rsidR="00C50B72" w:rsidRPr="00C50B72" w:rsidRDefault="00C50B72" w:rsidP="00CA6417">
      <w:pPr>
        <w:numPr>
          <w:ilvl w:val="0"/>
          <w:numId w:val="95"/>
        </w:numPr>
        <w:rPr>
          <w:rFonts w:ascii="Arial Black" w:hAnsi="Arial Black"/>
          <w:bCs/>
          <w:i/>
          <w:iCs/>
          <w:sz w:val="28"/>
          <w:szCs w:val="28"/>
        </w:rPr>
      </w:pPr>
      <w:r w:rsidRPr="00C50B72">
        <w:rPr>
          <w:rFonts w:ascii="Arial Black" w:hAnsi="Arial Black"/>
          <w:bCs/>
          <w:i/>
          <w:iCs/>
          <w:sz w:val="28"/>
          <w:szCs w:val="28"/>
        </w:rPr>
        <w:t xml:space="preserve">the </w:t>
      </w:r>
      <w:r w:rsidRPr="00C50B72">
        <w:rPr>
          <w:rFonts w:ascii="Arial Black" w:hAnsi="Arial Black"/>
          <w:b/>
          <w:bCs/>
          <w:i/>
          <w:iCs/>
          <w:sz w:val="28"/>
          <w:szCs w:val="28"/>
        </w:rPr>
        <w:t>criterion</w:t>
      </w:r>
      <w:r w:rsidRPr="00C50B72">
        <w:rPr>
          <w:rFonts w:ascii="Arial Black" w:hAnsi="Arial Black"/>
          <w:bCs/>
          <w:i/>
          <w:iCs/>
          <w:sz w:val="28"/>
          <w:szCs w:val="28"/>
        </w:rPr>
        <w:t xml:space="preserve"> (fully explicit)</w:t>
      </w:r>
    </w:p>
    <w:p w14:paraId="4E51696F" w14:textId="77777777" w:rsidR="00C50B72" w:rsidRPr="00C50B72" w:rsidRDefault="00C50B72" w:rsidP="00CA6417">
      <w:pPr>
        <w:numPr>
          <w:ilvl w:val="0"/>
          <w:numId w:val="95"/>
        </w:numPr>
        <w:rPr>
          <w:rFonts w:ascii="Arial Black" w:hAnsi="Arial Black"/>
          <w:bCs/>
          <w:i/>
          <w:iCs/>
          <w:sz w:val="28"/>
          <w:szCs w:val="28"/>
        </w:rPr>
      </w:pPr>
      <w:r w:rsidRPr="00C50B72">
        <w:rPr>
          <w:rFonts w:ascii="Arial Black" w:hAnsi="Arial Black"/>
          <w:bCs/>
          <w:i/>
          <w:iCs/>
          <w:sz w:val="28"/>
          <w:szCs w:val="28"/>
        </w:rPr>
        <w:t xml:space="preserve">the </w:t>
      </w:r>
      <w:r w:rsidRPr="00C50B72">
        <w:rPr>
          <w:rFonts w:ascii="Arial Black" w:hAnsi="Arial Black"/>
          <w:b/>
          <w:bCs/>
          <w:i/>
          <w:iCs/>
          <w:sz w:val="28"/>
          <w:szCs w:val="28"/>
        </w:rPr>
        <w:t>tool/algorithm</w:t>
      </w:r>
      <w:r w:rsidRPr="00C50B72">
        <w:rPr>
          <w:rFonts w:ascii="Arial Black" w:hAnsi="Arial Black"/>
          <w:bCs/>
          <w:i/>
          <w:iCs/>
          <w:sz w:val="28"/>
          <w:szCs w:val="28"/>
        </w:rPr>
        <w:t xml:space="preserve"> people </w:t>
      </w:r>
      <w:proofErr w:type="gramStart"/>
      <w:r w:rsidRPr="00C50B72">
        <w:rPr>
          <w:rFonts w:ascii="Arial Black" w:hAnsi="Arial Black"/>
          <w:bCs/>
          <w:i/>
          <w:iCs/>
          <w:sz w:val="28"/>
          <w:szCs w:val="28"/>
        </w:rPr>
        <w:t>actually use</w:t>
      </w:r>
      <w:proofErr w:type="gramEnd"/>
      <w:r w:rsidRPr="00C50B72">
        <w:rPr>
          <w:rFonts w:ascii="Arial Black" w:hAnsi="Arial Black"/>
          <w:bCs/>
          <w:i/>
          <w:iCs/>
          <w:sz w:val="28"/>
          <w:szCs w:val="28"/>
        </w:rPr>
        <w:t xml:space="preserve"> to find the optimal pose</w:t>
      </w:r>
    </w:p>
    <w:p w14:paraId="244697E0" w14:textId="77777777" w:rsidR="00C50B72" w:rsidRPr="00C50B72" w:rsidRDefault="00C50B72" w:rsidP="00CA6417">
      <w:pPr>
        <w:numPr>
          <w:ilvl w:val="0"/>
          <w:numId w:val="95"/>
        </w:numPr>
        <w:rPr>
          <w:rFonts w:ascii="Arial Black" w:hAnsi="Arial Black"/>
          <w:bCs/>
          <w:i/>
          <w:iCs/>
          <w:sz w:val="28"/>
          <w:szCs w:val="28"/>
        </w:rPr>
      </w:pPr>
      <w:r w:rsidRPr="00C50B72">
        <w:rPr>
          <w:rFonts w:ascii="Arial Black" w:hAnsi="Arial Black"/>
          <w:bCs/>
          <w:i/>
          <w:iCs/>
          <w:sz w:val="28"/>
          <w:szCs w:val="28"/>
        </w:rPr>
        <w:t xml:space="preserve">a </w:t>
      </w:r>
      <w:r w:rsidRPr="00C50B72">
        <w:rPr>
          <w:rFonts w:ascii="Arial Black" w:hAnsi="Arial Black"/>
          <w:b/>
          <w:bCs/>
          <w:i/>
          <w:iCs/>
          <w:sz w:val="28"/>
          <w:szCs w:val="28"/>
        </w:rPr>
        <w:t>small numerical example</w:t>
      </w:r>
      <w:r w:rsidRPr="00C50B72">
        <w:rPr>
          <w:rFonts w:ascii="Arial Black" w:hAnsi="Arial Black"/>
          <w:bCs/>
          <w:i/>
          <w:iCs/>
          <w:sz w:val="28"/>
          <w:szCs w:val="28"/>
        </w:rPr>
        <w:t xml:space="preserve"> with real numbers showing the cost changing when the pose is wrong</w:t>
      </w:r>
    </w:p>
    <w:p w14:paraId="433D29F7" w14:textId="77777777" w:rsidR="00C50B72" w:rsidRPr="00C50B72" w:rsidRDefault="0024213E" w:rsidP="00C50B72">
      <w:pPr>
        <w:rPr>
          <w:rFonts w:ascii="Arial Black" w:hAnsi="Arial Black"/>
          <w:bCs/>
          <w:i/>
          <w:iCs/>
          <w:sz w:val="28"/>
          <w:szCs w:val="28"/>
        </w:rPr>
      </w:pPr>
      <w:r>
        <w:rPr>
          <w:rFonts w:ascii="Arial Black" w:hAnsi="Arial Black"/>
          <w:bCs/>
          <w:i/>
          <w:iCs/>
          <w:sz w:val="28"/>
          <w:szCs w:val="28"/>
        </w:rPr>
        <w:lastRenderedPageBreak/>
        <w:pict w14:anchorId="2741A792">
          <v:rect id="_x0000_i1150" style="width:0;height:1.5pt" o:hralign="center" o:hrstd="t" o:hr="t" fillcolor="#a0a0a0" stroked="f"/>
        </w:pict>
      </w:r>
    </w:p>
    <w:p w14:paraId="1C7FCE69" w14:textId="77777777" w:rsidR="00C50B72" w:rsidRPr="00C50B72" w:rsidRDefault="00C50B72" w:rsidP="00C50B72">
      <w:pPr>
        <w:rPr>
          <w:rFonts w:ascii="Arial Black" w:hAnsi="Arial Black"/>
          <w:b/>
          <w:bCs/>
          <w:i/>
          <w:iCs/>
          <w:sz w:val="28"/>
          <w:szCs w:val="28"/>
        </w:rPr>
      </w:pPr>
      <w:r w:rsidRPr="00C50B72">
        <w:rPr>
          <w:rFonts w:ascii="Arial Black" w:hAnsi="Arial Black"/>
          <w:b/>
          <w:bCs/>
          <w:i/>
          <w:iCs/>
          <w:sz w:val="28"/>
          <w:szCs w:val="28"/>
        </w:rPr>
        <w:t>1) The criterion (explicit)</w:t>
      </w:r>
    </w:p>
    <w:p w14:paraId="6E1E5846" w14:textId="77777777" w:rsidR="00C50B72" w:rsidRPr="00C50B72" w:rsidRDefault="00C50B72" w:rsidP="00C50B72">
      <w:pPr>
        <w:rPr>
          <w:rFonts w:ascii="Arial Black" w:hAnsi="Arial Black"/>
          <w:bCs/>
          <w:i/>
          <w:iCs/>
          <w:sz w:val="28"/>
          <w:szCs w:val="28"/>
        </w:rPr>
      </w:pPr>
      <w:r w:rsidRPr="00C50B72">
        <w:rPr>
          <w:rFonts w:ascii="Arial Black" w:hAnsi="Arial Black"/>
          <w:bCs/>
          <w:i/>
          <w:iCs/>
          <w:sz w:val="28"/>
          <w:szCs w:val="28"/>
        </w:rPr>
        <w:t xml:space="preserve">You are given correspondences </w:t>
      </w:r>
      <m:oMath>
        <m:d>
          <m:dPr>
            <m:sepChr m:val=","/>
            <m:ctrlPr>
              <w:rPr>
                <w:rFonts w:ascii="Cambria Math" w:hAnsi="Cambria Math"/>
                <w:bCs/>
                <w:i/>
                <w:iCs/>
                <w:sz w:val="28"/>
                <w:szCs w:val="28"/>
              </w:rPr>
            </m:ctrlPr>
          </m:dPr>
          <m:e>
            <m:sSubSup>
              <m:sSubSupPr>
                <m:ctrlPr>
                  <w:rPr>
                    <w:rFonts w:ascii="Cambria Math" w:hAnsi="Cambria Math"/>
                    <w:bCs/>
                    <w:i/>
                    <w:iCs/>
                    <w:sz w:val="28"/>
                    <w:szCs w:val="28"/>
                  </w:rPr>
                </m:ctrlPr>
              </m:sSubSupPr>
              <m:e>
                <m:r>
                  <w:rPr>
                    <w:rFonts w:ascii="Cambria Math" w:hAnsi="Cambria Math"/>
                    <w:sz w:val="28"/>
                    <w:szCs w:val="28"/>
                  </w:rPr>
                  <m:t>P</m:t>
                </m:r>
              </m:e>
              <m:sub>
                <m:r>
                  <w:rPr>
                    <w:rFonts w:ascii="Cambria Math" w:hAnsi="Cambria Math"/>
                    <w:sz w:val="28"/>
                    <w:szCs w:val="28"/>
                  </w:rPr>
                  <m:t>w</m:t>
                </m:r>
              </m:sub>
              <m:sup>
                <m:d>
                  <m:dPr>
                    <m:ctrlPr>
                      <w:rPr>
                        <w:rFonts w:ascii="Cambria Math" w:hAnsi="Cambria Math"/>
                        <w:bCs/>
                        <w:i/>
                        <w:iCs/>
                        <w:sz w:val="28"/>
                        <w:szCs w:val="28"/>
                      </w:rPr>
                    </m:ctrlPr>
                  </m:dPr>
                  <m:e>
                    <m:r>
                      <w:rPr>
                        <w:rFonts w:ascii="Cambria Math" w:hAnsi="Cambria Math"/>
                        <w:sz w:val="28"/>
                        <w:szCs w:val="28"/>
                      </w:rPr>
                      <m:t>i</m:t>
                    </m:r>
                  </m:e>
                </m:d>
              </m:sup>
            </m:sSubSup>
          </m:e>
          <m:e>
            <m:r>
              <m:rPr>
                <m:nor/>
              </m:rPr>
              <w:rPr>
                <w:rFonts w:ascii="Arial" w:hAnsi="Arial" w:cs="Arial"/>
                <w:bCs/>
                <w:i/>
                <w:iCs/>
                <w:sz w:val="28"/>
                <w:szCs w:val="28"/>
              </w:rPr>
              <m:t> </m:t>
            </m:r>
            <m:sSup>
              <m:sSupPr>
                <m:ctrlPr>
                  <w:rPr>
                    <w:rFonts w:ascii="Cambria Math" w:hAnsi="Cambria Math"/>
                    <w:bCs/>
                    <w:i/>
                    <w:iCs/>
                    <w:sz w:val="28"/>
                    <w:szCs w:val="28"/>
                  </w:rPr>
                </m:ctrlPr>
              </m:sSupPr>
              <m:e>
                <m:r>
                  <w:rPr>
                    <w:rFonts w:ascii="Cambria Math" w:hAnsi="Cambria Math"/>
                    <w:sz w:val="28"/>
                    <w:szCs w:val="28"/>
                  </w:rPr>
                  <m:t>p</m:t>
                </m:r>
              </m:e>
              <m:sup>
                <m:d>
                  <m:dPr>
                    <m:ctrlPr>
                      <w:rPr>
                        <w:rFonts w:ascii="Cambria Math" w:hAnsi="Cambria Math"/>
                        <w:bCs/>
                        <w:i/>
                        <w:iCs/>
                        <w:sz w:val="28"/>
                        <w:szCs w:val="28"/>
                      </w:rPr>
                    </m:ctrlPr>
                  </m:dPr>
                  <m:e>
                    <m:r>
                      <w:rPr>
                        <w:rFonts w:ascii="Cambria Math" w:hAnsi="Cambria Math"/>
                        <w:sz w:val="28"/>
                        <w:szCs w:val="28"/>
                      </w:rPr>
                      <m:t>i</m:t>
                    </m:r>
                  </m:e>
                </m:d>
              </m:sup>
            </m:sSup>
          </m:e>
        </m:d>
      </m:oMath>
      <w:proofErr w:type="gramStart"/>
      <w:r w:rsidRPr="00C50B72">
        <w:rPr>
          <w:rFonts w:ascii="Arial Black" w:hAnsi="Arial Black"/>
          <w:bCs/>
          <w:i/>
          <w:iCs/>
          <w:sz w:val="28"/>
          <w:szCs w:val="28"/>
        </w:rPr>
        <w:t>where</w:t>
      </w:r>
      <w:proofErr w:type="gramEnd"/>
    </w:p>
    <w:p w14:paraId="1D2D763C" w14:textId="77777777" w:rsidR="00C50B72" w:rsidRPr="00C50B72" w:rsidRDefault="0024213E" w:rsidP="00C50B72">
      <w:pPr>
        <w:rPr>
          <w:rFonts w:ascii="Arial Black" w:hAnsi="Arial Black"/>
          <w:bCs/>
          <w:i/>
          <w:iCs/>
          <w:sz w:val="28"/>
          <w:szCs w:val="28"/>
        </w:rPr>
      </w:pPr>
      <m:oMathPara>
        <m:oMath>
          <m:sSubSup>
            <m:sSubSupPr>
              <m:ctrlPr>
                <w:rPr>
                  <w:rFonts w:ascii="Cambria Math" w:hAnsi="Cambria Math"/>
                  <w:bCs/>
                  <w:i/>
                  <w:iCs/>
                  <w:sz w:val="28"/>
                  <w:szCs w:val="28"/>
                </w:rPr>
              </m:ctrlPr>
            </m:sSubSupPr>
            <m:e>
              <m:r>
                <w:rPr>
                  <w:rFonts w:ascii="Cambria Math" w:hAnsi="Cambria Math"/>
                  <w:sz w:val="28"/>
                  <w:szCs w:val="28"/>
                </w:rPr>
                <m:t>P</m:t>
              </m:r>
            </m:e>
            <m:sub>
              <m:r>
                <w:rPr>
                  <w:rFonts w:ascii="Cambria Math" w:hAnsi="Cambria Math"/>
                  <w:sz w:val="28"/>
                  <w:szCs w:val="28"/>
                </w:rPr>
                <m:t>w</m:t>
              </m:r>
            </m:sub>
            <m:sup>
              <m:d>
                <m:dPr>
                  <m:ctrlPr>
                    <w:rPr>
                      <w:rFonts w:ascii="Cambria Math" w:hAnsi="Cambria Math"/>
                      <w:bCs/>
                      <w:i/>
                      <w:iCs/>
                      <w:sz w:val="28"/>
                      <w:szCs w:val="28"/>
                    </w:rPr>
                  </m:ctrlPr>
                </m:dPr>
                <m:e>
                  <m:r>
                    <w:rPr>
                      <w:rFonts w:ascii="Cambria Math" w:hAnsi="Cambria Math"/>
                      <w:sz w:val="28"/>
                      <w:szCs w:val="28"/>
                    </w:rPr>
                    <m:t>i</m:t>
                  </m:r>
                </m:e>
              </m:d>
            </m:sup>
          </m:sSubSup>
          <m:r>
            <w:rPr>
              <w:rFonts w:ascii="Cambria Math" w:hAnsi="Cambria Math"/>
              <w:sz w:val="28"/>
              <w:szCs w:val="28"/>
            </w:rPr>
            <m:t>=</m:t>
          </m:r>
          <m:d>
            <m:dPr>
              <m:begChr m:val="["/>
              <m:endChr m:val="]"/>
              <m:ctrlPr>
                <w:rPr>
                  <w:rFonts w:ascii="Cambria Math" w:hAnsi="Cambria Math"/>
                  <w:bCs/>
                  <w:i/>
                  <w:iCs/>
                  <w:sz w:val="28"/>
                  <w:szCs w:val="28"/>
                </w:rPr>
              </m:ctrlPr>
            </m:dPr>
            <m:e>
              <m:eqArr>
                <m:eqArrPr>
                  <m:ctrlPr>
                    <w:rPr>
                      <w:rFonts w:ascii="Cambria Math" w:hAnsi="Cambria Math"/>
                      <w:bCs/>
                      <w:i/>
                      <w:iCs/>
                      <w:sz w:val="28"/>
                      <w:szCs w:val="28"/>
                    </w:rPr>
                  </m:ctrlPr>
                </m:eqArrPr>
                <m:e>
                  <m:sSubSup>
                    <m:sSubSupPr>
                      <m:ctrlPr>
                        <w:rPr>
                          <w:rFonts w:ascii="Cambria Math" w:hAnsi="Cambria Math"/>
                          <w:bCs/>
                          <w:i/>
                          <w:iCs/>
                          <w:sz w:val="28"/>
                          <w:szCs w:val="28"/>
                        </w:rPr>
                      </m:ctrlPr>
                    </m:sSubSupPr>
                    <m:e>
                      <m:r>
                        <w:rPr>
                          <w:rFonts w:ascii="Cambria Math" w:hAnsi="Cambria Math"/>
                          <w:sz w:val="28"/>
                          <w:szCs w:val="28"/>
                        </w:rPr>
                        <m:t>x</m:t>
                      </m:r>
                    </m:e>
                    <m:sub>
                      <m:r>
                        <w:rPr>
                          <w:rFonts w:ascii="Cambria Math" w:hAnsi="Cambria Math"/>
                          <w:sz w:val="28"/>
                          <w:szCs w:val="28"/>
                        </w:rPr>
                        <m:t>w</m:t>
                      </m:r>
                    </m:sub>
                    <m:sup>
                      <m:d>
                        <m:dPr>
                          <m:ctrlPr>
                            <w:rPr>
                              <w:rFonts w:ascii="Cambria Math" w:hAnsi="Cambria Math"/>
                              <w:bCs/>
                              <w:i/>
                              <w:iCs/>
                              <w:sz w:val="28"/>
                              <w:szCs w:val="28"/>
                            </w:rPr>
                          </m:ctrlPr>
                        </m:dPr>
                        <m:e>
                          <m:r>
                            <w:rPr>
                              <w:rFonts w:ascii="Cambria Math" w:hAnsi="Cambria Math"/>
                              <w:sz w:val="28"/>
                              <w:szCs w:val="28"/>
                            </w:rPr>
                            <m:t>i</m:t>
                          </m:r>
                        </m:e>
                      </m:d>
                    </m:sup>
                  </m:sSubSup>
                </m:e>
                <m:e>
                  <m:sSubSup>
                    <m:sSubSupPr>
                      <m:ctrlPr>
                        <w:rPr>
                          <w:rFonts w:ascii="Cambria Math" w:hAnsi="Cambria Math"/>
                          <w:bCs/>
                          <w:i/>
                          <w:iCs/>
                          <w:sz w:val="28"/>
                          <w:szCs w:val="28"/>
                        </w:rPr>
                      </m:ctrlPr>
                    </m:sSubSupPr>
                    <m:e>
                      <m:r>
                        <w:rPr>
                          <w:rFonts w:ascii="Cambria Math" w:hAnsi="Cambria Math"/>
                          <w:sz w:val="28"/>
                          <w:szCs w:val="28"/>
                        </w:rPr>
                        <m:t>y</m:t>
                      </m:r>
                    </m:e>
                    <m:sub>
                      <m:r>
                        <w:rPr>
                          <w:rFonts w:ascii="Cambria Math" w:hAnsi="Cambria Math"/>
                          <w:sz w:val="28"/>
                          <w:szCs w:val="28"/>
                        </w:rPr>
                        <m:t>w</m:t>
                      </m:r>
                    </m:sub>
                    <m:sup>
                      <m:d>
                        <m:dPr>
                          <m:ctrlPr>
                            <w:rPr>
                              <w:rFonts w:ascii="Cambria Math" w:hAnsi="Cambria Math"/>
                              <w:bCs/>
                              <w:i/>
                              <w:iCs/>
                              <w:sz w:val="28"/>
                              <w:szCs w:val="28"/>
                            </w:rPr>
                          </m:ctrlPr>
                        </m:dPr>
                        <m:e>
                          <m:r>
                            <w:rPr>
                              <w:rFonts w:ascii="Cambria Math" w:hAnsi="Cambria Math"/>
                              <w:sz w:val="28"/>
                              <w:szCs w:val="28"/>
                            </w:rPr>
                            <m:t>i</m:t>
                          </m:r>
                        </m:e>
                      </m:d>
                    </m:sup>
                  </m:sSubSup>
                </m:e>
                <m:e>
                  <m:sSubSup>
                    <m:sSubSupPr>
                      <m:ctrlPr>
                        <w:rPr>
                          <w:rFonts w:ascii="Cambria Math" w:hAnsi="Cambria Math"/>
                          <w:bCs/>
                          <w:i/>
                          <w:iCs/>
                          <w:sz w:val="28"/>
                          <w:szCs w:val="28"/>
                        </w:rPr>
                      </m:ctrlPr>
                    </m:sSubSupPr>
                    <m:e>
                      <m:r>
                        <w:rPr>
                          <w:rFonts w:ascii="Cambria Math" w:hAnsi="Cambria Math"/>
                          <w:sz w:val="28"/>
                          <w:szCs w:val="28"/>
                        </w:rPr>
                        <m:t>z</m:t>
                      </m:r>
                    </m:e>
                    <m:sub>
                      <m:r>
                        <w:rPr>
                          <w:rFonts w:ascii="Cambria Math" w:hAnsi="Cambria Math"/>
                          <w:sz w:val="28"/>
                          <w:szCs w:val="28"/>
                        </w:rPr>
                        <m:t>w</m:t>
                      </m:r>
                    </m:sub>
                    <m:sup>
                      <m:d>
                        <m:dPr>
                          <m:ctrlPr>
                            <w:rPr>
                              <w:rFonts w:ascii="Cambria Math" w:hAnsi="Cambria Math"/>
                              <w:bCs/>
                              <w:i/>
                              <w:iCs/>
                              <w:sz w:val="28"/>
                              <w:szCs w:val="28"/>
                            </w:rPr>
                          </m:ctrlPr>
                        </m:dPr>
                        <m:e>
                          <m:r>
                            <w:rPr>
                              <w:rFonts w:ascii="Cambria Math" w:hAnsi="Cambria Math"/>
                              <w:sz w:val="28"/>
                              <w:szCs w:val="28"/>
                            </w:rPr>
                            <m:t>i</m:t>
                          </m:r>
                        </m:e>
                      </m:d>
                    </m:sup>
                  </m:sSubSup>
                </m:e>
              </m:eqArr>
            </m:e>
          </m:d>
          <m:r>
            <w:rPr>
              <w:rFonts w:ascii="Cambria Math" w:hAnsi="Cambria Math"/>
              <w:sz w:val="28"/>
              <w:szCs w:val="28"/>
            </w:rPr>
            <m:t>,</m:t>
          </m:r>
          <m:sSup>
            <m:sSupPr>
              <m:ctrlPr>
                <w:rPr>
                  <w:rFonts w:ascii="Cambria Math" w:hAnsi="Cambria Math"/>
                  <w:bCs/>
                  <w:i/>
                  <w:iCs/>
                  <w:sz w:val="28"/>
                  <w:szCs w:val="28"/>
                </w:rPr>
              </m:ctrlPr>
            </m:sSupPr>
            <m:e>
              <m:r>
                <w:rPr>
                  <w:rFonts w:ascii="Cambria Math" w:hAnsi="Cambria Math"/>
                  <w:sz w:val="28"/>
                  <w:szCs w:val="28"/>
                </w:rPr>
                <m:t>p</m:t>
              </m:r>
            </m:e>
            <m:sup>
              <m:d>
                <m:dPr>
                  <m:ctrlPr>
                    <w:rPr>
                      <w:rFonts w:ascii="Cambria Math" w:hAnsi="Cambria Math"/>
                      <w:bCs/>
                      <w:i/>
                      <w:iCs/>
                      <w:sz w:val="28"/>
                      <w:szCs w:val="28"/>
                    </w:rPr>
                  </m:ctrlPr>
                </m:dPr>
                <m:e>
                  <m:r>
                    <w:rPr>
                      <w:rFonts w:ascii="Cambria Math" w:hAnsi="Cambria Math"/>
                      <w:sz w:val="28"/>
                      <w:szCs w:val="28"/>
                    </w:rPr>
                    <m:t>i</m:t>
                  </m:r>
                </m:e>
              </m:d>
            </m:sup>
          </m:sSup>
          <m:r>
            <w:rPr>
              <w:rFonts w:ascii="Cambria Math" w:hAnsi="Cambria Math"/>
              <w:sz w:val="28"/>
              <w:szCs w:val="28"/>
            </w:rPr>
            <m:t>=</m:t>
          </m:r>
          <m:d>
            <m:dPr>
              <m:begChr m:val="["/>
              <m:endChr m:val="]"/>
              <m:ctrlPr>
                <w:rPr>
                  <w:rFonts w:ascii="Cambria Math" w:hAnsi="Cambria Math"/>
                  <w:bCs/>
                  <w:i/>
                  <w:iCs/>
                  <w:sz w:val="28"/>
                  <w:szCs w:val="28"/>
                </w:rPr>
              </m:ctrlPr>
            </m:dPr>
            <m:e>
              <m:eqArr>
                <m:eqArrPr>
                  <m:ctrlPr>
                    <w:rPr>
                      <w:rFonts w:ascii="Cambria Math" w:hAnsi="Cambria Math"/>
                      <w:bCs/>
                      <w:i/>
                      <w:iCs/>
                      <w:sz w:val="28"/>
                      <w:szCs w:val="28"/>
                    </w:rPr>
                  </m:ctrlPr>
                </m:eqArrPr>
                <m:e>
                  <m:sSup>
                    <m:sSupPr>
                      <m:ctrlPr>
                        <w:rPr>
                          <w:rFonts w:ascii="Cambria Math" w:hAnsi="Cambria Math"/>
                          <w:bCs/>
                          <w:i/>
                          <w:iCs/>
                          <w:sz w:val="28"/>
                          <w:szCs w:val="28"/>
                        </w:rPr>
                      </m:ctrlPr>
                    </m:sSupPr>
                    <m:e>
                      <m:r>
                        <w:rPr>
                          <w:rFonts w:ascii="Cambria Math" w:hAnsi="Cambria Math"/>
                          <w:sz w:val="28"/>
                          <w:szCs w:val="28"/>
                        </w:rPr>
                        <m:t>u</m:t>
                      </m:r>
                    </m:e>
                    <m:sup>
                      <m:d>
                        <m:dPr>
                          <m:ctrlPr>
                            <w:rPr>
                              <w:rFonts w:ascii="Cambria Math" w:hAnsi="Cambria Math"/>
                              <w:bCs/>
                              <w:i/>
                              <w:iCs/>
                              <w:sz w:val="28"/>
                              <w:szCs w:val="28"/>
                            </w:rPr>
                          </m:ctrlPr>
                        </m:dPr>
                        <m:e>
                          <m:r>
                            <w:rPr>
                              <w:rFonts w:ascii="Cambria Math" w:hAnsi="Cambria Math"/>
                              <w:sz w:val="28"/>
                              <w:szCs w:val="28"/>
                            </w:rPr>
                            <m:t>i</m:t>
                          </m:r>
                        </m:e>
                      </m:d>
                    </m:sup>
                  </m:sSup>
                </m:e>
                <m:e>
                  <m:sSup>
                    <m:sSupPr>
                      <m:ctrlPr>
                        <w:rPr>
                          <w:rFonts w:ascii="Cambria Math" w:hAnsi="Cambria Math"/>
                          <w:bCs/>
                          <w:i/>
                          <w:iCs/>
                          <w:sz w:val="28"/>
                          <w:szCs w:val="28"/>
                        </w:rPr>
                      </m:ctrlPr>
                    </m:sSupPr>
                    <m:e>
                      <m:r>
                        <w:rPr>
                          <w:rFonts w:ascii="Cambria Math" w:hAnsi="Cambria Math"/>
                          <w:sz w:val="28"/>
                          <w:szCs w:val="28"/>
                        </w:rPr>
                        <m:t>v</m:t>
                      </m:r>
                    </m:e>
                    <m:sup>
                      <m:d>
                        <m:dPr>
                          <m:ctrlPr>
                            <w:rPr>
                              <w:rFonts w:ascii="Cambria Math" w:hAnsi="Cambria Math"/>
                              <w:bCs/>
                              <w:i/>
                              <w:iCs/>
                              <w:sz w:val="28"/>
                              <w:szCs w:val="28"/>
                            </w:rPr>
                          </m:ctrlPr>
                        </m:dPr>
                        <m:e>
                          <m:r>
                            <w:rPr>
                              <w:rFonts w:ascii="Cambria Math" w:hAnsi="Cambria Math"/>
                              <w:sz w:val="28"/>
                              <w:szCs w:val="28"/>
                            </w:rPr>
                            <m:t>i</m:t>
                          </m:r>
                        </m:e>
                      </m:d>
                    </m:sup>
                  </m:sSup>
                </m:e>
              </m:eqArr>
            </m:e>
          </m:d>
          <m:r>
            <w:rPr>
              <w:rFonts w:ascii="Cambria Math" w:hAnsi="Cambria Math"/>
              <w:sz w:val="28"/>
              <w:szCs w:val="28"/>
            </w:rPr>
            <m:t>.</m:t>
          </m:r>
          <m:r>
            <w:rPr>
              <w:rFonts w:ascii="Arial Black" w:hAnsi="Arial Black"/>
              <w:sz w:val="28"/>
              <w:szCs w:val="28"/>
            </w:rPr>
            <w:br/>
          </m:r>
        </m:oMath>
      </m:oMathPara>
    </w:p>
    <w:p w14:paraId="741D9890" w14:textId="77777777" w:rsidR="00C50B72" w:rsidRPr="00C50B72" w:rsidRDefault="00C50B72" w:rsidP="00C50B72">
      <w:pPr>
        <w:rPr>
          <w:rFonts w:ascii="Arial Black" w:hAnsi="Arial Black"/>
          <w:bCs/>
          <w:i/>
          <w:iCs/>
          <w:sz w:val="28"/>
          <w:szCs w:val="28"/>
        </w:rPr>
      </w:pPr>
      <w:r w:rsidRPr="00C50B72">
        <w:rPr>
          <w:rFonts w:ascii="Arial Black" w:hAnsi="Arial Black"/>
          <w:bCs/>
          <w:i/>
          <w:iCs/>
          <w:sz w:val="28"/>
          <w:szCs w:val="28"/>
        </w:rPr>
        <w:t>The camera model predicts a pixel:</w:t>
      </w:r>
    </w:p>
    <w:p w14:paraId="2E72B211" w14:textId="77777777" w:rsidR="00C50B72" w:rsidRPr="00C50B72" w:rsidRDefault="0024213E" w:rsidP="00C50B72">
      <w:pPr>
        <w:rPr>
          <w:rFonts w:ascii="Arial Black" w:hAnsi="Arial Black"/>
          <w:bCs/>
          <w:i/>
          <w:iCs/>
          <w:sz w:val="28"/>
          <w:szCs w:val="28"/>
        </w:rPr>
      </w:pPr>
      <m:oMathPara>
        <m:oMath>
          <m:sSup>
            <m:sSupPr>
              <m:ctrlPr>
                <w:rPr>
                  <w:rFonts w:ascii="Cambria Math" w:hAnsi="Cambria Math"/>
                  <w:bCs/>
                  <w:i/>
                  <w:iCs/>
                  <w:sz w:val="28"/>
                  <w:szCs w:val="28"/>
                </w:rPr>
              </m:ctrlPr>
            </m:sSupPr>
            <m:e>
              <m:acc>
                <m:accPr>
                  <m:ctrlPr>
                    <w:rPr>
                      <w:rFonts w:ascii="Cambria Math" w:hAnsi="Cambria Math"/>
                      <w:bCs/>
                      <w:i/>
                      <w:iCs/>
                      <w:sz w:val="28"/>
                      <w:szCs w:val="28"/>
                    </w:rPr>
                  </m:ctrlPr>
                </m:accPr>
                <m:e>
                  <m:r>
                    <w:rPr>
                      <w:rFonts w:ascii="Cambria Math" w:hAnsi="Cambria Math"/>
                      <w:sz w:val="28"/>
                      <w:szCs w:val="28"/>
                    </w:rPr>
                    <m:t>p</m:t>
                  </m:r>
                </m:e>
              </m:acc>
            </m:e>
            <m:sup>
              <m:d>
                <m:dPr>
                  <m:ctrlPr>
                    <w:rPr>
                      <w:rFonts w:ascii="Cambria Math" w:hAnsi="Cambria Math"/>
                      <w:bCs/>
                      <w:i/>
                      <w:iCs/>
                      <w:sz w:val="28"/>
                      <w:szCs w:val="28"/>
                    </w:rPr>
                  </m:ctrlPr>
                </m:dPr>
                <m:e>
                  <m:r>
                    <w:rPr>
                      <w:rFonts w:ascii="Cambria Math" w:hAnsi="Cambria Math"/>
                      <w:sz w:val="28"/>
                      <w:szCs w:val="28"/>
                    </w:rPr>
                    <m:t>i</m:t>
                  </m:r>
                </m:e>
              </m:d>
            </m:sup>
          </m:sSup>
          <m:r>
            <w:rPr>
              <w:rFonts w:ascii="Cambria Math" w:hAnsi="Cambria Math"/>
              <w:sz w:val="28"/>
              <w:szCs w:val="28"/>
            </w:rPr>
            <m:t>(R,t)=Π</m:t>
          </m:r>
          <m:r>
            <m:rPr>
              <m:nor/>
            </m:rPr>
            <w:rPr>
              <w:rFonts w:ascii="Arial" w:hAnsi="Arial" w:cs="Arial"/>
              <w:bCs/>
              <w:i/>
              <w:iCs/>
              <w:sz w:val="28"/>
              <w:szCs w:val="28"/>
            </w:rPr>
            <m:t> </m:t>
          </m:r>
          <m:r>
            <m:rPr>
              <m:nor/>
            </m:rPr>
            <w:rPr>
              <w:rFonts w:ascii="Cambria Math" w:hAnsi="Cambria Math" w:cs="Cambria Math"/>
              <w:bCs/>
              <w:i/>
              <w:iCs/>
              <w:sz w:val="28"/>
              <w:szCs w:val="28"/>
            </w:rPr>
            <m:t>⁣</m:t>
          </m:r>
          <m:d>
            <m:dPr>
              <m:ctrlPr>
                <w:rPr>
                  <w:rFonts w:ascii="Cambria Math" w:hAnsi="Cambria Math"/>
                  <w:bCs/>
                  <w:i/>
                  <w:iCs/>
                  <w:sz w:val="28"/>
                  <w:szCs w:val="28"/>
                </w:rPr>
              </m:ctrlPr>
            </m:dPr>
            <m:e>
              <m:sSubSup>
                <m:sSubSupPr>
                  <m:ctrlPr>
                    <w:rPr>
                      <w:rFonts w:ascii="Cambria Math" w:hAnsi="Cambria Math"/>
                      <w:bCs/>
                      <w:i/>
                      <w:iCs/>
                      <w:sz w:val="28"/>
                      <w:szCs w:val="28"/>
                    </w:rPr>
                  </m:ctrlPr>
                </m:sSubSupPr>
                <m:e>
                  <m:r>
                    <w:rPr>
                      <w:rFonts w:ascii="Cambria Math" w:hAnsi="Cambria Math"/>
                      <w:sz w:val="28"/>
                      <w:szCs w:val="28"/>
                    </w:rPr>
                    <m:t>P</m:t>
                  </m:r>
                </m:e>
                <m:sub>
                  <m:r>
                    <w:rPr>
                      <w:rFonts w:ascii="Cambria Math" w:hAnsi="Cambria Math"/>
                      <w:sz w:val="28"/>
                      <w:szCs w:val="28"/>
                    </w:rPr>
                    <m:t>w</m:t>
                  </m:r>
                </m:sub>
                <m:sup>
                  <m:d>
                    <m:dPr>
                      <m:ctrlPr>
                        <w:rPr>
                          <w:rFonts w:ascii="Cambria Math" w:hAnsi="Cambria Math"/>
                          <w:bCs/>
                          <w:i/>
                          <w:iCs/>
                          <w:sz w:val="28"/>
                          <w:szCs w:val="28"/>
                        </w:rPr>
                      </m:ctrlPr>
                    </m:dPr>
                    <m:e>
                      <m:r>
                        <w:rPr>
                          <w:rFonts w:ascii="Cambria Math" w:hAnsi="Cambria Math"/>
                          <w:sz w:val="28"/>
                          <w:szCs w:val="28"/>
                        </w:rPr>
                        <m:t>i</m:t>
                      </m:r>
                    </m:e>
                  </m:d>
                </m:sup>
              </m:sSubSup>
              <m:r>
                <w:rPr>
                  <w:rFonts w:ascii="Cambria Math" w:hAnsi="Cambria Math"/>
                  <w:sz w:val="28"/>
                  <w:szCs w:val="28"/>
                </w:rPr>
                <m:t>;</m:t>
              </m:r>
              <m:r>
                <m:rPr>
                  <m:nor/>
                </m:rPr>
                <w:rPr>
                  <w:rFonts w:ascii="Arial" w:hAnsi="Arial" w:cs="Arial"/>
                  <w:bCs/>
                  <w:i/>
                  <w:iCs/>
                  <w:sz w:val="28"/>
                  <w:szCs w:val="28"/>
                </w:rPr>
                <m:t> </m:t>
              </m:r>
              <m:r>
                <w:rPr>
                  <w:rFonts w:ascii="Cambria Math" w:hAnsi="Cambria Math"/>
                  <w:sz w:val="28"/>
                  <w:szCs w:val="28"/>
                </w:rPr>
                <m:t>R,t</m:t>
              </m:r>
            </m:e>
          </m:d>
          <m:r>
            <w:rPr>
              <w:rFonts w:ascii="Cambria Math" w:hAnsi="Cambria Math"/>
              <w:sz w:val="28"/>
              <w:szCs w:val="28"/>
            </w:rPr>
            <m:t>=</m:t>
          </m:r>
          <m:d>
            <m:dPr>
              <m:begChr m:val="["/>
              <m:endChr m:val="]"/>
              <m:ctrlPr>
                <w:rPr>
                  <w:rFonts w:ascii="Cambria Math" w:hAnsi="Cambria Math"/>
                  <w:bCs/>
                  <w:i/>
                  <w:iCs/>
                  <w:sz w:val="28"/>
                  <w:szCs w:val="28"/>
                </w:rPr>
              </m:ctrlPr>
            </m:dPr>
            <m:e>
              <m:eqArr>
                <m:eqArrPr>
                  <m:ctrlPr>
                    <w:rPr>
                      <w:rFonts w:ascii="Cambria Math" w:hAnsi="Cambria Math"/>
                      <w:bCs/>
                      <w:i/>
                      <w:iCs/>
                      <w:sz w:val="28"/>
                      <w:szCs w:val="28"/>
                    </w:rPr>
                  </m:ctrlPr>
                </m:eqArrPr>
                <m:e>
                  <m:sSup>
                    <m:sSupPr>
                      <m:ctrlPr>
                        <w:rPr>
                          <w:rFonts w:ascii="Cambria Math" w:hAnsi="Cambria Math"/>
                          <w:bCs/>
                          <w:i/>
                          <w:iCs/>
                          <w:sz w:val="28"/>
                          <w:szCs w:val="28"/>
                        </w:rPr>
                      </m:ctrlPr>
                    </m:sSupPr>
                    <m:e>
                      <m:acc>
                        <m:accPr>
                          <m:ctrlPr>
                            <w:rPr>
                              <w:rFonts w:ascii="Cambria Math" w:hAnsi="Cambria Math"/>
                              <w:bCs/>
                              <w:i/>
                              <w:iCs/>
                              <w:sz w:val="28"/>
                              <w:szCs w:val="28"/>
                            </w:rPr>
                          </m:ctrlPr>
                        </m:accPr>
                        <m:e>
                          <m:r>
                            <w:rPr>
                              <w:rFonts w:ascii="Cambria Math" w:hAnsi="Cambria Math"/>
                              <w:sz w:val="28"/>
                              <w:szCs w:val="28"/>
                            </w:rPr>
                            <m:t>u</m:t>
                          </m:r>
                        </m:e>
                      </m:acc>
                    </m:e>
                    <m:sup>
                      <m:d>
                        <m:dPr>
                          <m:ctrlPr>
                            <w:rPr>
                              <w:rFonts w:ascii="Cambria Math" w:hAnsi="Cambria Math"/>
                              <w:bCs/>
                              <w:i/>
                              <w:iCs/>
                              <w:sz w:val="28"/>
                              <w:szCs w:val="28"/>
                            </w:rPr>
                          </m:ctrlPr>
                        </m:dPr>
                        <m:e>
                          <m:r>
                            <w:rPr>
                              <w:rFonts w:ascii="Cambria Math" w:hAnsi="Cambria Math"/>
                              <w:sz w:val="28"/>
                              <w:szCs w:val="28"/>
                            </w:rPr>
                            <m:t>i</m:t>
                          </m:r>
                        </m:e>
                      </m:d>
                    </m:sup>
                  </m:sSup>
                  <m:r>
                    <w:rPr>
                      <w:rFonts w:ascii="Cambria Math" w:hAnsi="Cambria Math"/>
                      <w:sz w:val="28"/>
                      <w:szCs w:val="28"/>
                    </w:rPr>
                    <m:t>(R,t)</m:t>
                  </m:r>
                </m:e>
                <m:e>
                  <m:sSup>
                    <m:sSupPr>
                      <m:ctrlPr>
                        <w:rPr>
                          <w:rFonts w:ascii="Cambria Math" w:hAnsi="Cambria Math"/>
                          <w:bCs/>
                          <w:i/>
                          <w:iCs/>
                          <w:sz w:val="28"/>
                          <w:szCs w:val="28"/>
                        </w:rPr>
                      </m:ctrlPr>
                    </m:sSupPr>
                    <m:e>
                      <m:acc>
                        <m:accPr>
                          <m:ctrlPr>
                            <w:rPr>
                              <w:rFonts w:ascii="Cambria Math" w:hAnsi="Cambria Math"/>
                              <w:bCs/>
                              <w:i/>
                              <w:iCs/>
                              <w:sz w:val="28"/>
                              <w:szCs w:val="28"/>
                            </w:rPr>
                          </m:ctrlPr>
                        </m:accPr>
                        <m:e>
                          <m:r>
                            <w:rPr>
                              <w:rFonts w:ascii="Cambria Math" w:hAnsi="Cambria Math"/>
                              <w:sz w:val="28"/>
                              <w:szCs w:val="28"/>
                            </w:rPr>
                            <m:t>v</m:t>
                          </m:r>
                        </m:e>
                      </m:acc>
                    </m:e>
                    <m:sup>
                      <m:d>
                        <m:dPr>
                          <m:ctrlPr>
                            <w:rPr>
                              <w:rFonts w:ascii="Cambria Math" w:hAnsi="Cambria Math"/>
                              <w:bCs/>
                              <w:i/>
                              <w:iCs/>
                              <w:sz w:val="28"/>
                              <w:szCs w:val="28"/>
                            </w:rPr>
                          </m:ctrlPr>
                        </m:dPr>
                        <m:e>
                          <m:r>
                            <w:rPr>
                              <w:rFonts w:ascii="Cambria Math" w:hAnsi="Cambria Math"/>
                              <w:sz w:val="28"/>
                              <w:szCs w:val="28"/>
                            </w:rPr>
                            <m:t>i</m:t>
                          </m:r>
                        </m:e>
                      </m:d>
                    </m:sup>
                  </m:sSup>
                  <m:r>
                    <w:rPr>
                      <w:rFonts w:ascii="Cambria Math" w:hAnsi="Cambria Math"/>
                      <w:sz w:val="28"/>
                      <w:szCs w:val="28"/>
                    </w:rPr>
                    <m:t>(R,t)</m:t>
                  </m:r>
                </m:e>
              </m:eqArr>
            </m:e>
          </m:d>
          <m:r>
            <w:rPr>
              <w:rFonts w:ascii="Cambria Math" w:hAnsi="Cambria Math"/>
              <w:sz w:val="28"/>
              <w:szCs w:val="28"/>
            </w:rPr>
            <m:t>.</m:t>
          </m:r>
          <m:r>
            <w:rPr>
              <w:rFonts w:ascii="Arial Black" w:hAnsi="Arial Black"/>
              <w:sz w:val="28"/>
              <w:szCs w:val="28"/>
            </w:rPr>
            <w:br/>
          </m:r>
        </m:oMath>
      </m:oMathPara>
    </w:p>
    <w:p w14:paraId="0126036E" w14:textId="77777777" w:rsidR="00C50B72" w:rsidRPr="00C50B72" w:rsidRDefault="00C50B72" w:rsidP="00C50B72">
      <w:pPr>
        <w:rPr>
          <w:rFonts w:ascii="Arial Black" w:hAnsi="Arial Black"/>
          <w:bCs/>
          <w:i/>
          <w:iCs/>
          <w:sz w:val="28"/>
          <w:szCs w:val="28"/>
        </w:rPr>
      </w:pPr>
      <w:r w:rsidRPr="00C50B72">
        <w:rPr>
          <w:rFonts w:ascii="Arial Black" w:hAnsi="Arial Black"/>
          <w:bCs/>
          <w:i/>
          <w:iCs/>
          <w:sz w:val="28"/>
          <w:szCs w:val="28"/>
        </w:rPr>
        <w:t xml:space="preserve">Define the </w:t>
      </w:r>
      <w:r w:rsidRPr="00C50B72">
        <w:rPr>
          <w:rFonts w:ascii="Arial Black" w:hAnsi="Arial Black"/>
          <w:b/>
          <w:bCs/>
          <w:i/>
          <w:iCs/>
          <w:sz w:val="28"/>
          <w:szCs w:val="28"/>
        </w:rPr>
        <w:t>reprojection residual</w:t>
      </w:r>
      <w:r w:rsidRPr="00C50B72">
        <w:rPr>
          <w:rFonts w:ascii="Arial Black" w:hAnsi="Arial Black"/>
          <w:bCs/>
          <w:i/>
          <w:iCs/>
          <w:sz w:val="28"/>
          <w:szCs w:val="28"/>
        </w:rPr>
        <w:t xml:space="preserve"> (a 2-vector):</w:t>
      </w:r>
    </w:p>
    <w:p w14:paraId="2A5E50DA" w14:textId="77777777" w:rsidR="00C50B72" w:rsidRPr="00C50B72" w:rsidRDefault="0024213E" w:rsidP="00C50B72">
      <w:pPr>
        <w:rPr>
          <w:rFonts w:ascii="Arial Black" w:hAnsi="Arial Black"/>
          <w:bCs/>
          <w:i/>
          <w:iCs/>
          <w:sz w:val="28"/>
          <w:szCs w:val="28"/>
        </w:rPr>
      </w:pPr>
      <m:oMathPara>
        <m:oMath>
          <m:sSup>
            <m:sSupPr>
              <m:ctrlPr>
                <w:rPr>
                  <w:rFonts w:ascii="Cambria Math" w:hAnsi="Cambria Math"/>
                  <w:bCs/>
                  <w:i/>
                  <w:iCs/>
                  <w:sz w:val="28"/>
                  <w:szCs w:val="28"/>
                </w:rPr>
              </m:ctrlPr>
            </m:sSupPr>
            <m:e>
              <m:r>
                <w:rPr>
                  <w:rFonts w:ascii="Cambria Math" w:hAnsi="Cambria Math"/>
                  <w:sz w:val="28"/>
                  <w:szCs w:val="28"/>
                </w:rPr>
                <m:t>e</m:t>
              </m:r>
            </m:e>
            <m:sup>
              <m:d>
                <m:dPr>
                  <m:ctrlPr>
                    <w:rPr>
                      <w:rFonts w:ascii="Cambria Math" w:hAnsi="Cambria Math"/>
                      <w:bCs/>
                      <w:i/>
                      <w:iCs/>
                      <w:sz w:val="28"/>
                      <w:szCs w:val="28"/>
                    </w:rPr>
                  </m:ctrlPr>
                </m:dPr>
                <m:e>
                  <m:r>
                    <w:rPr>
                      <w:rFonts w:ascii="Cambria Math" w:hAnsi="Cambria Math"/>
                      <w:sz w:val="28"/>
                      <w:szCs w:val="28"/>
                    </w:rPr>
                    <m:t>i</m:t>
                  </m:r>
                </m:e>
              </m:d>
            </m:sup>
          </m:sSup>
          <m:r>
            <w:rPr>
              <w:rFonts w:ascii="Cambria Math" w:hAnsi="Cambria Math"/>
              <w:sz w:val="28"/>
              <w:szCs w:val="28"/>
            </w:rPr>
            <m:t>(R,t)=</m:t>
          </m:r>
          <m:d>
            <m:dPr>
              <m:begChr m:val="["/>
              <m:endChr m:val="]"/>
              <m:ctrlPr>
                <w:rPr>
                  <w:rFonts w:ascii="Cambria Math" w:hAnsi="Cambria Math"/>
                  <w:bCs/>
                  <w:i/>
                  <w:iCs/>
                  <w:sz w:val="28"/>
                  <w:szCs w:val="28"/>
                </w:rPr>
              </m:ctrlPr>
            </m:dPr>
            <m:e>
              <m:eqArr>
                <m:eqArrPr>
                  <m:ctrlPr>
                    <w:rPr>
                      <w:rFonts w:ascii="Cambria Math" w:hAnsi="Cambria Math"/>
                      <w:bCs/>
                      <w:i/>
                      <w:iCs/>
                      <w:sz w:val="28"/>
                      <w:szCs w:val="28"/>
                    </w:rPr>
                  </m:ctrlPr>
                </m:eqArrPr>
                <m:e>
                  <m:sSup>
                    <m:sSupPr>
                      <m:ctrlPr>
                        <w:rPr>
                          <w:rFonts w:ascii="Cambria Math" w:hAnsi="Cambria Math"/>
                          <w:bCs/>
                          <w:i/>
                          <w:iCs/>
                          <w:sz w:val="28"/>
                          <w:szCs w:val="28"/>
                        </w:rPr>
                      </m:ctrlPr>
                    </m:sSupPr>
                    <m:e>
                      <m:r>
                        <w:rPr>
                          <w:rFonts w:ascii="Cambria Math" w:hAnsi="Cambria Math"/>
                          <w:sz w:val="28"/>
                          <w:szCs w:val="28"/>
                        </w:rPr>
                        <m:t>u</m:t>
                      </m:r>
                    </m:e>
                    <m:sup>
                      <m:d>
                        <m:dPr>
                          <m:ctrlPr>
                            <w:rPr>
                              <w:rFonts w:ascii="Cambria Math" w:hAnsi="Cambria Math"/>
                              <w:bCs/>
                              <w:i/>
                              <w:iCs/>
                              <w:sz w:val="28"/>
                              <w:szCs w:val="28"/>
                            </w:rPr>
                          </m:ctrlPr>
                        </m:dPr>
                        <m:e>
                          <m:r>
                            <w:rPr>
                              <w:rFonts w:ascii="Cambria Math" w:hAnsi="Cambria Math"/>
                              <w:sz w:val="28"/>
                              <w:szCs w:val="28"/>
                            </w:rPr>
                            <m:t>i</m:t>
                          </m:r>
                        </m:e>
                      </m:d>
                    </m:sup>
                  </m:sSup>
                </m:e>
                <m:e>
                  <m:sSup>
                    <m:sSupPr>
                      <m:ctrlPr>
                        <w:rPr>
                          <w:rFonts w:ascii="Cambria Math" w:hAnsi="Cambria Math"/>
                          <w:bCs/>
                          <w:i/>
                          <w:iCs/>
                          <w:sz w:val="28"/>
                          <w:szCs w:val="28"/>
                        </w:rPr>
                      </m:ctrlPr>
                    </m:sSupPr>
                    <m:e>
                      <m:r>
                        <w:rPr>
                          <w:rFonts w:ascii="Cambria Math" w:hAnsi="Cambria Math"/>
                          <w:sz w:val="28"/>
                          <w:szCs w:val="28"/>
                        </w:rPr>
                        <m:t>v</m:t>
                      </m:r>
                    </m:e>
                    <m:sup>
                      <m:d>
                        <m:dPr>
                          <m:ctrlPr>
                            <w:rPr>
                              <w:rFonts w:ascii="Cambria Math" w:hAnsi="Cambria Math"/>
                              <w:bCs/>
                              <w:i/>
                              <w:iCs/>
                              <w:sz w:val="28"/>
                              <w:szCs w:val="28"/>
                            </w:rPr>
                          </m:ctrlPr>
                        </m:dPr>
                        <m:e>
                          <m:r>
                            <w:rPr>
                              <w:rFonts w:ascii="Cambria Math" w:hAnsi="Cambria Math"/>
                              <w:sz w:val="28"/>
                              <w:szCs w:val="28"/>
                            </w:rPr>
                            <m:t>i</m:t>
                          </m:r>
                        </m:e>
                      </m:d>
                    </m:sup>
                  </m:sSup>
                </m:e>
              </m:eqArr>
            </m:e>
          </m:d>
          <m:r>
            <w:rPr>
              <w:rFonts w:ascii="Cambria Math" w:hAnsi="Cambria Math"/>
              <w:sz w:val="28"/>
              <w:szCs w:val="28"/>
            </w:rPr>
            <m:t>-</m:t>
          </m:r>
          <m:d>
            <m:dPr>
              <m:begChr m:val="["/>
              <m:endChr m:val="]"/>
              <m:ctrlPr>
                <w:rPr>
                  <w:rFonts w:ascii="Cambria Math" w:hAnsi="Cambria Math"/>
                  <w:bCs/>
                  <w:i/>
                  <w:iCs/>
                  <w:sz w:val="28"/>
                  <w:szCs w:val="28"/>
                </w:rPr>
              </m:ctrlPr>
            </m:dPr>
            <m:e>
              <m:eqArr>
                <m:eqArrPr>
                  <m:ctrlPr>
                    <w:rPr>
                      <w:rFonts w:ascii="Cambria Math" w:hAnsi="Cambria Math"/>
                      <w:bCs/>
                      <w:i/>
                      <w:iCs/>
                      <w:sz w:val="28"/>
                      <w:szCs w:val="28"/>
                    </w:rPr>
                  </m:ctrlPr>
                </m:eqArrPr>
                <m:e>
                  <m:sSup>
                    <m:sSupPr>
                      <m:ctrlPr>
                        <w:rPr>
                          <w:rFonts w:ascii="Cambria Math" w:hAnsi="Cambria Math"/>
                          <w:bCs/>
                          <w:i/>
                          <w:iCs/>
                          <w:sz w:val="28"/>
                          <w:szCs w:val="28"/>
                        </w:rPr>
                      </m:ctrlPr>
                    </m:sSupPr>
                    <m:e>
                      <m:acc>
                        <m:accPr>
                          <m:ctrlPr>
                            <w:rPr>
                              <w:rFonts w:ascii="Cambria Math" w:hAnsi="Cambria Math"/>
                              <w:bCs/>
                              <w:i/>
                              <w:iCs/>
                              <w:sz w:val="28"/>
                              <w:szCs w:val="28"/>
                            </w:rPr>
                          </m:ctrlPr>
                        </m:accPr>
                        <m:e>
                          <m:r>
                            <w:rPr>
                              <w:rFonts w:ascii="Cambria Math" w:hAnsi="Cambria Math"/>
                              <w:sz w:val="28"/>
                              <w:szCs w:val="28"/>
                            </w:rPr>
                            <m:t>u</m:t>
                          </m:r>
                        </m:e>
                      </m:acc>
                    </m:e>
                    <m:sup>
                      <m:d>
                        <m:dPr>
                          <m:ctrlPr>
                            <w:rPr>
                              <w:rFonts w:ascii="Cambria Math" w:hAnsi="Cambria Math"/>
                              <w:bCs/>
                              <w:i/>
                              <w:iCs/>
                              <w:sz w:val="28"/>
                              <w:szCs w:val="28"/>
                            </w:rPr>
                          </m:ctrlPr>
                        </m:dPr>
                        <m:e>
                          <m:r>
                            <w:rPr>
                              <w:rFonts w:ascii="Cambria Math" w:hAnsi="Cambria Math"/>
                              <w:sz w:val="28"/>
                              <w:szCs w:val="28"/>
                            </w:rPr>
                            <m:t>i</m:t>
                          </m:r>
                        </m:e>
                      </m:d>
                    </m:sup>
                  </m:sSup>
                  <m:r>
                    <w:rPr>
                      <w:rFonts w:ascii="Cambria Math" w:hAnsi="Cambria Math"/>
                      <w:sz w:val="28"/>
                      <w:szCs w:val="28"/>
                    </w:rPr>
                    <m:t>(R,t)</m:t>
                  </m:r>
                </m:e>
                <m:e>
                  <m:sSup>
                    <m:sSupPr>
                      <m:ctrlPr>
                        <w:rPr>
                          <w:rFonts w:ascii="Cambria Math" w:hAnsi="Cambria Math"/>
                          <w:bCs/>
                          <w:i/>
                          <w:iCs/>
                          <w:sz w:val="28"/>
                          <w:szCs w:val="28"/>
                        </w:rPr>
                      </m:ctrlPr>
                    </m:sSupPr>
                    <m:e>
                      <m:acc>
                        <m:accPr>
                          <m:ctrlPr>
                            <w:rPr>
                              <w:rFonts w:ascii="Cambria Math" w:hAnsi="Cambria Math"/>
                              <w:bCs/>
                              <w:i/>
                              <w:iCs/>
                              <w:sz w:val="28"/>
                              <w:szCs w:val="28"/>
                            </w:rPr>
                          </m:ctrlPr>
                        </m:accPr>
                        <m:e>
                          <m:r>
                            <w:rPr>
                              <w:rFonts w:ascii="Cambria Math" w:hAnsi="Cambria Math"/>
                              <w:sz w:val="28"/>
                              <w:szCs w:val="28"/>
                            </w:rPr>
                            <m:t>v</m:t>
                          </m:r>
                        </m:e>
                      </m:acc>
                    </m:e>
                    <m:sup>
                      <m:d>
                        <m:dPr>
                          <m:ctrlPr>
                            <w:rPr>
                              <w:rFonts w:ascii="Cambria Math" w:hAnsi="Cambria Math"/>
                              <w:bCs/>
                              <w:i/>
                              <w:iCs/>
                              <w:sz w:val="28"/>
                              <w:szCs w:val="28"/>
                            </w:rPr>
                          </m:ctrlPr>
                        </m:dPr>
                        <m:e>
                          <m:r>
                            <w:rPr>
                              <w:rFonts w:ascii="Cambria Math" w:hAnsi="Cambria Math"/>
                              <w:sz w:val="28"/>
                              <w:szCs w:val="28"/>
                            </w:rPr>
                            <m:t>i</m:t>
                          </m:r>
                        </m:e>
                      </m:d>
                    </m:sup>
                  </m:sSup>
                  <m:r>
                    <w:rPr>
                      <w:rFonts w:ascii="Cambria Math" w:hAnsi="Cambria Math"/>
                      <w:sz w:val="28"/>
                      <w:szCs w:val="28"/>
                    </w:rPr>
                    <m:t>(R,t)</m:t>
                  </m:r>
                </m:e>
              </m:eqArr>
            </m:e>
          </m:d>
          <m:r>
            <w:rPr>
              <w:rFonts w:ascii="Cambria Math" w:hAnsi="Cambria Math"/>
              <w:sz w:val="28"/>
              <w:szCs w:val="28"/>
            </w:rPr>
            <m:t>.</m:t>
          </m:r>
          <m:r>
            <w:rPr>
              <w:rFonts w:ascii="Arial Black" w:hAnsi="Arial Black"/>
              <w:sz w:val="28"/>
              <w:szCs w:val="28"/>
            </w:rPr>
            <w:br/>
          </m:r>
        </m:oMath>
      </m:oMathPara>
    </w:p>
    <w:p w14:paraId="7F509661" w14:textId="77777777" w:rsidR="00C50B72" w:rsidRPr="00C50B72" w:rsidRDefault="00C50B72" w:rsidP="00C50B72">
      <w:pPr>
        <w:rPr>
          <w:rFonts w:ascii="Arial Black" w:hAnsi="Arial Black"/>
          <w:bCs/>
          <w:i/>
          <w:iCs/>
          <w:sz w:val="28"/>
          <w:szCs w:val="28"/>
        </w:rPr>
      </w:pPr>
      <w:r w:rsidRPr="00C50B72">
        <w:rPr>
          <w:rFonts w:ascii="Arial Black" w:hAnsi="Arial Black"/>
          <w:bCs/>
          <w:i/>
          <w:iCs/>
          <w:sz w:val="28"/>
          <w:szCs w:val="28"/>
        </w:rPr>
        <w:t xml:space="preserve">Then the </w:t>
      </w:r>
      <w:r w:rsidRPr="00C50B72">
        <w:rPr>
          <w:rFonts w:ascii="Arial Black" w:hAnsi="Arial Black"/>
          <w:b/>
          <w:bCs/>
          <w:i/>
          <w:iCs/>
          <w:sz w:val="28"/>
          <w:szCs w:val="28"/>
        </w:rPr>
        <w:t>PnP criterion</w:t>
      </w:r>
      <w:r w:rsidRPr="00C50B72">
        <w:rPr>
          <w:rFonts w:ascii="Arial Black" w:hAnsi="Arial Black"/>
          <w:bCs/>
          <w:i/>
          <w:iCs/>
          <w:sz w:val="28"/>
          <w:szCs w:val="28"/>
        </w:rPr>
        <w:t xml:space="preserve"> is:</w:t>
      </w:r>
    </w:p>
    <w:p w14:paraId="51A6151D" w14:textId="77777777" w:rsidR="00C50B72" w:rsidRPr="00C50B72" w:rsidRDefault="0024213E" w:rsidP="00C50B72">
      <w:pPr>
        <w:rPr>
          <w:rFonts w:ascii="Arial Black" w:hAnsi="Arial Black"/>
          <w:bCs/>
          <w:i/>
          <w:iCs/>
          <w:sz w:val="28"/>
          <w:szCs w:val="28"/>
        </w:rPr>
      </w:pPr>
      <m:oMathPara>
        <m:oMath>
          <m:borderBox>
            <m:borderBoxPr>
              <m:ctrlPr>
                <w:rPr>
                  <w:rFonts w:ascii="Cambria Math" w:hAnsi="Cambria Math"/>
                  <w:bCs/>
                  <w:i/>
                  <w:iCs/>
                  <w:sz w:val="28"/>
                  <w:szCs w:val="28"/>
                </w:rPr>
              </m:ctrlPr>
            </m:borderBoxPr>
            <m:e>
              <m:limLow>
                <m:limLowPr>
                  <m:ctrlPr>
                    <w:rPr>
                      <w:rFonts w:ascii="Cambria Math" w:hAnsi="Cambria Math"/>
                      <w:bCs/>
                      <w:i/>
                      <w:iCs/>
                      <w:sz w:val="28"/>
                      <w:szCs w:val="28"/>
                    </w:rPr>
                  </m:ctrlPr>
                </m:limLowPr>
                <m:e>
                  <m:r>
                    <w:rPr>
                      <w:rFonts w:ascii="Cambria Math" w:hAnsi="Cambria Math"/>
                      <w:sz w:val="28"/>
                      <w:szCs w:val="28"/>
                    </w:rPr>
                    <m:t>min⁡</m:t>
                  </m:r>
                </m:e>
                <m:lim>
                  <m:r>
                    <w:rPr>
                      <w:rFonts w:ascii="Cambria Math" w:hAnsi="Cambria Math"/>
                      <w:sz w:val="28"/>
                      <w:szCs w:val="28"/>
                    </w:rPr>
                    <m:t>R∈SO(3),</m:t>
                  </m:r>
                  <m:r>
                    <m:rPr>
                      <m:nor/>
                    </m:rPr>
                    <w:rPr>
                      <w:rFonts w:ascii="Arial" w:hAnsi="Arial" w:cs="Arial"/>
                      <w:bCs/>
                      <w:i/>
                      <w:iCs/>
                      <w:sz w:val="28"/>
                      <w:szCs w:val="28"/>
                    </w:rPr>
                    <m:t>  </m:t>
                  </m:r>
                  <m:r>
                    <w:rPr>
                      <w:rFonts w:ascii="Cambria Math" w:hAnsi="Cambria Math"/>
                      <w:sz w:val="28"/>
                      <w:szCs w:val="28"/>
                    </w:rPr>
                    <m:t>t∈</m:t>
                  </m:r>
                  <m:sSup>
                    <m:sSupPr>
                      <m:ctrlPr>
                        <w:rPr>
                          <w:rFonts w:ascii="Cambria Math" w:hAnsi="Cambria Math"/>
                          <w:bCs/>
                          <w:i/>
                          <w:iCs/>
                          <w:sz w:val="28"/>
                          <w:szCs w:val="28"/>
                        </w:rPr>
                      </m:ctrlPr>
                    </m:sSupPr>
                    <m:e>
                      <m:r>
                        <m:rPr>
                          <m:scr m:val="double-struck"/>
                        </m:rPr>
                        <w:rPr>
                          <w:rFonts w:ascii="Cambria Math" w:hAnsi="Cambria Math"/>
                          <w:sz w:val="28"/>
                          <w:szCs w:val="28"/>
                        </w:rPr>
                        <m:t>R</m:t>
                      </m:r>
                    </m:e>
                    <m:sup>
                      <m:r>
                        <w:rPr>
                          <w:rFonts w:ascii="Cambria Math" w:hAnsi="Cambria Math"/>
                          <w:sz w:val="28"/>
                          <w:szCs w:val="28"/>
                        </w:rPr>
                        <m:t>3</m:t>
                      </m:r>
                    </m:sup>
                  </m:sSup>
                </m:lim>
              </m:limLow>
              <m:r>
                <m:rPr>
                  <m:nor/>
                </m:rPr>
                <w:rPr>
                  <w:rFonts w:ascii="Arial" w:hAnsi="Arial" w:cs="Arial"/>
                  <w:bCs/>
                  <w:i/>
                  <w:iCs/>
                  <w:sz w:val="28"/>
                  <w:szCs w:val="28"/>
                </w:rPr>
                <m:t>    </m:t>
              </m:r>
              <m:nary>
                <m:naryPr>
                  <m:chr m:val="∑"/>
                  <m:limLoc m:val="undOvr"/>
                  <m:grow m:val="1"/>
                  <m:ctrlPr>
                    <w:rPr>
                      <w:rFonts w:ascii="Cambria Math" w:hAnsi="Cambria Math"/>
                      <w:bCs/>
                      <w:i/>
                      <w:iCs/>
                      <w:sz w:val="28"/>
                      <w:szCs w:val="28"/>
                    </w:rPr>
                  </m:ctrlPr>
                </m:naryPr>
                <m:sub>
                  <m:r>
                    <w:rPr>
                      <w:rFonts w:ascii="Cambria Math" w:hAnsi="Cambria Math"/>
                      <w:sz w:val="28"/>
                      <w:szCs w:val="28"/>
                    </w:rPr>
                    <m:t>i=1</m:t>
                  </m:r>
                </m:sub>
                <m:sup>
                  <m:r>
                    <w:rPr>
                      <w:rFonts w:ascii="Cambria Math" w:hAnsi="Cambria Math"/>
                      <w:sz w:val="28"/>
                      <w:szCs w:val="28"/>
                    </w:rPr>
                    <m:t>n</m:t>
                  </m:r>
                </m:sup>
                <m:e>
                  <m:d>
                    <m:dPr>
                      <m:ctrlPr>
                        <w:rPr>
                          <w:rFonts w:ascii="Cambria Math" w:hAnsi="Cambria Math"/>
                          <w:bCs/>
                          <w:i/>
                          <w:iCs/>
                          <w:sz w:val="28"/>
                          <w:szCs w:val="28"/>
                        </w:rPr>
                      </m:ctrlPr>
                    </m:dPr>
                    <m:e>
                      <m:sSup>
                        <m:sSupPr>
                          <m:ctrlPr>
                            <w:rPr>
                              <w:rFonts w:ascii="Cambria Math" w:hAnsi="Cambria Math"/>
                              <w:bCs/>
                              <w:i/>
                              <w:iCs/>
                              <w:sz w:val="28"/>
                              <w:szCs w:val="28"/>
                            </w:rPr>
                          </m:ctrlPr>
                        </m:sSupPr>
                        <m:e>
                          <m:d>
                            <m:dPr>
                              <m:ctrlPr>
                                <w:rPr>
                                  <w:rFonts w:ascii="Cambria Math" w:hAnsi="Cambria Math"/>
                                  <w:bCs/>
                                  <w:i/>
                                  <w:iCs/>
                                  <w:sz w:val="28"/>
                                  <w:szCs w:val="28"/>
                                </w:rPr>
                              </m:ctrlPr>
                            </m:dPr>
                            <m:e>
                              <m:sSup>
                                <m:sSupPr>
                                  <m:ctrlPr>
                                    <w:rPr>
                                      <w:rFonts w:ascii="Cambria Math" w:hAnsi="Cambria Math"/>
                                      <w:bCs/>
                                      <w:i/>
                                      <w:iCs/>
                                      <w:sz w:val="28"/>
                                      <w:szCs w:val="28"/>
                                    </w:rPr>
                                  </m:ctrlPr>
                                </m:sSupPr>
                                <m:e>
                                  <m:r>
                                    <w:rPr>
                                      <w:rFonts w:ascii="Cambria Math" w:hAnsi="Cambria Math"/>
                                      <w:sz w:val="28"/>
                                      <w:szCs w:val="28"/>
                                    </w:rPr>
                                    <m:t>u</m:t>
                                  </m:r>
                                </m:e>
                                <m:sup>
                                  <m:d>
                                    <m:dPr>
                                      <m:ctrlPr>
                                        <w:rPr>
                                          <w:rFonts w:ascii="Cambria Math" w:hAnsi="Cambria Math"/>
                                          <w:bCs/>
                                          <w:i/>
                                          <w:iCs/>
                                          <w:sz w:val="28"/>
                                          <w:szCs w:val="28"/>
                                        </w:rPr>
                                      </m:ctrlPr>
                                    </m:dPr>
                                    <m:e>
                                      <m:r>
                                        <w:rPr>
                                          <w:rFonts w:ascii="Cambria Math" w:hAnsi="Cambria Math"/>
                                          <w:sz w:val="28"/>
                                          <w:szCs w:val="28"/>
                                        </w:rPr>
                                        <m:t>i</m:t>
                                      </m:r>
                                    </m:e>
                                  </m:d>
                                </m:sup>
                              </m:sSup>
                              <m:r>
                                <w:rPr>
                                  <w:rFonts w:ascii="Cambria Math" w:hAnsi="Cambria Math"/>
                                  <w:sz w:val="28"/>
                                  <w:szCs w:val="28"/>
                                </w:rPr>
                                <m:t>-</m:t>
                              </m:r>
                              <m:sSup>
                                <m:sSupPr>
                                  <m:ctrlPr>
                                    <w:rPr>
                                      <w:rFonts w:ascii="Cambria Math" w:hAnsi="Cambria Math"/>
                                      <w:bCs/>
                                      <w:i/>
                                      <w:iCs/>
                                      <w:sz w:val="28"/>
                                      <w:szCs w:val="28"/>
                                    </w:rPr>
                                  </m:ctrlPr>
                                </m:sSupPr>
                                <m:e>
                                  <m:acc>
                                    <m:accPr>
                                      <m:ctrlPr>
                                        <w:rPr>
                                          <w:rFonts w:ascii="Cambria Math" w:hAnsi="Cambria Math"/>
                                          <w:bCs/>
                                          <w:i/>
                                          <w:iCs/>
                                          <w:sz w:val="28"/>
                                          <w:szCs w:val="28"/>
                                        </w:rPr>
                                      </m:ctrlPr>
                                    </m:accPr>
                                    <m:e>
                                      <m:r>
                                        <w:rPr>
                                          <w:rFonts w:ascii="Cambria Math" w:hAnsi="Cambria Math"/>
                                          <w:sz w:val="28"/>
                                          <w:szCs w:val="28"/>
                                        </w:rPr>
                                        <m:t>u</m:t>
                                      </m:r>
                                    </m:e>
                                  </m:acc>
                                </m:e>
                                <m:sup>
                                  <m:d>
                                    <m:dPr>
                                      <m:ctrlPr>
                                        <w:rPr>
                                          <w:rFonts w:ascii="Cambria Math" w:hAnsi="Cambria Math"/>
                                          <w:bCs/>
                                          <w:i/>
                                          <w:iCs/>
                                          <w:sz w:val="28"/>
                                          <w:szCs w:val="28"/>
                                        </w:rPr>
                                      </m:ctrlPr>
                                    </m:dPr>
                                    <m:e>
                                      <m:r>
                                        <w:rPr>
                                          <w:rFonts w:ascii="Cambria Math" w:hAnsi="Cambria Math"/>
                                          <w:sz w:val="28"/>
                                          <w:szCs w:val="28"/>
                                        </w:rPr>
                                        <m:t>i</m:t>
                                      </m:r>
                                    </m:e>
                                  </m:d>
                                </m:sup>
                              </m:sSup>
                              <m:r>
                                <w:rPr>
                                  <w:rFonts w:ascii="Cambria Math" w:hAnsi="Cambria Math"/>
                                  <w:sz w:val="28"/>
                                  <w:szCs w:val="28"/>
                                </w:rPr>
                                <m:t>(R,t)</m:t>
                              </m:r>
                            </m:e>
                          </m:d>
                        </m:e>
                        <m:sup>
                          <m:r>
                            <w:rPr>
                              <w:rFonts w:ascii="Cambria Math" w:hAnsi="Cambria Math"/>
                              <w:sz w:val="28"/>
                              <w:szCs w:val="28"/>
                            </w:rPr>
                            <m:t>2</m:t>
                          </m:r>
                        </m:sup>
                      </m:sSup>
                      <m:r>
                        <w:rPr>
                          <w:rFonts w:ascii="Cambria Math" w:hAnsi="Cambria Math"/>
                          <w:sz w:val="28"/>
                          <w:szCs w:val="28"/>
                        </w:rPr>
                        <m:t>+</m:t>
                      </m:r>
                      <m:sSup>
                        <m:sSupPr>
                          <m:ctrlPr>
                            <w:rPr>
                              <w:rFonts w:ascii="Cambria Math" w:hAnsi="Cambria Math"/>
                              <w:bCs/>
                              <w:i/>
                              <w:iCs/>
                              <w:sz w:val="28"/>
                              <w:szCs w:val="28"/>
                            </w:rPr>
                          </m:ctrlPr>
                        </m:sSupPr>
                        <m:e>
                          <m:d>
                            <m:dPr>
                              <m:ctrlPr>
                                <w:rPr>
                                  <w:rFonts w:ascii="Cambria Math" w:hAnsi="Cambria Math"/>
                                  <w:bCs/>
                                  <w:i/>
                                  <w:iCs/>
                                  <w:sz w:val="28"/>
                                  <w:szCs w:val="28"/>
                                </w:rPr>
                              </m:ctrlPr>
                            </m:dPr>
                            <m:e>
                              <m:sSup>
                                <m:sSupPr>
                                  <m:ctrlPr>
                                    <w:rPr>
                                      <w:rFonts w:ascii="Cambria Math" w:hAnsi="Cambria Math"/>
                                      <w:bCs/>
                                      <w:i/>
                                      <w:iCs/>
                                      <w:sz w:val="28"/>
                                      <w:szCs w:val="28"/>
                                    </w:rPr>
                                  </m:ctrlPr>
                                </m:sSupPr>
                                <m:e>
                                  <m:r>
                                    <w:rPr>
                                      <w:rFonts w:ascii="Cambria Math" w:hAnsi="Cambria Math"/>
                                      <w:sz w:val="28"/>
                                      <w:szCs w:val="28"/>
                                    </w:rPr>
                                    <m:t>v</m:t>
                                  </m:r>
                                </m:e>
                                <m:sup>
                                  <m:d>
                                    <m:dPr>
                                      <m:ctrlPr>
                                        <w:rPr>
                                          <w:rFonts w:ascii="Cambria Math" w:hAnsi="Cambria Math"/>
                                          <w:bCs/>
                                          <w:i/>
                                          <w:iCs/>
                                          <w:sz w:val="28"/>
                                          <w:szCs w:val="28"/>
                                        </w:rPr>
                                      </m:ctrlPr>
                                    </m:dPr>
                                    <m:e>
                                      <m:r>
                                        <w:rPr>
                                          <w:rFonts w:ascii="Cambria Math" w:hAnsi="Cambria Math"/>
                                          <w:sz w:val="28"/>
                                          <w:szCs w:val="28"/>
                                        </w:rPr>
                                        <m:t>i</m:t>
                                      </m:r>
                                    </m:e>
                                  </m:d>
                                </m:sup>
                              </m:sSup>
                              <m:r>
                                <w:rPr>
                                  <w:rFonts w:ascii="Cambria Math" w:hAnsi="Cambria Math"/>
                                  <w:sz w:val="28"/>
                                  <w:szCs w:val="28"/>
                                </w:rPr>
                                <m:t>-</m:t>
                              </m:r>
                              <m:sSup>
                                <m:sSupPr>
                                  <m:ctrlPr>
                                    <w:rPr>
                                      <w:rFonts w:ascii="Cambria Math" w:hAnsi="Cambria Math"/>
                                      <w:bCs/>
                                      <w:i/>
                                      <w:iCs/>
                                      <w:sz w:val="28"/>
                                      <w:szCs w:val="28"/>
                                    </w:rPr>
                                  </m:ctrlPr>
                                </m:sSupPr>
                                <m:e>
                                  <m:acc>
                                    <m:accPr>
                                      <m:ctrlPr>
                                        <w:rPr>
                                          <w:rFonts w:ascii="Cambria Math" w:hAnsi="Cambria Math"/>
                                          <w:bCs/>
                                          <w:i/>
                                          <w:iCs/>
                                          <w:sz w:val="28"/>
                                          <w:szCs w:val="28"/>
                                        </w:rPr>
                                      </m:ctrlPr>
                                    </m:accPr>
                                    <m:e>
                                      <m:r>
                                        <w:rPr>
                                          <w:rFonts w:ascii="Cambria Math" w:hAnsi="Cambria Math"/>
                                          <w:sz w:val="28"/>
                                          <w:szCs w:val="28"/>
                                        </w:rPr>
                                        <m:t>v</m:t>
                                      </m:r>
                                    </m:e>
                                  </m:acc>
                                </m:e>
                                <m:sup>
                                  <m:d>
                                    <m:dPr>
                                      <m:ctrlPr>
                                        <w:rPr>
                                          <w:rFonts w:ascii="Cambria Math" w:hAnsi="Cambria Math"/>
                                          <w:bCs/>
                                          <w:i/>
                                          <w:iCs/>
                                          <w:sz w:val="28"/>
                                          <w:szCs w:val="28"/>
                                        </w:rPr>
                                      </m:ctrlPr>
                                    </m:dPr>
                                    <m:e>
                                      <m:r>
                                        <w:rPr>
                                          <w:rFonts w:ascii="Cambria Math" w:hAnsi="Cambria Math"/>
                                          <w:sz w:val="28"/>
                                          <w:szCs w:val="28"/>
                                        </w:rPr>
                                        <m:t>i</m:t>
                                      </m:r>
                                    </m:e>
                                  </m:d>
                                </m:sup>
                              </m:sSup>
                              <m:r>
                                <w:rPr>
                                  <w:rFonts w:ascii="Cambria Math" w:hAnsi="Cambria Math"/>
                                  <w:sz w:val="28"/>
                                  <w:szCs w:val="28"/>
                                </w:rPr>
                                <m:t>(R,t)</m:t>
                              </m:r>
                            </m:e>
                          </m:d>
                        </m:e>
                        <m:sup>
                          <m:r>
                            <w:rPr>
                              <w:rFonts w:ascii="Cambria Math" w:hAnsi="Cambria Math"/>
                              <w:sz w:val="28"/>
                              <w:szCs w:val="28"/>
                            </w:rPr>
                            <m:t>2</m:t>
                          </m:r>
                        </m:sup>
                      </m:sSup>
                    </m:e>
                  </m:d>
                </m:e>
              </m:nary>
            </m:e>
          </m:borderBox>
          <m:r>
            <w:rPr>
              <w:rFonts w:ascii="Arial Black" w:hAnsi="Arial Black"/>
              <w:sz w:val="28"/>
              <w:szCs w:val="28"/>
            </w:rPr>
            <w:br/>
          </m:r>
        </m:oMath>
      </m:oMathPara>
    </w:p>
    <w:p w14:paraId="6B84E428" w14:textId="77777777" w:rsidR="00C50B72" w:rsidRPr="00C50B72" w:rsidRDefault="00C50B72" w:rsidP="00C50B72">
      <w:pPr>
        <w:rPr>
          <w:rFonts w:ascii="Arial Black" w:hAnsi="Arial Black"/>
          <w:bCs/>
          <w:i/>
          <w:iCs/>
          <w:sz w:val="28"/>
          <w:szCs w:val="28"/>
        </w:rPr>
      </w:pPr>
      <w:r w:rsidRPr="00C50B72">
        <w:rPr>
          <w:rFonts w:ascii="Arial Black" w:hAnsi="Arial Black"/>
          <w:bCs/>
          <w:i/>
          <w:iCs/>
          <w:sz w:val="28"/>
          <w:szCs w:val="28"/>
        </w:rPr>
        <w:t>That is the exact criterion.</w:t>
      </w:r>
    </w:p>
    <w:p w14:paraId="6431BE93" w14:textId="77777777" w:rsidR="00C50B72" w:rsidRPr="00C50B72" w:rsidRDefault="0024213E" w:rsidP="00C50B72">
      <w:pPr>
        <w:rPr>
          <w:rFonts w:ascii="Arial Black" w:hAnsi="Arial Black"/>
          <w:bCs/>
          <w:i/>
          <w:iCs/>
          <w:sz w:val="28"/>
          <w:szCs w:val="28"/>
        </w:rPr>
      </w:pPr>
      <w:r>
        <w:rPr>
          <w:rFonts w:ascii="Arial Black" w:hAnsi="Arial Black"/>
          <w:bCs/>
          <w:i/>
          <w:iCs/>
          <w:sz w:val="28"/>
          <w:szCs w:val="28"/>
        </w:rPr>
        <w:pict w14:anchorId="1CC6643B">
          <v:rect id="_x0000_i1151" style="width:0;height:1.5pt" o:hralign="center" o:hrstd="t" o:hr="t" fillcolor="#a0a0a0" stroked="f"/>
        </w:pict>
      </w:r>
    </w:p>
    <w:p w14:paraId="63690AE8" w14:textId="77777777" w:rsidR="00C50B72" w:rsidRPr="00C50B72" w:rsidRDefault="00C50B72" w:rsidP="00C50B72">
      <w:pPr>
        <w:rPr>
          <w:rFonts w:ascii="Arial Black" w:hAnsi="Arial Black"/>
          <w:b/>
          <w:bCs/>
          <w:i/>
          <w:iCs/>
          <w:sz w:val="28"/>
          <w:szCs w:val="28"/>
        </w:rPr>
      </w:pPr>
      <w:r w:rsidRPr="00C50B72">
        <w:rPr>
          <w:rFonts w:ascii="Arial Black" w:hAnsi="Arial Black"/>
          <w:b/>
          <w:bCs/>
          <w:i/>
          <w:iCs/>
          <w:sz w:val="28"/>
          <w:szCs w:val="28"/>
        </w:rPr>
        <w:t>2) What “tool” finds the optimal pose?</w:t>
      </w:r>
    </w:p>
    <w:p w14:paraId="4FD449A3" w14:textId="77777777" w:rsidR="00C50B72" w:rsidRPr="00C50B72" w:rsidRDefault="00C50B72" w:rsidP="00C50B72">
      <w:pPr>
        <w:rPr>
          <w:rFonts w:ascii="Arial Black" w:hAnsi="Arial Black"/>
          <w:bCs/>
          <w:i/>
          <w:iCs/>
          <w:sz w:val="28"/>
          <w:szCs w:val="28"/>
        </w:rPr>
      </w:pPr>
      <w:r w:rsidRPr="00C50B72">
        <w:rPr>
          <w:rFonts w:ascii="Arial Black" w:hAnsi="Arial Black"/>
          <w:bCs/>
          <w:i/>
          <w:iCs/>
          <w:sz w:val="28"/>
          <w:szCs w:val="28"/>
        </w:rPr>
        <w:t xml:space="preserve">In practice, people do this in </w:t>
      </w:r>
      <w:r w:rsidRPr="00C50B72">
        <w:rPr>
          <w:rFonts w:ascii="Arial Black" w:hAnsi="Arial Black"/>
          <w:b/>
          <w:bCs/>
          <w:i/>
          <w:iCs/>
          <w:sz w:val="28"/>
          <w:szCs w:val="28"/>
        </w:rPr>
        <w:t>two stages</w:t>
      </w:r>
      <w:r w:rsidRPr="00C50B72">
        <w:rPr>
          <w:rFonts w:ascii="Arial Black" w:hAnsi="Arial Black"/>
          <w:bCs/>
          <w:i/>
          <w:iCs/>
          <w:sz w:val="28"/>
          <w:szCs w:val="28"/>
        </w:rPr>
        <w:t>:</w:t>
      </w:r>
    </w:p>
    <w:p w14:paraId="1E19C683" w14:textId="77777777" w:rsidR="00C50B72" w:rsidRPr="00C50B72" w:rsidRDefault="00C50B72" w:rsidP="00C50B72">
      <w:pPr>
        <w:rPr>
          <w:rFonts w:ascii="Arial Black" w:hAnsi="Arial Black"/>
          <w:b/>
          <w:bCs/>
          <w:i/>
          <w:iCs/>
          <w:sz w:val="28"/>
          <w:szCs w:val="28"/>
        </w:rPr>
      </w:pPr>
      <w:r w:rsidRPr="00C50B72">
        <w:rPr>
          <w:rFonts w:ascii="Arial Black" w:hAnsi="Arial Black"/>
          <w:b/>
          <w:bCs/>
          <w:i/>
          <w:iCs/>
          <w:sz w:val="28"/>
          <w:szCs w:val="28"/>
        </w:rPr>
        <w:lastRenderedPageBreak/>
        <w:t>Stage A (initial guess)</w:t>
      </w:r>
    </w:p>
    <w:p w14:paraId="5DE15054" w14:textId="77777777" w:rsidR="00C50B72" w:rsidRPr="00C50B72" w:rsidRDefault="00C50B72" w:rsidP="00C50B72">
      <w:pPr>
        <w:rPr>
          <w:rFonts w:ascii="Arial Black" w:hAnsi="Arial Black"/>
          <w:bCs/>
          <w:i/>
          <w:iCs/>
          <w:sz w:val="28"/>
          <w:szCs w:val="28"/>
        </w:rPr>
      </w:pPr>
      <w:r w:rsidRPr="00C50B72">
        <w:rPr>
          <w:rFonts w:ascii="Arial Black" w:hAnsi="Arial Black"/>
          <w:bCs/>
          <w:i/>
          <w:iCs/>
          <w:sz w:val="28"/>
          <w:szCs w:val="28"/>
        </w:rPr>
        <w:t>A fast “PnP solver” gives a good starting pose:</w:t>
      </w:r>
    </w:p>
    <w:p w14:paraId="27D37DF5" w14:textId="77777777" w:rsidR="00C50B72" w:rsidRPr="00C50B72" w:rsidRDefault="00C50B72" w:rsidP="00CA6417">
      <w:pPr>
        <w:numPr>
          <w:ilvl w:val="0"/>
          <w:numId w:val="96"/>
        </w:numPr>
        <w:rPr>
          <w:rFonts w:ascii="Arial Black" w:hAnsi="Arial Black"/>
          <w:bCs/>
          <w:i/>
          <w:iCs/>
          <w:sz w:val="28"/>
          <w:szCs w:val="28"/>
        </w:rPr>
      </w:pPr>
      <w:r w:rsidRPr="00C50B72">
        <w:rPr>
          <w:rFonts w:ascii="Arial Black" w:hAnsi="Arial Black"/>
          <w:bCs/>
          <w:i/>
          <w:iCs/>
          <w:sz w:val="28"/>
          <w:szCs w:val="28"/>
        </w:rPr>
        <w:t>P3P (minimal, 3 points + choices)</w:t>
      </w:r>
    </w:p>
    <w:p w14:paraId="7793F8DE" w14:textId="77777777" w:rsidR="00C50B72" w:rsidRPr="00C50B72" w:rsidRDefault="00C50B72" w:rsidP="00CA6417">
      <w:pPr>
        <w:numPr>
          <w:ilvl w:val="0"/>
          <w:numId w:val="96"/>
        </w:numPr>
        <w:rPr>
          <w:rFonts w:ascii="Arial Black" w:hAnsi="Arial Black"/>
          <w:bCs/>
          <w:i/>
          <w:iCs/>
          <w:sz w:val="28"/>
          <w:szCs w:val="28"/>
        </w:rPr>
      </w:pPr>
      <w:proofErr w:type="spellStart"/>
      <w:r w:rsidRPr="00C50B72">
        <w:rPr>
          <w:rFonts w:ascii="Arial Black" w:hAnsi="Arial Black"/>
          <w:bCs/>
          <w:i/>
          <w:iCs/>
          <w:sz w:val="28"/>
          <w:szCs w:val="28"/>
        </w:rPr>
        <w:t>EPnP</w:t>
      </w:r>
      <w:proofErr w:type="spellEnd"/>
      <w:r w:rsidRPr="00C50B72">
        <w:rPr>
          <w:rFonts w:ascii="Arial Black" w:hAnsi="Arial Black"/>
          <w:bCs/>
          <w:i/>
          <w:iCs/>
          <w:sz w:val="28"/>
          <w:szCs w:val="28"/>
        </w:rPr>
        <w:t xml:space="preserve"> (efficient for many points)</w:t>
      </w:r>
    </w:p>
    <w:p w14:paraId="02BF46D3" w14:textId="77777777" w:rsidR="00C50B72" w:rsidRPr="00C50B72" w:rsidRDefault="00C50B72" w:rsidP="00C50B72">
      <w:pPr>
        <w:rPr>
          <w:rFonts w:ascii="Arial Black" w:hAnsi="Arial Black"/>
          <w:bCs/>
          <w:i/>
          <w:iCs/>
          <w:sz w:val="28"/>
          <w:szCs w:val="28"/>
        </w:rPr>
      </w:pPr>
      <w:r w:rsidRPr="00C50B72">
        <w:rPr>
          <w:rFonts w:ascii="Arial Black" w:hAnsi="Arial Black"/>
          <w:bCs/>
          <w:i/>
          <w:iCs/>
          <w:sz w:val="28"/>
          <w:szCs w:val="28"/>
        </w:rPr>
        <w:t xml:space="preserve">Typical software call: OpenCV </w:t>
      </w:r>
      <w:proofErr w:type="spellStart"/>
      <w:r w:rsidRPr="00C50B72">
        <w:rPr>
          <w:rFonts w:ascii="Arial Black" w:hAnsi="Arial Black"/>
          <w:bCs/>
          <w:i/>
          <w:iCs/>
          <w:sz w:val="28"/>
          <w:szCs w:val="28"/>
        </w:rPr>
        <w:t>solvePnP</w:t>
      </w:r>
      <w:proofErr w:type="spellEnd"/>
      <w:r w:rsidRPr="00C50B72">
        <w:rPr>
          <w:rFonts w:ascii="Arial Black" w:hAnsi="Arial Black"/>
          <w:bCs/>
          <w:i/>
          <w:iCs/>
          <w:sz w:val="28"/>
          <w:szCs w:val="28"/>
        </w:rPr>
        <w:t>(...) (it offers several methods).</w:t>
      </w:r>
    </w:p>
    <w:p w14:paraId="7F0CCEF6" w14:textId="77777777" w:rsidR="00C50B72" w:rsidRPr="00C50B72" w:rsidRDefault="00C50B72" w:rsidP="00C50B72">
      <w:pPr>
        <w:rPr>
          <w:rFonts w:ascii="Arial Black" w:hAnsi="Arial Black"/>
          <w:b/>
          <w:bCs/>
          <w:i/>
          <w:iCs/>
          <w:sz w:val="28"/>
          <w:szCs w:val="28"/>
        </w:rPr>
      </w:pPr>
      <w:r w:rsidRPr="00C50B72">
        <w:rPr>
          <w:rFonts w:ascii="Arial Black" w:hAnsi="Arial Black"/>
          <w:b/>
          <w:bCs/>
          <w:i/>
          <w:iCs/>
          <w:sz w:val="28"/>
          <w:szCs w:val="28"/>
        </w:rPr>
        <w:t>Stage B (refinement by nonlinear least squares)</w:t>
      </w:r>
    </w:p>
    <w:p w14:paraId="296CAA0F" w14:textId="77777777" w:rsidR="00C50B72" w:rsidRPr="00C50B72" w:rsidRDefault="00C50B72" w:rsidP="00C50B72">
      <w:pPr>
        <w:rPr>
          <w:rFonts w:ascii="Arial Black" w:hAnsi="Arial Black"/>
          <w:bCs/>
          <w:i/>
          <w:iCs/>
          <w:sz w:val="28"/>
          <w:szCs w:val="28"/>
        </w:rPr>
      </w:pPr>
      <w:r w:rsidRPr="00C50B72">
        <w:rPr>
          <w:rFonts w:ascii="Arial Black" w:hAnsi="Arial Black"/>
          <w:bCs/>
          <w:i/>
          <w:iCs/>
          <w:sz w:val="28"/>
          <w:szCs w:val="28"/>
        </w:rPr>
        <w:t xml:space="preserve">Then you </w:t>
      </w:r>
      <w:r w:rsidRPr="00C50B72">
        <w:rPr>
          <w:rFonts w:ascii="Arial Black" w:hAnsi="Arial Black"/>
          <w:b/>
          <w:bCs/>
          <w:i/>
          <w:iCs/>
          <w:sz w:val="28"/>
          <w:szCs w:val="28"/>
        </w:rPr>
        <w:t>refine</w:t>
      </w:r>
      <w:r w:rsidRPr="00C50B72">
        <w:rPr>
          <w:rFonts w:ascii="Arial Black" w:hAnsi="Arial Black"/>
          <w:bCs/>
          <w:i/>
          <w:iCs/>
          <w:sz w:val="28"/>
          <w:szCs w:val="28"/>
        </w:rPr>
        <w:t xml:space="preserve"> </w:t>
      </w:r>
      <m:oMath>
        <m:d>
          <m:dPr>
            <m:sepChr m:val=","/>
            <m:ctrlPr>
              <w:rPr>
                <w:rFonts w:ascii="Cambria Math" w:hAnsi="Cambria Math"/>
                <w:bCs/>
                <w:i/>
                <w:iCs/>
                <w:sz w:val="28"/>
                <w:szCs w:val="28"/>
              </w:rPr>
            </m:ctrlPr>
          </m:dPr>
          <m:e>
            <m:r>
              <w:rPr>
                <w:rFonts w:ascii="Cambria Math" w:hAnsi="Cambria Math"/>
                <w:sz w:val="28"/>
                <w:szCs w:val="28"/>
              </w:rPr>
              <m:t>R</m:t>
            </m:r>
          </m:e>
          <m:e>
            <m:r>
              <w:rPr>
                <w:rFonts w:ascii="Cambria Math" w:hAnsi="Cambria Math"/>
                <w:sz w:val="28"/>
                <w:szCs w:val="28"/>
              </w:rPr>
              <m:t>t</m:t>
            </m:r>
          </m:e>
        </m:d>
      </m:oMath>
      <w:r w:rsidRPr="00C50B72">
        <w:rPr>
          <w:rFonts w:ascii="Arial Black" w:hAnsi="Arial Black"/>
          <w:bCs/>
          <w:i/>
          <w:iCs/>
          <w:sz w:val="28"/>
          <w:szCs w:val="28"/>
        </w:rPr>
        <w:t>by minimizing the criterion above using:</w:t>
      </w:r>
    </w:p>
    <w:p w14:paraId="48C4C137" w14:textId="77777777" w:rsidR="00C50B72" w:rsidRPr="00C50B72" w:rsidRDefault="00C50B72" w:rsidP="00CA6417">
      <w:pPr>
        <w:numPr>
          <w:ilvl w:val="0"/>
          <w:numId w:val="97"/>
        </w:numPr>
        <w:rPr>
          <w:rFonts w:ascii="Arial Black" w:hAnsi="Arial Black"/>
          <w:bCs/>
          <w:i/>
          <w:iCs/>
          <w:sz w:val="28"/>
          <w:szCs w:val="28"/>
        </w:rPr>
      </w:pPr>
      <w:r w:rsidRPr="00C50B72">
        <w:rPr>
          <w:rFonts w:ascii="Arial Black" w:hAnsi="Arial Black"/>
          <w:b/>
          <w:bCs/>
          <w:i/>
          <w:iCs/>
          <w:sz w:val="28"/>
          <w:szCs w:val="28"/>
        </w:rPr>
        <w:t>Gauss–Newton</w:t>
      </w:r>
      <w:r w:rsidRPr="00C50B72">
        <w:rPr>
          <w:rFonts w:ascii="Arial Black" w:hAnsi="Arial Black"/>
          <w:bCs/>
          <w:i/>
          <w:iCs/>
          <w:sz w:val="28"/>
          <w:szCs w:val="28"/>
        </w:rPr>
        <w:t>, or</w:t>
      </w:r>
    </w:p>
    <w:p w14:paraId="3F35248F" w14:textId="77777777" w:rsidR="00C50B72" w:rsidRPr="00C50B72" w:rsidRDefault="00C50B72" w:rsidP="00CA6417">
      <w:pPr>
        <w:numPr>
          <w:ilvl w:val="0"/>
          <w:numId w:val="97"/>
        </w:numPr>
        <w:rPr>
          <w:rFonts w:ascii="Arial Black" w:hAnsi="Arial Black"/>
          <w:bCs/>
          <w:i/>
          <w:iCs/>
          <w:sz w:val="28"/>
          <w:szCs w:val="28"/>
        </w:rPr>
      </w:pPr>
      <w:r w:rsidRPr="00C50B72">
        <w:rPr>
          <w:rFonts w:ascii="Arial Black" w:hAnsi="Arial Black"/>
          <w:b/>
          <w:bCs/>
          <w:i/>
          <w:iCs/>
          <w:sz w:val="28"/>
          <w:szCs w:val="28"/>
        </w:rPr>
        <w:t>Levenberg–Marquardt</w:t>
      </w:r>
      <w:r w:rsidRPr="00C50B72">
        <w:rPr>
          <w:rFonts w:ascii="Arial Black" w:hAnsi="Arial Black"/>
          <w:bCs/>
          <w:i/>
          <w:iCs/>
          <w:sz w:val="28"/>
          <w:szCs w:val="28"/>
        </w:rPr>
        <w:t xml:space="preserve"> (LM) (most common)</w:t>
      </w:r>
    </w:p>
    <w:p w14:paraId="74C86A06" w14:textId="77777777" w:rsidR="00C50B72" w:rsidRPr="00C50B72" w:rsidRDefault="00C50B72" w:rsidP="00C50B72">
      <w:pPr>
        <w:rPr>
          <w:rFonts w:ascii="Arial Black" w:hAnsi="Arial Black"/>
          <w:bCs/>
          <w:i/>
          <w:iCs/>
          <w:sz w:val="28"/>
          <w:szCs w:val="28"/>
        </w:rPr>
      </w:pPr>
      <w:r w:rsidRPr="00C50B72">
        <w:rPr>
          <w:rFonts w:ascii="Arial Black" w:hAnsi="Arial Black"/>
          <w:bCs/>
          <w:i/>
          <w:iCs/>
          <w:sz w:val="28"/>
          <w:szCs w:val="28"/>
        </w:rPr>
        <w:t>Often done with Ceres Solver or g2o.</w:t>
      </w:r>
    </w:p>
    <w:p w14:paraId="47984D7C" w14:textId="77777777" w:rsidR="00C50B72" w:rsidRPr="00C50B72" w:rsidRDefault="00C50B72" w:rsidP="00C50B72">
      <w:pPr>
        <w:rPr>
          <w:rFonts w:ascii="Arial Black" w:hAnsi="Arial Black"/>
          <w:bCs/>
          <w:i/>
          <w:iCs/>
          <w:sz w:val="28"/>
          <w:szCs w:val="28"/>
        </w:rPr>
      </w:pPr>
      <w:proofErr w:type="gramStart"/>
      <w:r w:rsidRPr="00C50B72">
        <w:rPr>
          <w:rFonts w:ascii="Arial Black" w:hAnsi="Arial Black"/>
          <w:bCs/>
          <w:i/>
          <w:iCs/>
          <w:sz w:val="28"/>
          <w:szCs w:val="28"/>
        </w:rPr>
        <w:t>So</w:t>
      </w:r>
      <w:proofErr w:type="gramEnd"/>
      <w:r w:rsidRPr="00C50B72">
        <w:rPr>
          <w:rFonts w:ascii="Arial Black" w:hAnsi="Arial Black"/>
          <w:bCs/>
          <w:i/>
          <w:iCs/>
          <w:sz w:val="28"/>
          <w:szCs w:val="28"/>
        </w:rPr>
        <w:t xml:space="preserve"> the “tool” </w:t>
      </w:r>
      <w:proofErr w:type="gramStart"/>
      <w:r w:rsidRPr="00C50B72">
        <w:rPr>
          <w:rFonts w:ascii="Arial Black" w:hAnsi="Arial Black"/>
          <w:bCs/>
          <w:i/>
          <w:iCs/>
          <w:sz w:val="28"/>
          <w:szCs w:val="28"/>
        </w:rPr>
        <w:t>is:</w:t>
      </w:r>
      <w:proofErr w:type="gramEnd"/>
      <w:r w:rsidRPr="00C50B72">
        <w:rPr>
          <w:rFonts w:ascii="Arial Black" w:hAnsi="Arial Black"/>
          <w:bCs/>
          <w:i/>
          <w:iCs/>
          <w:sz w:val="28"/>
          <w:szCs w:val="28"/>
        </w:rPr>
        <w:t xml:space="preserve"> </w:t>
      </w:r>
      <w:r w:rsidRPr="00C50B72">
        <w:rPr>
          <w:rFonts w:ascii="Arial Black" w:hAnsi="Arial Black"/>
          <w:b/>
          <w:bCs/>
          <w:i/>
          <w:iCs/>
          <w:sz w:val="28"/>
          <w:szCs w:val="28"/>
        </w:rPr>
        <w:t>nonlinear least squares optimization</w:t>
      </w:r>
      <w:r w:rsidRPr="00C50B72">
        <w:rPr>
          <w:rFonts w:ascii="Arial Black" w:hAnsi="Arial Black"/>
          <w:bCs/>
          <w:i/>
          <w:iCs/>
          <w:sz w:val="28"/>
          <w:szCs w:val="28"/>
        </w:rPr>
        <w:t xml:space="preserve"> (LM/Gauss–Newton), usually after </w:t>
      </w:r>
      <w:proofErr w:type="spellStart"/>
      <w:r w:rsidRPr="00C50B72">
        <w:rPr>
          <w:rFonts w:ascii="Arial Black" w:hAnsi="Arial Black"/>
          <w:bCs/>
          <w:i/>
          <w:iCs/>
          <w:sz w:val="28"/>
          <w:szCs w:val="28"/>
        </w:rPr>
        <w:t>EPnP</w:t>
      </w:r>
      <w:proofErr w:type="spellEnd"/>
      <w:r w:rsidRPr="00C50B72">
        <w:rPr>
          <w:rFonts w:ascii="Arial Black" w:hAnsi="Arial Black"/>
          <w:bCs/>
          <w:i/>
          <w:iCs/>
          <w:sz w:val="28"/>
          <w:szCs w:val="28"/>
        </w:rPr>
        <w:t>/P3P initialization.</w:t>
      </w:r>
    </w:p>
    <w:p w14:paraId="38E157B4" w14:textId="77777777" w:rsidR="00C50B72" w:rsidRPr="00C50B72" w:rsidRDefault="0024213E" w:rsidP="00C50B72">
      <w:pPr>
        <w:rPr>
          <w:rFonts w:ascii="Arial Black" w:hAnsi="Arial Black"/>
          <w:bCs/>
          <w:i/>
          <w:iCs/>
          <w:sz w:val="28"/>
          <w:szCs w:val="28"/>
        </w:rPr>
      </w:pPr>
      <w:r>
        <w:rPr>
          <w:rFonts w:ascii="Arial Black" w:hAnsi="Arial Black"/>
          <w:bCs/>
          <w:i/>
          <w:iCs/>
          <w:sz w:val="28"/>
          <w:szCs w:val="28"/>
        </w:rPr>
        <w:pict w14:anchorId="01FFFD42">
          <v:rect id="_x0000_i1152" style="width:0;height:1.5pt" o:hralign="center" o:hrstd="t" o:hr="t" fillcolor="#a0a0a0" stroked="f"/>
        </w:pict>
      </w:r>
    </w:p>
    <w:p w14:paraId="37EE5D12" w14:textId="77777777" w:rsidR="00C50B72" w:rsidRPr="00C50B72" w:rsidRDefault="00C50B72" w:rsidP="00C50B72">
      <w:pPr>
        <w:rPr>
          <w:rFonts w:ascii="Arial Black" w:hAnsi="Arial Black"/>
          <w:b/>
          <w:bCs/>
          <w:i/>
          <w:iCs/>
          <w:sz w:val="28"/>
          <w:szCs w:val="28"/>
        </w:rPr>
      </w:pPr>
      <w:r w:rsidRPr="00C50B72">
        <w:rPr>
          <w:rFonts w:ascii="Arial Black" w:hAnsi="Arial Black"/>
          <w:b/>
          <w:bCs/>
          <w:i/>
          <w:iCs/>
          <w:sz w:val="28"/>
          <w:szCs w:val="28"/>
        </w:rPr>
        <w:t xml:space="preserve">3) How the optimizer updates </w:t>
      </w:r>
      <m:oMath>
        <m:r>
          <m:rPr>
            <m:sty m:val="bi"/>
          </m:rPr>
          <w:rPr>
            <w:rFonts w:ascii="Cambria Math" w:hAnsi="Cambria Math"/>
            <w:sz w:val="28"/>
            <w:szCs w:val="28"/>
          </w:rPr>
          <m:t>R</m:t>
        </m:r>
      </m:oMath>
      <w:r w:rsidRPr="00C50B72">
        <w:rPr>
          <w:rFonts w:ascii="Arial Black" w:hAnsi="Arial Black"/>
          <w:b/>
          <w:bCs/>
          <w:i/>
          <w:iCs/>
          <w:sz w:val="28"/>
          <w:szCs w:val="28"/>
        </w:rPr>
        <w:t xml:space="preserve">without breaking </w:t>
      </w:r>
      <w:proofErr w:type="gramStart"/>
      <w:r w:rsidRPr="00C50B72">
        <w:rPr>
          <w:rFonts w:ascii="Arial Black" w:hAnsi="Arial Black"/>
          <w:b/>
          <w:bCs/>
          <w:i/>
          <w:iCs/>
          <w:sz w:val="28"/>
          <w:szCs w:val="28"/>
        </w:rPr>
        <w:t>SO(</w:t>
      </w:r>
      <w:proofErr w:type="gramEnd"/>
      <w:r w:rsidRPr="00C50B72">
        <w:rPr>
          <w:rFonts w:ascii="Arial Black" w:hAnsi="Arial Black"/>
          <w:b/>
          <w:bCs/>
          <w:i/>
          <w:iCs/>
          <w:sz w:val="28"/>
          <w:szCs w:val="28"/>
        </w:rPr>
        <w:t>3)</w:t>
      </w:r>
    </w:p>
    <w:p w14:paraId="4E755CB8" w14:textId="77777777" w:rsidR="00C50B72" w:rsidRPr="00C50B72" w:rsidRDefault="00C50B72" w:rsidP="00C50B72">
      <w:pPr>
        <w:rPr>
          <w:rFonts w:ascii="Arial Black" w:hAnsi="Arial Black"/>
          <w:bCs/>
          <w:i/>
          <w:iCs/>
          <w:sz w:val="28"/>
          <w:szCs w:val="28"/>
        </w:rPr>
      </w:pPr>
      <w:r w:rsidRPr="00C50B72">
        <w:rPr>
          <w:rFonts w:ascii="Arial Black" w:hAnsi="Arial Black"/>
          <w:bCs/>
          <w:i/>
          <w:iCs/>
          <w:sz w:val="28"/>
          <w:szCs w:val="28"/>
        </w:rPr>
        <w:t xml:space="preserve">You cannot update </w:t>
      </w:r>
      <m:oMath>
        <m:r>
          <w:rPr>
            <w:rFonts w:ascii="Cambria Math" w:hAnsi="Cambria Math"/>
            <w:sz w:val="28"/>
            <w:szCs w:val="28"/>
          </w:rPr>
          <m:t>R</m:t>
        </m:r>
      </m:oMath>
      <w:r w:rsidRPr="00C50B72">
        <w:rPr>
          <w:rFonts w:ascii="Arial Black" w:hAnsi="Arial Black"/>
          <w:bCs/>
          <w:i/>
          <w:iCs/>
          <w:sz w:val="28"/>
          <w:szCs w:val="28"/>
        </w:rPr>
        <w:t>by “</w:t>
      </w:r>
      <m:oMath>
        <m:r>
          <w:rPr>
            <w:rFonts w:ascii="Cambria Math" w:hAnsi="Cambria Math"/>
            <w:sz w:val="28"/>
            <w:szCs w:val="28"/>
          </w:rPr>
          <m:t>R+ΔR</m:t>
        </m:r>
      </m:oMath>
      <w:r w:rsidRPr="00C50B72">
        <w:rPr>
          <w:rFonts w:ascii="Arial Black" w:hAnsi="Arial Black"/>
          <w:bCs/>
          <w:i/>
          <w:iCs/>
          <w:sz w:val="28"/>
          <w:szCs w:val="28"/>
        </w:rPr>
        <w:t xml:space="preserve">” (that leaves </w:t>
      </w:r>
      <w:proofErr w:type="gramStart"/>
      <w:r w:rsidRPr="00C50B72">
        <w:rPr>
          <w:rFonts w:ascii="Arial Black" w:hAnsi="Arial Black"/>
          <w:bCs/>
          <w:i/>
          <w:iCs/>
          <w:sz w:val="28"/>
          <w:szCs w:val="28"/>
        </w:rPr>
        <w:t>SO(</w:t>
      </w:r>
      <w:proofErr w:type="gramEnd"/>
      <w:r w:rsidRPr="00C50B72">
        <w:rPr>
          <w:rFonts w:ascii="Arial Black" w:hAnsi="Arial Black"/>
          <w:bCs/>
          <w:i/>
          <w:iCs/>
          <w:sz w:val="28"/>
          <w:szCs w:val="28"/>
        </w:rPr>
        <w:t>3)).</w:t>
      </w:r>
    </w:p>
    <w:p w14:paraId="0772EF3D" w14:textId="77777777" w:rsidR="00C50B72" w:rsidRPr="00C50B72" w:rsidRDefault="00C50B72" w:rsidP="00C50B72">
      <w:pPr>
        <w:rPr>
          <w:rFonts w:ascii="Arial Black" w:hAnsi="Arial Black"/>
          <w:bCs/>
          <w:i/>
          <w:iCs/>
          <w:sz w:val="28"/>
          <w:szCs w:val="28"/>
        </w:rPr>
      </w:pPr>
      <w:r w:rsidRPr="00C50B72">
        <w:rPr>
          <w:rFonts w:ascii="Arial Black" w:hAnsi="Arial Black"/>
          <w:bCs/>
          <w:i/>
          <w:iCs/>
          <w:sz w:val="28"/>
          <w:szCs w:val="28"/>
        </w:rPr>
        <w:t>A standard update is:</w:t>
      </w:r>
    </w:p>
    <w:p w14:paraId="5F50BC51" w14:textId="77777777" w:rsidR="00C50B72" w:rsidRPr="00C50B72" w:rsidRDefault="0024213E" w:rsidP="00C50B72">
      <w:pPr>
        <w:rPr>
          <w:rFonts w:ascii="Arial Black" w:hAnsi="Arial Black"/>
          <w:bCs/>
          <w:i/>
          <w:iCs/>
          <w:sz w:val="28"/>
          <w:szCs w:val="28"/>
        </w:rPr>
      </w:pPr>
      <m:oMathPara>
        <m:oMath>
          <m:sSub>
            <m:sSubPr>
              <m:ctrlPr>
                <w:rPr>
                  <w:rFonts w:ascii="Cambria Math" w:hAnsi="Cambria Math"/>
                  <w:bCs/>
                  <w:i/>
                  <w:iCs/>
                  <w:sz w:val="28"/>
                  <w:szCs w:val="28"/>
                </w:rPr>
              </m:ctrlPr>
            </m:sSubPr>
            <m:e>
              <m:r>
                <w:rPr>
                  <w:rFonts w:ascii="Cambria Math" w:hAnsi="Cambria Math"/>
                  <w:sz w:val="28"/>
                  <w:szCs w:val="28"/>
                </w:rPr>
                <m:t>R</m:t>
              </m:r>
            </m:e>
            <m:sub>
              <m:r>
                <m:rPr>
                  <m:nor/>
                </m:rPr>
                <w:rPr>
                  <w:rFonts w:ascii="Arial Black" w:hAnsi="Arial Black"/>
                  <w:bCs/>
                  <w:i/>
                  <w:iCs/>
                  <w:sz w:val="28"/>
                  <w:szCs w:val="28"/>
                </w:rPr>
                <m:t>new</m:t>
              </m:r>
            </m:sub>
          </m:sSub>
          <m:r>
            <w:rPr>
              <w:rFonts w:ascii="Cambria Math" w:hAnsi="Cambria Math"/>
              <w:sz w:val="28"/>
              <w:szCs w:val="28"/>
            </w:rPr>
            <m:t>=exp⁡</m:t>
          </m:r>
          <m:r>
            <m:rPr>
              <m:nor/>
            </m:rPr>
            <w:rPr>
              <w:rFonts w:ascii="Arial" w:hAnsi="Arial" w:cs="Arial"/>
              <w:bCs/>
              <w:i/>
              <w:iCs/>
              <w:sz w:val="28"/>
              <w:szCs w:val="28"/>
            </w:rPr>
            <m:t> </m:t>
          </m:r>
          <m:r>
            <m:rPr>
              <m:nor/>
            </m:rPr>
            <w:rPr>
              <w:rFonts w:ascii="Cambria Math" w:hAnsi="Cambria Math" w:cs="Cambria Math"/>
              <w:bCs/>
              <w:i/>
              <w:iCs/>
              <w:sz w:val="28"/>
              <w:szCs w:val="28"/>
            </w:rPr>
            <m:t>⁣</m:t>
          </m:r>
          <m:d>
            <m:dPr>
              <m:sepChr m:val="["/>
              <m:ctrlPr>
                <w:rPr>
                  <w:rFonts w:ascii="Cambria Math" w:hAnsi="Cambria Math"/>
                  <w:bCs/>
                  <w:i/>
                  <w:iCs/>
                  <w:sz w:val="28"/>
                  <w:szCs w:val="28"/>
                </w:rPr>
              </m:ctrlPr>
            </m:dPr>
            <m:e/>
            <m:e>
              <m:r>
                <w:rPr>
                  <w:rFonts w:ascii="Cambria Math" w:hAnsi="Cambria Math"/>
                  <w:sz w:val="28"/>
                  <w:szCs w:val="28"/>
                </w:rPr>
                <m:t>δθ</m:t>
              </m:r>
              <m:sSub>
                <m:sSubPr>
                  <m:ctrlPr>
                    <w:rPr>
                      <w:rFonts w:ascii="Cambria Math" w:hAnsi="Cambria Math"/>
                      <w:bCs/>
                      <w:i/>
                      <w:iCs/>
                      <w:sz w:val="28"/>
                      <w:szCs w:val="28"/>
                    </w:rPr>
                  </m:ctrlPr>
                </m:sSubPr>
                <m:e>
                  <m:r>
                    <w:rPr>
                      <w:rFonts w:ascii="Cambria Math" w:hAnsi="Cambria Math"/>
                      <w:sz w:val="28"/>
                      <w:szCs w:val="28"/>
                    </w:rPr>
                    <m:t>]</m:t>
                  </m:r>
                </m:e>
                <m:sub>
                  <m:r>
                    <w:rPr>
                      <w:rFonts w:ascii="Cambria Math" w:hAnsi="Cambria Math"/>
                      <w:sz w:val="28"/>
                      <w:szCs w:val="28"/>
                    </w:rPr>
                    <m:t>×</m:t>
                  </m:r>
                </m:sub>
              </m:sSub>
            </m:e>
          </m:d>
          <m:r>
            <m:rPr>
              <m:nor/>
            </m:rPr>
            <w:rPr>
              <w:rFonts w:ascii="Arial" w:hAnsi="Arial" w:cs="Arial"/>
              <w:bCs/>
              <w:i/>
              <w:iCs/>
              <w:sz w:val="28"/>
              <w:szCs w:val="28"/>
            </w:rPr>
            <m:t> </m:t>
          </m:r>
          <m:sSub>
            <m:sSubPr>
              <m:ctrlPr>
                <w:rPr>
                  <w:rFonts w:ascii="Cambria Math" w:hAnsi="Cambria Math"/>
                  <w:bCs/>
                  <w:i/>
                  <w:iCs/>
                  <w:sz w:val="28"/>
                  <w:szCs w:val="28"/>
                </w:rPr>
              </m:ctrlPr>
            </m:sSubPr>
            <m:e>
              <m:r>
                <w:rPr>
                  <w:rFonts w:ascii="Cambria Math" w:hAnsi="Cambria Math"/>
                  <w:sz w:val="28"/>
                  <w:szCs w:val="28"/>
                </w:rPr>
                <m:t>R</m:t>
              </m:r>
            </m:e>
            <m:sub>
              <m:r>
                <m:rPr>
                  <m:nor/>
                </m:rPr>
                <w:rPr>
                  <w:rFonts w:ascii="Arial Black" w:hAnsi="Arial Black"/>
                  <w:bCs/>
                  <w:i/>
                  <w:iCs/>
                  <w:sz w:val="28"/>
                  <w:szCs w:val="28"/>
                </w:rPr>
                <m:t>old</m:t>
              </m:r>
            </m:sub>
          </m:sSub>
          <m:r>
            <w:rPr>
              <w:rFonts w:ascii="Cambria Math" w:hAnsi="Cambria Math"/>
              <w:sz w:val="28"/>
              <w:szCs w:val="28"/>
            </w:rPr>
            <m:t>,</m:t>
          </m:r>
          <m:sSub>
            <m:sSubPr>
              <m:ctrlPr>
                <w:rPr>
                  <w:rFonts w:ascii="Cambria Math" w:hAnsi="Cambria Math"/>
                  <w:bCs/>
                  <w:i/>
                  <w:iCs/>
                  <w:sz w:val="28"/>
                  <w:szCs w:val="28"/>
                </w:rPr>
              </m:ctrlPr>
            </m:sSubPr>
            <m:e>
              <m:r>
                <w:rPr>
                  <w:rFonts w:ascii="Cambria Math" w:hAnsi="Cambria Math"/>
                  <w:sz w:val="28"/>
                  <w:szCs w:val="28"/>
                </w:rPr>
                <m:t>t</m:t>
              </m:r>
            </m:e>
            <m:sub>
              <m:r>
                <m:rPr>
                  <m:nor/>
                </m:rPr>
                <w:rPr>
                  <w:rFonts w:ascii="Arial Black" w:hAnsi="Arial Black"/>
                  <w:bCs/>
                  <w:i/>
                  <w:iCs/>
                  <w:sz w:val="28"/>
                  <w:szCs w:val="28"/>
                </w:rPr>
                <m:t>new</m:t>
              </m:r>
            </m:sub>
          </m:sSub>
          <m:r>
            <w:rPr>
              <w:rFonts w:ascii="Cambria Math" w:hAnsi="Cambria Math"/>
              <w:sz w:val="28"/>
              <w:szCs w:val="28"/>
            </w:rPr>
            <m:t>=</m:t>
          </m:r>
          <m:sSub>
            <m:sSubPr>
              <m:ctrlPr>
                <w:rPr>
                  <w:rFonts w:ascii="Cambria Math" w:hAnsi="Cambria Math"/>
                  <w:bCs/>
                  <w:i/>
                  <w:iCs/>
                  <w:sz w:val="28"/>
                  <w:szCs w:val="28"/>
                </w:rPr>
              </m:ctrlPr>
            </m:sSubPr>
            <m:e>
              <m:r>
                <w:rPr>
                  <w:rFonts w:ascii="Cambria Math" w:hAnsi="Cambria Math"/>
                  <w:sz w:val="28"/>
                  <w:szCs w:val="28"/>
                </w:rPr>
                <m:t>t</m:t>
              </m:r>
            </m:e>
            <m:sub>
              <m:r>
                <m:rPr>
                  <m:nor/>
                </m:rPr>
                <w:rPr>
                  <w:rFonts w:ascii="Arial Black" w:hAnsi="Arial Black"/>
                  <w:bCs/>
                  <w:i/>
                  <w:iCs/>
                  <w:sz w:val="28"/>
                  <w:szCs w:val="28"/>
                </w:rPr>
                <m:t>old</m:t>
              </m:r>
            </m:sub>
          </m:sSub>
          <m:r>
            <w:rPr>
              <w:rFonts w:ascii="Cambria Math" w:hAnsi="Cambria Math"/>
              <w:sz w:val="28"/>
              <w:szCs w:val="28"/>
            </w:rPr>
            <m:t>+δt,</m:t>
          </m:r>
          <m:r>
            <w:rPr>
              <w:rFonts w:ascii="Arial Black" w:hAnsi="Arial Black"/>
              <w:sz w:val="28"/>
              <w:szCs w:val="28"/>
            </w:rPr>
            <w:br/>
          </m:r>
        </m:oMath>
      </m:oMathPara>
    </w:p>
    <w:p w14:paraId="3755625E" w14:textId="77777777" w:rsidR="00C50B72" w:rsidRPr="00C50B72" w:rsidRDefault="00C50B72" w:rsidP="00C50B72">
      <w:pPr>
        <w:rPr>
          <w:rFonts w:ascii="Arial Black" w:hAnsi="Arial Black"/>
          <w:bCs/>
          <w:i/>
          <w:iCs/>
          <w:sz w:val="28"/>
          <w:szCs w:val="28"/>
        </w:rPr>
      </w:pPr>
      <w:proofErr w:type="gramStart"/>
      <w:r w:rsidRPr="00C50B72">
        <w:rPr>
          <w:rFonts w:ascii="Arial Black" w:hAnsi="Arial Black"/>
          <w:bCs/>
          <w:i/>
          <w:iCs/>
          <w:sz w:val="28"/>
          <w:szCs w:val="28"/>
        </w:rPr>
        <w:t>where</w:t>
      </w:r>
      <w:proofErr w:type="gramEnd"/>
    </w:p>
    <w:p w14:paraId="61AB7C0D" w14:textId="77777777" w:rsidR="00C50B72" w:rsidRPr="00C50B72" w:rsidRDefault="00C50B72" w:rsidP="00C50B72">
      <w:pPr>
        <w:rPr>
          <w:rFonts w:ascii="Arial Black" w:hAnsi="Arial Black"/>
          <w:bCs/>
          <w:i/>
          <w:iCs/>
          <w:sz w:val="28"/>
          <w:szCs w:val="28"/>
        </w:rPr>
      </w:pPr>
      <m:oMathPara>
        <m:oMath>
          <m:r>
            <w:rPr>
              <w:rFonts w:ascii="Cambria Math" w:hAnsi="Cambria Math"/>
              <w:sz w:val="28"/>
              <w:szCs w:val="28"/>
            </w:rPr>
            <w:lastRenderedPageBreak/>
            <m:t>δθ=</m:t>
          </m:r>
          <m:d>
            <m:dPr>
              <m:begChr m:val="["/>
              <m:endChr m:val="]"/>
              <m:ctrlPr>
                <w:rPr>
                  <w:rFonts w:ascii="Cambria Math" w:hAnsi="Cambria Math"/>
                  <w:bCs/>
                  <w:i/>
                  <w:iCs/>
                  <w:sz w:val="28"/>
                  <w:szCs w:val="28"/>
                </w:rPr>
              </m:ctrlPr>
            </m:dPr>
            <m:e>
              <m:eqArr>
                <m:eqArrPr>
                  <m:ctrlPr>
                    <w:rPr>
                      <w:rFonts w:ascii="Cambria Math" w:hAnsi="Cambria Math"/>
                      <w:bCs/>
                      <w:i/>
                      <w:iCs/>
                      <w:sz w:val="28"/>
                      <w:szCs w:val="28"/>
                    </w:rPr>
                  </m:ctrlPr>
                </m:eqArrPr>
                <m:e>
                  <m:r>
                    <w:rPr>
                      <w:rFonts w:ascii="Cambria Math" w:hAnsi="Cambria Math"/>
                      <w:sz w:val="28"/>
                      <w:szCs w:val="28"/>
                    </w:rPr>
                    <m:t>δ</m:t>
                  </m:r>
                  <m:sSub>
                    <m:sSubPr>
                      <m:ctrlPr>
                        <w:rPr>
                          <w:rFonts w:ascii="Cambria Math" w:hAnsi="Cambria Math"/>
                          <w:bCs/>
                          <w:i/>
                          <w:iCs/>
                          <w:sz w:val="28"/>
                          <w:szCs w:val="28"/>
                        </w:rPr>
                      </m:ctrlPr>
                    </m:sSubPr>
                    <m:e>
                      <m:r>
                        <w:rPr>
                          <w:rFonts w:ascii="Cambria Math" w:hAnsi="Cambria Math"/>
                          <w:sz w:val="28"/>
                          <w:szCs w:val="28"/>
                        </w:rPr>
                        <m:t>θ</m:t>
                      </m:r>
                    </m:e>
                    <m:sub>
                      <m:r>
                        <w:rPr>
                          <w:rFonts w:ascii="Cambria Math" w:hAnsi="Cambria Math"/>
                          <w:sz w:val="28"/>
                          <w:szCs w:val="28"/>
                        </w:rPr>
                        <m:t>x</m:t>
                      </m:r>
                    </m:sub>
                  </m:sSub>
                </m:e>
                <m:e>
                  <m:r>
                    <w:rPr>
                      <w:rFonts w:ascii="Cambria Math" w:hAnsi="Cambria Math"/>
                      <w:sz w:val="28"/>
                      <w:szCs w:val="28"/>
                    </w:rPr>
                    <m:t>δ</m:t>
                  </m:r>
                  <m:sSub>
                    <m:sSubPr>
                      <m:ctrlPr>
                        <w:rPr>
                          <w:rFonts w:ascii="Cambria Math" w:hAnsi="Cambria Math"/>
                          <w:bCs/>
                          <w:i/>
                          <w:iCs/>
                          <w:sz w:val="28"/>
                          <w:szCs w:val="28"/>
                        </w:rPr>
                      </m:ctrlPr>
                    </m:sSubPr>
                    <m:e>
                      <m:r>
                        <w:rPr>
                          <w:rFonts w:ascii="Cambria Math" w:hAnsi="Cambria Math"/>
                          <w:sz w:val="28"/>
                          <w:szCs w:val="28"/>
                        </w:rPr>
                        <m:t>θ</m:t>
                      </m:r>
                    </m:e>
                    <m:sub>
                      <m:r>
                        <w:rPr>
                          <w:rFonts w:ascii="Cambria Math" w:hAnsi="Cambria Math"/>
                          <w:sz w:val="28"/>
                          <w:szCs w:val="28"/>
                        </w:rPr>
                        <m:t>y</m:t>
                      </m:r>
                    </m:sub>
                  </m:sSub>
                </m:e>
                <m:e>
                  <m:r>
                    <w:rPr>
                      <w:rFonts w:ascii="Cambria Math" w:hAnsi="Cambria Math"/>
                      <w:sz w:val="28"/>
                      <w:szCs w:val="28"/>
                    </w:rPr>
                    <m:t>δ</m:t>
                  </m:r>
                  <m:sSub>
                    <m:sSubPr>
                      <m:ctrlPr>
                        <w:rPr>
                          <w:rFonts w:ascii="Cambria Math" w:hAnsi="Cambria Math"/>
                          <w:bCs/>
                          <w:i/>
                          <w:iCs/>
                          <w:sz w:val="28"/>
                          <w:szCs w:val="28"/>
                        </w:rPr>
                      </m:ctrlPr>
                    </m:sSubPr>
                    <m:e>
                      <m:r>
                        <w:rPr>
                          <w:rFonts w:ascii="Cambria Math" w:hAnsi="Cambria Math"/>
                          <w:sz w:val="28"/>
                          <w:szCs w:val="28"/>
                        </w:rPr>
                        <m:t>θ</m:t>
                      </m:r>
                    </m:e>
                    <m:sub>
                      <m:r>
                        <w:rPr>
                          <w:rFonts w:ascii="Cambria Math" w:hAnsi="Cambria Math"/>
                          <w:sz w:val="28"/>
                          <w:szCs w:val="28"/>
                        </w:rPr>
                        <m:t>z</m:t>
                      </m:r>
                    </m:sub>
                  </m:sSub>
                </m:e>
              </m:eqArr>
            </m:e>
          </m:d>
          <m:r>
            <w:rPr>
              <w:rFonts w:ascii="Cambria Math" w:hAnsi="Cambria Math"/>
              <w:sz w:val="28"/>
              <w:szCs w:val="28"/>
            </w:rPr>
            <m:t>,δt=</m:t>
          </m:r>
          <m:d>
            <m:dPr>
              <m:begChr m:val="["/>
              <m:endChr m:val="]"/>
              <m:ctrlPr>
                <w:rPr>
                  <w:rFonts w:ascii="Cambria Math" w:hAnsi="Cambria Math"/>
                  <w:bCs/>
                  <w:i/>
                  <w:iCs/>
                  <w:sz w:val="28"/>
                  <w:szCs w:val="28"/>
                </w:rPr>
              </m:ctrlPr>
            </m:dPr>
            <m:e>
              <m:eqArr>
                <m:eqArrPr>
                  <m:ctrlPr>
                    <w:rPr>
                      <w:rFonts w:ascii="Cambria Math" w:hAnsi="Cambria Math"/>
                      <w:bCs/>
                      <w:i/>
                      <w:iCs/>
                      <w:sz w:val="28"/>
                      <w:szCs w:val="28"/>
                    </w:rPr>
                  </m:ctrlPr>
                </m:eqArrPr>
                <m:e>
                  <m:r>
                    <w:rPr>
                      <w:rFonts w:ascii="Cambria Math" w:hAnsi="Cambria Math"/>
                      <w:sz w:val="28"/>
                      <w:szCs w:val="28"/>
                    </w:rPr>
                    <m:t>δ</m:t>
                  </m:r>
                  <m:sSub>
                    <m:sSubPr>
                      <m:ctrlPr>
                        <w:rPr>
                          <w:rFonts w:ascii="Cambria Math" w:hAnsi="Cambria Math"/>
                          <w:bCs/>
                          <w:i/>
                          <w:iCs/>
                          <w:sz w:val="28"/>
                          <w:szCs w:val="28"/>
                        </w:rPr>
                      </m:ctrlPr>
                    </m:sSubPr>
                    <m:e>
                      <m:r>
                        <w:rPr>
                          <w:rFonts w:ascii="Cambria Math" w:hAnsi="Cambria Math"/>
                          <w:sz w:val="28"/>
                          <w:szCs w:val="28"/>
                        </w:rPr>
                        <m:t>t</m:t>
                      </m:r>
                    </m:e>
                    <m:sub>
                      <m:r>
                        <w:rPr>
                          <w:rFonts w:ascii="Cambria Math" w:hAnsi="Cambria Math"/>
                          <w:sz w:val="28"/>
                          <w:szCs w:val="28"/>
                        </w:rPr>
                        <m:t>x</m:t>
                      </m:r>
                    </m:sub>
                  </m:sSub>
                </m:e>
                <m:e>
                  <m:r>
                    <w:rPr>
                      <w:rFonts w:ascii="Cambria Math" w:hAnsi="Cambria Math"/>
                      <w:sz w:val="28"/>
                      <w:szCs w:val="28"/>
                    </w:rPr>
                    <m:t>δ</m:t>
                  </m:r>
                  <m:sSub>
                    <m:sSubPr>
                      <m:ctrlPr>
                        <w:rPr>
                          <w:rFonts w:ascii="Cambria Math" w:hAnsi="Cambria Math"/>
                          <w:bCs/>
                          <w:i/>
                          <w:iCs/>
                          <w:sz w:val="28"/>
                          <w:szCs w:val="28"/>
                        </w:rPr>
                      </m:ctrlPr>
                    </m:sSubPr>
                    <m:e>
                      <m:r>
                        <w:rPr>
                          <w:rFonts w:ascii="Cambria Math" w:hAnsi="Cambria Math"/>
                          <w:sz w:val="28"/>
                          <w:szCs w:val="28"/>
                        </w:rPr>
                        <m:t>t</m:t>
                      </m:r>
                    </m:e>
                    <m:sub>
                      <m:r>
                        <w:rPr>
                          <w:rFonts w:ascii="Cambria Math" w:hAnsi="Cambria Math"/>
                          <w:sz w:val="28"/>
                          <w:szCs w:val="28"/>
                        </w:rPr>
                        <m:t>y</m:t>
                      </m:r>
                    </m:sub>
                  </m:sSub>
                </m:e>
                <m:e>
                  <m:r>
                    <w:rPr>
                      <w:rFonts w:ascii="Cambria Math" w:hAnsi="Cambria Math"/>
                      <w:sz w:val="28"/>
                      <w:szCs w:val="28"/>
                    </w:rPr>
                    <m:t>δ</m:t>
                  </m:r>
                  <m:sSub>
                    <m:sSubPr>
                      <m:ctrlPr>
                        <w:rPr>
                          <w:rFonts w:ascii="Cambria Math" w:hAnsi="Cambria Math"/>
                          <w:bCs/>
                          <w:i/>
                          <w:iCs/>
                          <w:sz w:val="28"/>
                          <w:szCs w:val="28"/>
                        </w:rPr>
                      </m:ctrlPr>
                    </m:sSubPr>
                    <m:e>
                      <m:r>
                        <w:rPr>
                          <w:rFonts w:ascii="Cambria Math" w:hAnsi="Cambria Math"/>
                          <w:sz w:val="28"/>
                          <w:szCs w:val="28"/>
                        </w:rPr>
                        <m:t>t</m:t>
                      </m:r>
                    </m:e>
                    <m:sub>
                      <m:r>
                        <w:rPr>
                          <w:rFonts w:ascii="Cambria Math" w:hAnsi="Cambria Math"/>
                          <w:sz w:val="28"/>
                          <w:szCs w:val="28"/>
                        </w:rPr>
                        <m:t>z</m:t>
                      </m:r>
                    </m:sub>
                  </m:sSub>
                </m:e>
              </m:eqArr>
            </m:e>
          </m:d>
          <m:r>
            <w:rPr>
              <w:rFonts w:ascii="Cambria Math" w:hAnsi="Cambria Math"/>
              <w:sz w:val="28"/>
              <w:szCs w:val="28"/>
            </w:rPr>
            <m:t>.</m:t>
          </m:r>
          <m:r>
            <w:rPr>
              <w:rFonts w:ascii="Arial Black" w:hAnsi="Arial Black"/>
              <w:sz w:val="28"/>
              <w:szCs w:val="28"/>
            </w:rPr>
            <w:br/>
          </m:r>
        </m:oMath>
      </m:oMathPara>
    </w:p>
    <w:p w14:paraId="0AC2D8A4" w14:textId="77777777" w:rsidR="00C50B72" w:rsidRPr="00C50B72" w:rsidRDefault="00C50B72" w:rsidP="00C50B72">
      <w:pPr>
        <w:rPr>
          <w:rFonts w:ascii="Arial Black" w:hAnsi="Arial Black"/>
          <w:bCs/>
          <w:i/>
          <w:iCs/>
          <w:sz w:val="28"/>
          <w:szCs w:val="28"/>
        </w:rPr>
      </w:pPr>
      <w:r w:rsidRPr="00C50B72">
        <w:rPr>
          <w:rFonts w:ascii="Arial Black" w:hAnsi="Arial Black"/>
          <w:bCs/>
          <w:i/>
          <w:iCs/>
          <w:sz w:val="28"/>
          <w:szCs w:val="28"/>
        </w:rPr>
        <w:t xml:space="preserve">This guarantees </w:t>
      </w:r>
      <m:oMath>
        <m:sSub>
          <m:sSubPr>
            <m:ctrlPr>
              <w:rPr>
                <w:rFonts w:ascii="Cambria Math" w:hAnsi="Cambria Math"/>
                <w:bCs/>
                <w:i/>
                <w:iCs/>
                <w:sz w:val="28"/>
                <w:szCs w:val="28"/>
              </w:rPr>
            </m:ctrlPr>
          </m:sSubPr>
          <m:e>
            <m:r>
              <w:rPr>
                <w:rFonts w:ascii="Cambria Math" w:hAnsi="Cambria Math"/>
                <w:sz w:val="28"/>
                <w:szCs w:val="28"/>
              </w:rPr>
              <m:t>R</m:t>
            </m:r>
          </m:e>
          <m:sub>
            <m:r>
              <m:rPr>
                <m:nor/>
              </m:rPr>
              <w:rPr>
                <w:rFonts w:ascii="Arial Black" w:hAnsi="Arial Black"/>
                <w:bCs/>
                <w:i/>
                <w:iCs/>
                <w:sz w:val="28"/>
                <w:szCs w:val="28"/>
              </w:rPr>
              <m:t>new</m:t>
            </m:r>
          </m:sub>
        </m:sSub>
        <m:r>
          <w:rPr>
            <w:rFonts w:ascii="Cambria Math" w:hAnsi="Cambria Math"/>
            <w:sz w:val="28"/>
            <w:szCs w:val="28"/>
          </w:rPr>
          <m:t>∈SO(3)</m:t>
        </m:r>
      </m:oMath>
      <w:r w:rsidRPr="00C50B72">
        <w:rPr>
          <w:rFonts w:ascii="Arial Black" w:hAnsi="Arial Black"/>
          <w:bCs/>
          <w:i/>
          <w:iCs/>
          <w:sz w:val="28"/>
          <w:szCs w:val="28"/>
        </w:rPr>
        <w:t>.</w:t>
      </w:r>
    </w:p>
    <w:p w14:paraId="6FFDBDDA" w14:textId="77777777" w:rsidR="00C50B72" w:rsidRPr="00C50B72" w:rsidRDefault="0024213E" w:rsidP="00C50B72">
      <w:pPr>
        <w:rPr>
          <w:rFonts w:ascii="Arial Black" w:hAnsi="Arial Black"/>
          <w:bCs/>
          <w:i/>
          <w:iCs/>
          <w:sz w:val="28"/>
          <w:szCs w:val="28"/>
        </w:rPr>
      </w:pPr>
      <w:r>
        <w:rPr>
          <w:rFonts w:ascii="Arial Black" w:hAnsi="Arial Black"/>
          <w:bCs/>
          <w:i/>
          <w:iCs/>
          <w:sz w:val="28"/>
          <w:szCs w:val="28"/>
        </w:rPr>
        <w:pict w14:anchorId="54A38DF0">
          <v:rect id="_x0000_i1153" style="width:0;height:1.5pt" o:hralign="center" o:hrstd="t" o:hr="t" fillcolor="#a0a0a0" stroked="f"/>
        </w:pict>
      </w:r>
    </w:p>
    <w:p w14:paraId="74694FD3" w14:textId="77777777" w:rsidR="00C50B72" w:rsidRPr="00C50B72" w:rsidRDefault="00C50B72" w:rsidP="00C50B72">
      <w:pPr>
        <w:rPr>
          <w:rFonts w:ascii="Arial Black" w:hAnsi="Arial Black"/>
          <w:b/>
          <w:bCs/>
          <w:i/>
          <w:iCs/>
          <w:sz w:val="28"/>
          <w:szCs w:val="28"/>
        </w:rPr>
      </w:pPr>
      <w:r w:rsidRPr="00C50B72">
        <w:rPr>
          <w:rFonts w:ascii="Arial Black" w:hAnsi="Arial Black"/>
          <w:b/>
          <w:bCs/>
          <w:i/>
          <w:iCs/>
          <w:sz w:val="28"/>
          <w:szCs w:val="28"/>
        </w:rPr>
        <w:t>4) Linearization and the explicit LM/Gauss–Newton step</w:t>
      </w:r>
    </w:p>
    <w:p w14:paraId="072846C5" w14:textId="77777777" w:rsidR="00C50B72" w:rsidRPr="00C50B72" w:rsidRDefault="00C50B72" w:rsidP="00C50B72">
      <w:pPr>
        <w:rPr>
          <w:rFonts w:ascii="Arial Black" w:hAnsi="Arial Black"/>
          <w:bCs/>
          <w:i/>
          <w:iCs/>
          <w:sz w:val="28"/>
          <w:szCs w:val="28"/>
        </w:rPr>
      </w:pPr>
      <w:r w:rsidRPr="00C50B72">
        <w:rPr>
          <w:rFonts w:ascii="Arial Black" w:hAnsi="Arial Black"/>
          <w:bCs/>
          <w:i/>
          <w:iCs/>
          <w:sz w:val="28"/>
          <w:szCs w:val="28"/>
        </w:rPr>
        <w:t>Stack all residuals into one big vector:</w:t>
      </w:r>
    </w:p>
    <w:p w14:paraId="2F2FA372" w14:textId="77777777" w:rsidR="00C50B72" w:rsidRPr="00C50B72" w:rsidRDefault="00C50B72" w:rsidP="00C50B72">
      <w:pPr>
        <w:rPr>
          <w:rFonts w:ascii="Arial Black" w:hAnsi="Arial Black"/>
          <w:bCs/>
          <w:i/>
          <w:iCs/>
          <w:sz w:val="28"/>
          <w:szCs w:val="28"/>
        </w:rPr>
      </w:pPr>
      <m:oMathPara>
        <m:oMath>
          <m:r>
            <w:rPr>
              <w:rFonts w:ascii="Cambria Math" w:hAnsi="Cambria Math"/>
              <w:sz w:val="28"/>
              <w:szCs w:val="28"/>
            </w:rPr>
            <m:t>r(R,t)=</m:t>
          </m:r>
          <m:d>
            <m:dPr>
              <m:begChr m:val="["/>
              <m:endChr m:val="]"/>
              <m:ctrlPr>
                <w:rPr>
                  <w:rFonts w:ascii="Cambria Math" w:hAnsi="Cambria Math"/>
                  <w:bCs/>
                  <w:i/>
                  <w:iCs/>
                  <w:sz w:val="28"/>
                  <w:szCs w:val="28"/>
                </w:rPr>
              </m:ctrlPr>
            </m:dPr>
            <m:e>
              <m:eqArr>
                <m:eqArrPr>
                  <m:ctrlPr>
                    <w:rPr>
                      <w:rFonts w:ascii="Cambria Math" w:hAnsi="Cambria Math"/>
                      <w:bCs/>
                      <w:i/>
                      <w:iCs/>
                      <w:sz w:val="28"/>
                      <w:szCs w:val="28"/>
                    </w:rPr>
                  </m:ctrlPr>
                </m:eqArrPr>
                <m:e>
                  <m:sSup>
                    <m:sSupPr>
                      <m:ctrlPr>
                        <w:rPr>
                          <w:rFonts w:ascii="Cambria Math" w:hAnsi="Cambria Math"/>
                          <w:bCs/>
                          <w:i/>
                          <w:iCs/>
                          <w:sz w:val="28"/>
                          <w:szCs w:val="28"/>
                        </w:rPr>
                      </m:ctrlPr>
                    </m:sSupPr>
                    <m:e>
                      <m:r>
                        <w:rPr>
                          <w:rFonts w:ascii="Cambria Math" w:hAnsi="Cambria Math"/>
                          <w:sz w:val="28"/>
                          <w:szCs w:val="28"/>
                        </w:rPr>
                        <m:t>e</m:t>
                      </m:r>
                    </m:e>
                    <m:sup>
                      <m:d>
                        <m:dPr>
                          <m:ctrlPr>
                            <w:rPr>
                              <w:rFonts w:ascii="Cambria Math" w:hAnsi="Cambria Math"/>
                              <w:bCs/>
                              <w:i/>
                              <w:iCs/>
                              <w:sz w:val="28"/>
                              <w:szCs w:val="28"/>
                            </w:rPr>
                          </m:ctrlPr>
                        </m:dPr>
                        <m:e>
                          <m:r>
                            <w:rPr>
                              <w:rFonts w:ascii="Cambria Math" w:hAnsi="Cambria Math"/>
                              <w:sz w:val="28"/>
                              <w:szCs w:val="28"/>
                            </w:rPr>
                            <m:t>1</m:t>
                          </m:r>
                        </m:e>
                      </m:d>
                    </m:sup>
                  </m:sSup>
                  <m:r>
                    <w:rPr>
                      <w:rFonts w:ascii="Cambria Math" w:hAnsi="Cambria Math"/>
                      <w:sz w:val="28"/>
                      <w:szCs w:val="28"/>
                    </w:rPr>
                    <m:t>(R,t)</m:t>
                  </m:r>
                </m:e>
                <m:e>
                  <m:sSup>
                    <m:sSupPr>
                      <m:ctrlPr>
                        <w:rPr>
                          <w:rFonts w:ascii="Cambria Math" w:hAnsi="Cambria Math"/>
                          <w:bCs/>
                          <w:i/>
                          <w:iCs/>
                          <w:sz w:val="28"/>
                          <w:szCs w:val="28"/>
                        </w:rPr>
                      </m:ctrlPr>
                    </m:sSupPr>
                    <m:e>
                      <m:r>
                        <w:rPr>
                          <w:rFonts w:ascii="Cambria Math" w:hAnsi="Cambria Math"/>
                          <w:sz w:val="28"/>
                          <w:szCs w:val="28"/>
                        </w:rPr>
                        <m:t>e</m:t>
                      </m:r>
                    </m:e>
                    <m:sup>
                      <m:d>
                        <m:dPr>
                          <m:ctrlPr>
                            <w:rPr>
                              <w:rFonts w:ascii="Cambria Math" w:hAnsi="Cambria Math"/>
                              <w:bCs/>
                              <w:i/>
                              <w:iCs/>
                              <w:sz w:val="28"/>
                              <w:szCs w:val="28"/>
                            </w:rPr>
                          </m:ctrlPr>
                        </m:dPr>
                        <m:e>
                          <m:r>
                            <w:rPr>
                              <w:rFonts w:ascii="Cambria Math" w:hAnsi="Cambria Math"/>
                              <w:sz w:val="28"/>
                              <w:szCs w:val="28"/>
                            </w:rPr>
                            <m:t>2</m:t>
                          </m:r>
                        </m:e>
                      </m:d>
                    </m:sup>
                  </m:sSup>
                  <m:r>
                    <w:rPr>
                      <w:rFonts w:ascii="Cambria Math" w:hAnsi="Cambria Math"/>
                      <w:sz w:val="28"/>
                      <w:szCs w:val="28"/>
                    </w:rPr>
                    <m:t>(R,t)</m:t>
                  </m:r>
                </m:e>
                <m:e>
                  <m:r>
                    <w:rPr>
                      <w:rFonts w:ascii="Cambria Math" w:hAnsi="Cambria Math"/>
                      <w:sz w:val="28"/>
                      <w:szCs w:val="28"/>
                    </w:rPr>
                    <m:t>⋮</m:t>
                  </m:r>
                  <m:phant>
                    <m:phantPr>
                      <m:zeroAsc m:val="1"/>
                      <m:ctrlPr>
                        <w:rPr>
                          <w:rFonts w:ascii="Cambria Math" w:hAnsi="Cambria Math"/>
                          <w:bCs/>
                          <w:i/>
                          <w:iCs/>
                          <w:sz w:val="28"/>
                          <w:szCs w:val="28"/>
                        </w:rPr>
                      </m:ctrlPr>
                    </m:phantPr>
                    <m:e/>
                  </m:phant>
                </m:e>
                <m:e>
                  <m:sSup>
                    <m:sSupPr>
                      <m:ctrlPr>
                        <w:rPr>
                          <w:rFonts w:ascii="Cambria Math" w:hAnsi="Cambria Math"/>
                          <w:bCs/>
                          <w:i/>
                          <w:iCs/>
                          <w:sz w:val="28"/>
                          <w:szCs w:val="28"/>
                        </w:rPr>
                      </m:ctrlPr>
                    </m:sSupPr>
                    <m:e>
                      <m:r>
                        <w:rPr>
                          <w:rFonts w:ascii="Cambria Math" w:hAnsi="Cambria Math"/>
                          <w:sz w:val="28"/>
                          <w:szCs w:val="28"/>
                        </w:rPr>
                        <m:t>e</m:t>
                      </m:r>
                    </m:e>
                    <m:sup>
                      <m:d>
                        <m:dPr>
                          <m:ctrlPr>
                            <w:rPr>
                              <w:rFonts w:ascii="Cambria Math" w:hAnsi="Cambria Math"/>
                              <w:bCs/>
                              <w:i/>
                              <w:iCs/>
                              <w:sz w:val="28"/>
                              <w:szCs w:val="28"/>
                            </w:rPr>
                          </m:ctrlPr>
                        </m:dPr>
                        <m:e>
                          <m:r>
                            <w:rPr>
                              <w:rFonts w:ascii="Cambria Math" w:hAnsi="Cambria Math"/>
                              <w:sz w:val="28"/>
                              <w:szCs w:val="28"/>
                            </w:rPr>
                            <m:t>n</m:t>
                          </m:r>
                        </m:e>
                      </m:d>
                    </m:sup>
                  </m:sSup>
                  <m:r>
                    <w:rPr>
                      <w:rFonts w:ascii="Cambria Math" w:hAnsi="Cambria Math"/>
                      <w:sz w:val="28"/>
                      <w:szCs w:val="28"/>
                    </w:rPr>
                    <m:t>(R,t)</m:t>
                  </m:r>
                </m:e>
              </m:eqArr>
            </m:e>
          </m:d>
          <m:r>
            <w:rPr>
              <w:rFonts w:ascii="Cambria Math" w:hAnsi="Cambria Math"/>
              <w:sz w:val="28"/>
              <w:szCs w:val="28"/>
            </w:rPr>
            <m:t>∈</m:t>
          </m:r>
          <m:sSup>
            <m:sSupPr>
              <m:ctrlPr>
                <w:rPr>
                  <w:rFonts w:ascii="Cambria Math" w:hAnsi="Cambria Math"/>
                  <w:bCs/>
                  <w:i/>
                  <w:iCs/>
                  <w:sz w:val="28"/>
                  <w:szCs w:val="28"/>
                </w:rPr>
              </m:ctrlPr>
            </m:sSupPr>
            <m:e>
              <m:r>
                <m:rPr>
                  <m:scr m:val="double-struck"/>
                </m:rPr>
                <w:rPr>
                  <w:rFonts w:ascii="Cambria Math" w:hAnsi="Cambria Math"/>
                  <w:sz w:val="28"/>
                  <w:szCs w:val="28"/>
                </w:rPr>
                <m:t>R</m:t>
              </m:r>
            </m:e>
            <m:sup>
              <m:r>
                <w:rPr>
                  <w:rFonts w:ascii="Cambria Math" w:hAnsi="Cambria Math"/>
                  <w:sz w:val="28"/>
                  <w:szCs w:val="28"/>
                </w:rPr>
                <m:t>2n</m:t>
              </m:r>
            </m:sup>
          </m:sSup>
          <m:r>
            <w:rPr>
              <w:rFonts w:ascii="Cambria Math" w:hAnsi="Cambria Math"/>
              <w:sz w:val="28"/>
              <w:szCs w:val="28"/>
            </w:rPr>
            <m:t>.</m:t>
          </m:r>
          <m:r>
            <w:rPr>
              <w:rFonts w:ascii="Arial Black" w:hAnsi="Arial Black"/>
              <w:sz w:val="28"/>
              <w:szCs w:val="28"/>
            </w:rPr>
            <w:br/>
          </m:r>
        </m:oMath>
      </m:oMathPara>
    </w:p>
    <w:p w14:paraId="519E28E0" w14:textId="77777777" w:rsidR="00C50B72" w:rsidRPr="00C50B72" w:rsidRDefault="00C50B72" w:rsidP="00C50B72">
      <w:pPr>
        <w:rPr>
          <w:rFonts w:ascii="Arial Black" w:hAnsi="Arial Black"/>
          <w:bCs/>
          <w:i/>
          <w:iCs/>
          <w:sz w:val="28"/>
          <w:szCs w:val="28"/>
        </w:rPr>
      </w:pPr>
      <w:r w:rsidRPr="00C50B72">
        <w:rPr>
          <w:rFonts w:ascii="Arial Black" w:hAnsi="Arial Black"/>
          <w:bCs/>
          <w:i/>
          <w:iCs/>
          <w:sz w:val="28"/>
          <w:szCs w:val="28"/>
        </w:rPr>
        <w:t>Linearize around the current estimate:</w:t>
      </w:r>
    </w:p>
    <w:p w14:paraId="3B92F8C2" w14:textId="77777777" w:rsidR="00C50B72" w:rsidRPr="00C50B72" w:rsidRDefault="00C50B72" w:rsidP="00C50B72">
      <w:pPr>
        <w:rPr>
          <w:rFonts w:ascii="Arial Black" w:hAnsi="Arial Black"/>
          <w:bCs/>
          <w:i/>
          <w:iCs/>
          <w:sz w:val="28"/>
          <w:szCs w:val="28"/>
        </w:rPr>
      </w:pPr>
      <m:oMathPara>
        <m:oMath>
          <m:r>
            <w:rPr>
              <w:rFonts w:ascii="Cambria Math" w:hAnsi="Cambria Math"/>
              <w:sz w:val="28"/>
              <w:szCs w:val="28"/>
            </w:rPr>
            <m:t>r(</m:t>
          </m:r>
          <m:sSub>
            <m:sSubPr>
              <m:ctrlPr>
                <w:rPr>
                  <w:rFonts w:ascii="Cambria Math" w:hAnsi="Cambria Math"/>
                  <w:bCs/>
                  <w:i/>
                  <w:iCs/>
                  <w:sz w:val="28"/>
                  <w:szCs w:val="28"/>
                </w:rPr>
              </m:ctrlPr>
            </m:sSubPr>
            <m:e>
              <m:r>
                <w:rPr>
                  <w:rFonts w:ascii="Cambria Math" w:hAnsi="Cambria Math"/>
                  <w:sz w:val="28"/>
                  <w:szCs w:val="28"/>
                </w:rPr>
                <m:t>R</m:t>
              </m:r>
            </m:e>
            <m:sub>
              <m:r>
                <m:rPr>
                  <m:nor/>
                </m:rPr>
                <w:rPr>
                  <w:rFonts w:ascii="Arial Black" w:hAnsi="Arial Black"/>
                  <w:bCs/>
                  <w:i/>
                  <w:iCs/>
                  <w:sz w:val="28"/>
                  <w:szCs w:val="28"/>
                </w:rPr>
                <m:t>new</m:t>
              </m:r>
            </m:sub>
          </m:sSub>
          <m:r>
            <w:rPr>
              <w:rFonts w:ascii="Cambria Math" w:hAnsi="Cambria Math"/>
              <w:sz w:val="28"/>
              <w:szCs w:val="28"/>
            </w:rPr>
            <m:t>,</m:t>
          </m:r>
          <m:sSub>
            <m:sSubPr>
              <m:ctrlPr>
                <w:rPr>
                  <w:rFonts w:ascii="Cambria Math" w:hAnsi="Cambria Math"/>
                  <w:bCs/>
                  <w:i/>
                  <w:iCs/>
                  <w:sz w:val="28"/>
                  <w:szCs w:val="28"/>
                </w:rPr>
              </m:ctrlPr>
            </m:sSubPr>
            <m:e>
              <m:r>
                <w:rPr>
                  <w:rFonts w:ascii="Cambria Math" w:hAnsi="Cambria Math"/>
                  <w:sz w:val="28"/>
                  <w:szCs w:val="28"/>
                </w:rPr>
                <m:t>t</m:t>
              </m:r>
            </m:e>
            <m:sub>
              <m:r>
                <m:rPr>
                  <m:nor/>
                </m:rPr>
                <w:rPr>
                  <w:rFonts w:ascii="Arial Black" w:hAnsi="Arial Black"/>
                  <w:bCs/>
                  <w:i/>
                  <w:iCs/>
                  <w:sz w:val="28"/>
                  <w:szCs w:val="28"/>
                </w:rPr>
                <m:t>new</m:t>
              </m:r>
            </m:sub>
          </m:sSub>
          <m:r>
            <w:rPr>
              <w:rFonts w:ascii="Cambria Math" w:hAnsi="Cambria Math"/>
              <w:sz w:val="28"/>
              <w:szCs w:val="28"/>
            </w:rPr>
            <m:t>)≈r(R,t)+J</m:t>
          </m:r>
          <m:r>
            <m:rPr>
              <m:nor/>
            </m:rPr>
            <w:rPr>
              <w:rFonts w:ascii="Arial" w:hAnsi="Arial" w:cs="Arial"/>
              <w:bCs/>
              <w:i/>
              <w:iCs/>
              <w:sz w:val="28"/>
              <w:szCs w:val="28"/>
            </w:rPr>
            <m:t> </m:t>
          </m:r>
          <m:r>
            <w:rPr>
              <w:rFonts w:ascii="Cambria Math" w:hAnsi="Cambria Math"/>
              <w:sz w:val="28"/>
              <w:szCs w:val="28"/>
            </w:rPr>
            <m:t>δ,</m:t>
          </m:r>
          <m:r>
            <w:rPr>
              <w:rFonts w:ascii="Arial Black" w:hAnsi="Arial Black"/>
              <w:sz w:val="28"/>
              <w:szCs w:val="28"/>
            </w:rPr>
            <w:br/>
          </m:r>
        </m:oMath>
      </m:oMathPara>
    </w:p>
    <w:p w14:paraId="105E0D16" w14:textId="77777777" w:rsidR="00C50B72" w:rsidRPr="00C50B72" w:rsidRDefault="00C50B72" w:rsidP="00C50B72">
      <w:pPr>
        <w:rPr>
          <w:rFonts w:ascii="Arial Black" w:hAnsi="Arial Black"/>
          <w:bCs/>
          <w:i/>
          <w:iCs/>
          <w:sz w:val="28"/>
          <w:szCs w:val="28"/>
        </w:rPr>
      </w:pPr>
      <w:proofErr w:type="gramStart"/>
      <w:r w:rsidRPr="00C50B72">
        <w:rPr>
          <w:rFonts w:ascii="Arial Black" w:hAnsi="Arial Black"/>
          <w:bCs/>
          <w:i/>
          <w:iCs/>
          <w:sz w:val="28"/>
          <w:szCs w:val="28"/>
        </w:rPr>
        <w:t>where</w:t>
      </w:r>
      <w:proofErr w:type="gramEnd"/>
    </w:p>
    <w:p w14:paraId="0328B9F8" w14:textId="77777777" w:rsidR="00C50B72" w:rsidRPr="00C50B72" w:rsidRDefault="00C50B72" w:rsidP="00C50B72">
      <w:pPr>
        <w:rPr>
          <w:rFonts w:ascii="Arial Black" w:hAnsi="Arial Black"/>
          <w:bCs/>
          <w:i/>
          <w:iCs/>
          <w:sz w:val="28"/>
          <w:szCs w:val="28"/>
        </w:rPr>
      </w:pPr>
      <m:oMathPara>
        <m:oMath>
          <m:r>
            <w:rPr>
              <w:rFonts w:ascii="Cambria Math" w:hAnsi="Cambria Math"/>
              <w:sz w:val="28"/>
              <w:szCs w:val="28"/>
            </w:rPr>
            <m:t>δ=</m:t>
          </m:r>
          <m:d>
            <m:dPr>
              <m:begChr m:val="["/>
              <m:endChr m:val="]"/>
              <m:ctrlPr>
                <w:rPr>
                  <w:rFonts w:ascii="Cambria Math" w:hAnsi="Cambria Math"/>
                  <w:bCs/>
                  <w:i/>
                  <w:iCs/>
                  <w:sz w:val="28"/>
                  <w:szCs w:val="28"/>
                </w:rPr>
              </m:ctrlPr>
            </m:dPr>
            <m:e>
              <m:eqArr>
                <m:eqArrPr>
                  <m:ctrlPr>
                    <w:rPr>
                      <w:rFonts w:ascii="Cambria Math" w:hAnsi="Cambria Math"/>
                      <w:bCs/>
                      <w:i/>
                      <w:iCs/>
                      <w:sz w:val="28"/>
                      <w:szCs w:val="28"/>
                    </w:rPr>
                  </m:ctrlPr>
                </m:eqArrPr>
                <m:e>
                  <m:r>
                    <w:rPr>
                      <w:rFonts w:ascii="Cambria Math" w:hAnsi="Cambria Math"/>
                      <w:sz w:val="28"/>
                      <w:szCs w:val="28"/>
                    </w:rPr>
                    <m:t>δθ</m:t>
                  </m:r>
                </m:e>
                <m:e>
                  <m:r>
                    <w:rPr>
                      <w:rFonts w:ascii="Cambria Math" w:hAnsi="Cambria Math"/>
                      <w:sz w:val="28"/>
                      <w:szCs w:val="28"/>
                    </w:rPr>
                    <m:t>δt</m:t>
                  </m:r>
                </m:e>
              </m:eqArr>
            </m:e>
          </m:d>
          <m:r>
            <w:rPr>
              <w:rFonts w:ascii="Cambria Math" w:hAnsi="Cambria Math"/>
              <w:sz w:val="28"/>
              <w:szCs w:val="28"/>
            </w:rPr>
            <m:t>∈</m:t>
          </m:r>
          <m:sSup>
            <m:sSupPr>
              <m:ctrlPr>
                <w:rPr>
                  <w:rFonts w:ascii="Cambria Math" w:hAnsi="Cambria Math"/>
                  <w:bCs/>
                  <w:i/>
                  <w:iCs/>
                  <w:sz w:val="28"/>
                  <w:szCs w:val="28"/>
                </w:rPr>
              </m:ctrlPr>
            </m:sSupPr>
            <m:e>
              <m:r>
                <m:rPr>
                  <m:scr m:val="double-struck"/>
                </m:rPr>
                <w:rPr>
                  <w:rFonts w:ascii="Cambria Math" w:hAnsi="Cambria Math"/>
                  <w:sz w:val="28"/>
                  <w:szCs w:val="28"/>
                </w:rPr>
                <m:t>R</m:t>
              </m:r>
            </m:e>
            <m:sup>
              <m:r>
                <w:rPr>
                  <w:rFonts w:ascii="Cambria Math" w:hAnsi="Cambria Math"/>
                  <w:sz w:val="28"/>
                  <w:szCs w:val="28"/>
                </w:rPr>
                <m:t>6</m:t>
              </m:r>
            </m:sup>
          </m:sSup>
          <m:r>
            <w:rPr>
              <w:rFonts w:ascii="Cambria Math" w:hAnsi="Cambria Math"/>
              <w:sz w:val="28"/>
              <w:szCs w:val="28"/>
            </w:rPr>
            <m:t>,J=</m:t>
          </m:r>
          <m:f>
            <m:fPr>
              <m:ctrlPr>
                <w:rPr>
                  <w:rFonts w:ascii="Cambria Math" w:hAnsi="Cambria Math"/>
                  <w:bCs/>
                  <w:i/>
                  <w:iCs/>
                  <w:sz w:val="28"/>
                  <w:szCs w:val="28"/>
                </w:rPr>
              </m:ctrlPr>
            </m:fPr>
            <m:num>
              <m:r>
                <w:rPr>
                  <w:rFonts w:ascii="Cambria Math" w:hAnsi="Cambria Math"/>
                  <w:sz w:val="28"/>
                  <w:szCs w:val="28"/>
                </w:rPr>
                <m:t>∂r</m:t>
              </m:r>
            </m:num>
            <m:den>
              <m:r>
                <w:rPr>
                  <w:rFonts w:ascii="Cambria Math" w:hAnsi="Cambria Math"/>
                  <w:sz w:val="28"/>
                  <w:szCs w:val="28"/>
                </w:rPr>
                <m:t>∂δ</m:t>
              </m:r>
            </m:den>
          </m:f>
          <m:r>
            <w:rPr>
              <w:rFonts w:ascii="Cambria Math" w:hAnsi="Cambria Math"/>
              <w:sz w:val="28"/>
              <w:szCs w:val="28"/>
            </w:rPr>
            <m:t>∈</m:t>
          </m:r>
          <m:sSup>
            <m:sSupPr>
              <m:ctrlPr>
                <w:rPr>
                  <w:rFonts w:ascii="Cambria Math" w:hAnsi="Cambria Math"/>
                  <w:bCs/>
                  <w:i/>
                  <w:iCs/>
                  <w:sz w:val="28"/>
                  <w:szCs w:val="28"/>
                </w:rPr>
              </m:ctrlPr>
            </m:sSupPr>
            <m:e>
              <m:r>
                <m:rPr>
                  <m:scr m:val="double-struck"/>
                </m:rPr>
                <w:rPr>
                  <w:rFonts w:ascii="Cambria Math" w:hAnsi="Cambria Math"/>
                  <w:sz w:val="28"/>
                  <w:szCs w:val="28"/>
                </w:rPr>
                <m:t>R</m:t>
              </m:r>
            </m:e>
            <m:sup>
              <m:r>
                <w:rPr>
                  <w:rFonts w:ascii="Cambria Math" w:hAnsi="Cambria Math"/>
                  <w:sz w:val="28"/>
                  <w:szCs w:val="28"/>
                </w:rPr>
                <m:t>2n×6</m:t>
              </m:r>
            </m:sup>
          </m:sSup>
          <m:r>
            <w:rPr>
              <w:rFonts w:ascii="Cambria Math" w:hAnsi="Cambria Math"/>
              <w:sz w:val="28"/>
              <w:szCs w:val="28"/>
            </w:rPr>
            <m:t>.</m:t>
          </m:r>
          <m:r>
            <w:rPr>
              <w:rFonts w:ascii="Arial Black" w:hAnsi="Arial Black"/>
              <w:sz w:val="28"/>
              <w:szCs w:val="28"/>
            </w:rPr>
            <w:br/>
          </m:r>
        </m:oMath>
      </m:oMathPara>
    </w:p>
    <w:p w14:paraId="4C7322AE" w14:textId="77777777" w:rsidR="00C50B72" w:rsidRPr="00C50B72" w:rsidRDefault="00C50B72" w:rsidP="00C50B72">
      <w:pPr>
        <w:rPr>
          <w:rFonts w:ascii="Arial Black" w:hAnsi="Arial Black"/>
          <w:bCs/>
          <w:i/>
          <w:iCs/>
          <w:sz w:val="28"/>
          <w:szCs w:val="28"/>
        </w:rPr>
      </w:pPr>
      <w:r w:rsidRPr="00C50B72">
        <w:rPr>
          <w:rFonts w:ascii="Arial Black" w:hAnsi="Arial Black"/>
          <w:bCs/>
          <w:i/>
          <w:iCs/>
          <w:sz w:val="28"/>
          <w:szCs w:val="28"/>
        </w:rPr>
        <w:t>Then the LM step solves:</w:t>
      </w:r>
    </w:p>
    <w:p w14:paraId="780640E8" w14:textId="77777777" w:rsidR="00C50B72" w:rsidRPr="00C50B72" w:rsidRDefault="0024213E" w:rsidP="00C50B72">
      <w:pPr>
        <w:rPr>
          <w:rFonts w:ascii="Arial Black" w:hAnsi="Arial Black"/>
          <w:bCs/>
          <w:i/>
          <w:iCs/>
          <w:sz w:val="28"/>
          <w:szCs w:val="28"/>
        </w:rPr>
      </w:pPr>
      <m:oMathPara>
        <m:oMath>
          <m:borderBox>
            <m:borderBoxPr>
              <m:ctrlPr>
                <w:rPr>
                  <w:rFonts w:ascii="Cambria Math" w:hAnsi="Cambria Math"/>
                  <w:bCs/>
                  <w:i/>
                  <w:iCs/>
                  <w:sz w:val="28"/>
                  <w:szCs w:val="28"/>
                </w:rPr>
              </m:ctrlPr>
            </m:borderBoxPr>
            <m:e>
              <m:d>
                <m:dPr>
                  <m:sepChr m:val="+"/>
                  <m:ctrlPr>
                    <w:rPr>
                      <w:rFonts w:ascii="Cambria Math" w:hAnsi="Cambria Math"/>
                      <w:bCs/>
                      <w:i/>
                      <w:iCs/>
                      <w:sz w:val="28"/>
                      <w:szCs w:val="28"/>
                    </w:rPr>
                  </m:ctrlPr>
                </m:dPr>
                <m:e>
                  <m:sSup>
                    <m:sSupPr>
                      <m:ctrlPr>
                        <w:rPr>
                          <w:rFonts w:ascii="Cambria Math" w:hAnsi="Cambria Math"/>
                          <w:bCs/>
                          <w:i/>
                          <w:iCs/>
                          <w:sz w:val="28"/>
                          <w:szCs w:val="28"/>
                        </w:rPr>
                      </m:ctrlPr>
                    </m:sSupPr>
                    <m:e>
                      <m:r>
                        <w:rPr>
                          <w:rFonts w:ascii="Cambria Math" w:hAnsi="Cambria Math"/>
                          <w:sz w:val="28"/>
                          <w:szCs w:val="28"/>
                        </w:rPr>
                        <m:t>J</m:t>
                      </m:r>
                    </m:e>
                    <m:sup>
                      <m:r>
                        <w:rPr>
                          <w:rFonts w:ascii="Cambria Math" w:hAnsi="Cambria Math"/>
                          <w:sz w:val="28"/>
                          <w:szCs w:val="28"/>
                        </w:rPr>
                        <m:t>T</m:t>
                      </m:r>
                    </m:sup>
                  </m:sSup>
                  <m:r>
                    <w:rPr>
                      <w:rFonts w:ascii="Cambria Math" w:hAnsi="Cambria Math"/>
                      <w:sz w:val="28"/>
                      <w:szCs w:val="28"/>
                    </w:rPr>
                    <m:t>J</m:t>
                  </m:r>
                </m:e>
                <m:e>
                  <m:r>
                    <w:rPr>
                      <w:rFonts w:ascii="Cambria Math" w:hAnsi="Cambria Math"/>
                      <w:sz w:val="28"/>
                      <w:szCs w:val="28"/>
                    </w:rPr>
                    <m:t>λI</m:t>
                  </m:r>
                </m:e>
              </m:d>
              <m:r>
                <w:rPr>
                  <w:rFonts w:ascii="Cambria Math" w:hAnsi="Cambria Math"/>
                  <w:sz w:val="28"/>
                  <w:szCs w:val="28"/>
                </w:rPr>
                <m:t>δ=-</m:t>
              </m:r>
              <m:sSup>
                <m:sSupPr>
                  <m:ctrlPr>
                    <w:rPr>
                      <w:rFonts w:ascii="Cambria Math" w:hAnsi="Cambria Math"/>
                      <w:bCs/>
                      <w:i/>
                      <w:iCs/>
                      <w:sz w:val="28"/>
                      <w:szCs w:val="28"/>
                    </w:rPr>
                  </m:ctrlPr>
                </m:sSupPr>
                <m:e>
                  <m:r>
                    <w:rPr>
                      <w:rFonts w:ascii="Cambria Math" w:hAnsi="Cambria Math"/>
                      <w:sz w:val="28"/>
                      <w:szCs w:val="28"/>
                    </w:rPr>
                    <m:t>J</m:t>
                  </m:r>
                </m:e>
                <m:sup>
                  <m:r>
                    <w:rPr>
                      <w:rFonts w:ascii="Cambria Math" w:hAnsi="Cambria Math"/>
                      <w:sz w:val="28"/>
                      <w:szCs w:val="28"/>
                    </w:rPr>
                    <m:t>T</m:t>
                  </m:r>
                </m:sup>
              </m:sSup>
              <m:r>
                <w:rPr>
                  <w:rFonts w:ascii="Cambria Math" w:hAnsi="Cambria Math"/>
                  <w:sz w:val="28"/>
                  <w:szCs w:val="28"/>
                </w:rPr>
                <m:t>r</m:t>
              </m:r>
            </m:e>
          </m:borderBox>
          <m:r>
            <w:rPr>
              <w:rFonts w:ascii="Arial Black" w:hAnsi="Arial Black"/>
              <w:sz w:val="28"/>
              <w:szCs w:val="28"/>
            </w:rPr>
            <w:br/>
          </m:r>
        </m:oMath>
      </m:oMathPara>
    </w:p>
    <w:p w14:paraId="22F4F101" w14:textId="77777777" w:rsidR="00C50B72" w:rsidRPr="00C50B72" w:rsidRDefault="00C50B72" w:rsidP="00C50B72">
      <w:pPr>
        <w:rPr>
          <w:rFonts w:ascii="Arial Black" w:hAnsi="Arial Black"/>
          <w:bCs/>
          <w:i/>
          <w:iCs/>
          <w:sz w:val="28"/>
          <w:szCs w:val="28"/>
        </w:rPr>
      </w:pPr>
      <w:r w:rsidRPr="00C50B72">
        <w:rPr>
          <w:rFonts w:ascii="Arial Black" w:hAnsi="Arial Black"/>
          <w:bCs/>
          <w:i/>
          <w:iCs/>
          <w:sz w:val="28"/>
          <w:szCs w:val="28"/>
        </w:rPr>
        <w:t xml:space="preserve">(Gauss–Newton is the same with </w:t>
      </w:r>
      <m:oMath>
        <m:r>
          <w:rPr>
            <w:rFonts w:ascii="Cambria Math" w:hAnsi="Cambria Math"/>
            <w:sz w:val="28"/>
            <w:szCs w:val="28"/>
          </w:rPr>
          <m:t>λ=0</m:t>
        </m:r>
      </m:oMath>
      <w:r w:rsidRPr="00C50B72">
        <w:rPr>
          <w:rFonts w:ascii="Arial Black" w:hAnsi="Arial Black"/>
          <w:bCs/>
          <w:i/>
          <w:iCs/>
          <w:sz w:val="28"/>
          <w:szCs w:val="28"/>
        </w:rPr>
        <w:t>).</w:t>
      </w:r>
    </w:p>
    <w:p w14:paraId="29CE7C6C" w14:textId="77777777" w:rsidR="00C50B72" w:rsidRPr="00C50B72" w:rsidRDefault="00C50B72" w:rsidP="00C50B72">
      <w:pPr>
        <w:rPr>
          <w:rFonts w:ascii="Arial Black" w:hAnsi="Arial Black"/>
          <w:bCs/>
          <w:i/>
          <w:iCs/>
          <w:sz w:val="28"/>
          <w:szCs w:val="28"/>
        </w:rPr>
      </w:pPr>
      <w:r w:rsidRPr="00C50B72">
        <w:rPr>
          <w:rFonts w:ascii="Arial Black" w:hAnsi="Arial Black"/>
          <w:bCs/>
          <w:i/>
          <w:iCs/>
          <w:sz w:val="28"/>
          <w:szCs w:val="28"/>
        </w:rPr>
        <w:t>That is the explicit “engine” inside most PnP refinements.</w:t>
      </w:r>
    </w:p>
    <w:p w14:paraId="7187F287" w14:textId="77777777" w:rsidR="00C50B72" w:rsidRPr="00C50B72" w:rsidRDefault="0024213E" w:rsidP="00C50B72">
      <w:pPr>
        <w:rPr>
          <w:rFonts w:ascii="Arial Black" w:hAnsi="Arial Black"/>
          <w:bCs/>
          <w:i/>
          <w:iCs/>
          <w:sz w:val="28"/>
          <w:szCs w:val="28"/>
        </w:rPr>
      </w:pPr>
      <w:r>
        <w:rPr>
          <w:rFonts w:ascii="Arial Black" w:hAnsi="Arial Black"/>
          <w:bCs/>
          <w:i/>
          <w:iCs/>
          <w:sz w:val="28"/>
          <w:szCs w:val="28"/>
        </w:rPr>
        <w:lastRenderedPageBreak/>
        <w:pict w14:anchorId="21891C8A">
          <v:rect id="_x0000_i1154" style="width:0;height:1.5pt" o:hralign="center" o:hrstd="t" o:hr="t" fillcolor="#a0a0a0" stroked="f"/>
        </w:pict>
      </w:r>
    </w:p>
    <w:p w14:paraId="07702732" w14:textId="77777777" w:rsidR="00C50B72" w:rsidRPr="00C50B72" w:rsidRDefault="00C50B72" w:rsidP="00C50B72">
      <w:pPr>
        <w:rPr>
          <w:rFonts w:ascii="Arial Black" w:hAnsi="Arial Black"/>
          <w:b/>
          <w:bCs/>
          <w:i/>
          <w:iCs/>
          <w:sz w:val="28"/>
          <w:szCs w:val="28"/>
        </w:rPr>
      </w:pPr>
      <w:r w:rsidRPr="00C50B72">
        <w:rPr>
          <w:rFonts w:ascii="Arial Black" w:hAnsi="Arial Black"/>
          <w:b/>
          <w:bCs/>
          <w:i/>
          <w:iCs/>
          <w:sz w:val="28"/>
          <w:szCs w:val="28"/>
        </w:rPr>
        <w:t>5) A small numerical example (real numbers)</w:t>
      </w:r>
    </w:p>
    <w:p w14:paraId="749C7045" w14:textId="77777777" w:rsidR="00C50B72" w:rsidRPr="00C50B72" w:rsidRDefault="00C50B72" w:rsidP="00C50B72">
      <w:pPr>
        <w:rPr>
          <w:rFonts w:ascii="Arial Black" w:hAnsi="Arial Black"/>
          <w:bCs/>
          <w:i/>
          <w:iCs/>
          <w:sz w:val="28"/>
          <w:szCs w:val="28"/>
        </w:rPr>
      </w:pPr>
      <w:r w:rsidRPr="00C50B72">
        <w:rPr>
          <w:rFonts w:ascii="Arial Black" w:hAnsi="Arial Black"/>
          <w:bCs/>
          <w:i/>
          <w:iCs/>
          <w:sz w:val="28"/>
          <w:szCs w:val="28"/>
        </w:rPr>
        <w:t>Take a simple camera with no distortion and intrinsics:</w:t>
      </w:r>
    </w:p>
    <w:p w14:paraId="308BEF5E" w14:textId="77777777" w:rsidR="00C50B72" w:rsidRPr="00C50B72" w:rsidRDefault="00C50B72" w:rsidP="00C50B72">
      <w:pPr>
        <w:rPr>
          <w:rFonts w:ascii="Arial Black" w:hAnsi="Arial Black"/>
          <w:bCs/>
          <w:i/>
          <w:iCs/>
          <w:sz w:val="28"/>
          <w:szCs w:val="28"/>
        </w:rPr>
      </w:pPr>
      <m:oMathPara>
        <m:oMath>
          <m:r>
            <w:rPr>
              <w:rFonts w:ascii="Cambria Math" w:hAnsi="Cambria Math"/>
              <w:sz w:val="28"/>
              <w:szCs w:val="28"/>
            </w:rPr>
            <m:t>K=</m:t>
          </m:r>
          <m:d>
            <m:dPr>
              <m:begChr m:val="["/>
              <m:endChr m:val="]"/>
              <m:ctrlPr>
                <w:rPr>
                  <w:rFonts w:ascii="Cambria Math" w:hAnsi="Cambria Math"/>
                  <w:bCs/>
                  <w:i/>
                  <w:iCs/>
                  <w:sz w:val="28"/>
                  <w:szCs w:val="28"/>
                </w:rPr>
              </m:ctrlPr>
            </m:dPr>
            <m:e>
              <m:m>
                <m:mPr>
                  <m:plcHide m:val="1"/>
                  <m:mcs>
                    <m:mc>
                      <m:mcPr>
                        <m:count m:val="3"/>
                        <m:mcJc m:val="center"/>
                      </m:mcPr>
                    </m:mc>
                  </m:mcs>
                  <m:ctrlPr>
                    <w:rPr>
                      <w:rFonts w:ascii="Cambria Math" w:hAnsi="Cambria Math"/>
                      <w:bCs/>
                      <w:i/>
                      <w:iCs/>
                      <w:sz w:val="28"/>
                      <w:szCs w:val="28"/>
                    </w:rPr>
                  </m:ctrlPr>
                </m:mPr>
                <m:mr>
                  <m:e>
                    <m:r>
                      <w:rPr>
                        <w:rFonts w:ascii="Cambria Math" w:hAnsi="Cambria Math"/>
                        <w:sz w:val="28"/>
                        <w:szCs w:val="28"/>
                      </w:rPr>
                      <m:t>800</m:t>
                    </m:r>
                  </m:e>
                  <m:e>
                    <m:r>
                      <w:rPr>
                        <w:rFonts w:ascii="Cambria Math" w:hAnsi="Cambria Math"/>
                        <w:sz w:val="28"/>
                        <w:szCs w:val="28"/>
                      </w:rPr>
                      <m:t>0</m:t>
                    </m:r>
                  </m:e>
                  <m:e>
                    <m:r>
                      <w:rPr>
                        <w:rFonts w:ascii="Cambria Math" w:hAnsi="Cambria Math"/>
                        <w:sz w:val="28"/>
                        <w:szCs w:val="28"/>
                      </w:rPr>
                      <m:t>320</m:t>
                    </m:r>
                  </m:e>
                </m:mr>
                <m:mr>
                  <m:e>
                    <m:r>
                      <w:rPr>
                        <w:rFonts w:ascii="Cambria Math" w:hAnsi="Cambria Math"/>
                        <w:sz w:val="28"/>
                        <w:szCs w:val="28"/>
                      </w:rPr>
                      <m:t>0</m:t>
                    </m:r>
                  </m:e>
                  <m:e>
                    <m:r>
                      <w:rPr>
                        <w:rFonts w:ascii="Cambria Math" w:hAnsi="Cambria Math"/>
                        <w:sz w:val="28"/>
                        <w:szCs w:val="28"/>
                      </w:rPr>
                      <m:t>800</m:t>
                    </m:r>
                  </m:e>
                  <m:e>
                    <m:r>
                      <w:rPr>
                        <w:rFonts w:ascii="Cambria Math" w:hAnsi="Cambria Math"/>
                        <w:sz w:val="28"/>
                        <w:szCs w:val="28"/>
                      </w:rPr>
                      <m:t>240</m:t>
                    </m:r>
                  </m:e>
                </m:mr>
                <m:mr>
                  <m:e>
                    <m:r>
                      <w:rPr>
                        <w:rFonts w:ascii="Cambria Math" w:hAnsi="Cambria Math"/>
                        <w:sz w:val="28"/>
                        <w:szCs w:val="28"/>
                      </w:rPr>
                      <m:t>0</m:t>
                    </m:r>
                  </m:e>
                  <m:e>
                    <m:r>
                      <w:rPr>
                        <w:rFonts w:ascii="Cambria Math" w:hAnsi="Cambria Math"/>
                        <w:sz w:val="28"/>
                        <w:szCs w:val="28"/>
                      </w:rPr>
                      <m:t>0</m:t>
                    </m:r>
                  </m:e>
                  <m:e>
                    <m:r>
                      <w:rPr>
                        <w:rFonts w:ascii="Cambria Math" w:hAnsi="Cambria Math"/>
                        <w:sz w:val="28"/>
                        <w:szCs w:val="28"/>
                      </w:rPr>
                      <m:t>1</m:t>
                    </m:r>
                  </m:e>
                </m:mr>
              </m:m>
            </m:e>
          </m:d>
          <m:r>
            <w:rPr>
              <w:rFonts w:ascii="Arial Black" w:hAnsi="Arial Black"/>
              <w:sz w:val="28"/>
              <w:szCs w:val="28"/>
            </w:rPr>
            <w:br/>
          </m:r>
        </m:oMath>
      </m:oMathPara>
    </w:p>
    <w:p w14:paraId="036ABCFF" w14:textId="77777777" w:rsidR="00C50B72" w:rsidRPr="00C50B72" w:rsidRDefault="00C50B72" w:rsidP="00C50B72">
      <w:pPr>
        <w:rPr>
          <w:rFonts w:ascii="Arial Black" w:hAnsi="Arial Black"/>
          <w:bCs/>
          <w:i/>
          <w:iCs/>
          <w:sz w:val="28"/>
          <w:szCs w:val="28"/>
        </w:rPr>
      </w:pPr>
      <w:r w:rsidRPr="00C50B72">
        <w:rPr>
          <w:rFonts w:ascii="Arial Black" w:hAnsi="Arial Black"/>
          <w:bCs/>
          <w:i/>
          <w:iCs/>
          <w:sz w:val="28"/>
          <w:szCs w:val="28"/>
        </w:rPr>
        <w:t>Choose a true pose:</w:t>
      </w:r>
    </w:p>
    <w:p w14:paraId="30E13FEE" w14:textId="77777777" w:rsidR="00C50B72" w:rsidRPr="00C50B72" w:rsidRDefault="00C50B72" w:rsidP="00C50B72">
      <w:pPr>
        <w:rPr>
          <w:rFonts w:ascii="Arial Black" w:hAnsi="Arial Black"/>
          <w:bCs/>
          <w:i/>
          <w:iCs/>
          <w:sz w:val="28"/>
          <w:szCs w:val="28"/>
        </w:rPr>
      </w:pPr>
      <m:oMathPara>
        <m:oMath>
          <m:r>
            <w:rPr>
              <w:rFonts w:ascii="Cambria Math" w:hAnsi="Cambria Math"/>
              <w:sz w:val="28"/>
              <w:szCs w:val="28"/>
            </w:rPr>
            <m:t>R=</m:t>
          </m:r>
          <m:d>
            <m:dPr>
              <m:begChr m:val="["/>
              <m:endChr m:val="]"/>
              <m:ctrlPr>
                <w:rPr>
                  <w:rFonts w:ascii="Cambria Math" w:hAnsi="Cambria Math"/>
                  <w:bCs/>
                  <w:i/>
                  <w:iCs/>
                  <w:sz w:val="28"/>
                  <w:szCs w:val="28"/>
                </w:rPr>
              </m:ctrlPr>
            </m:dPr>
            <m:e>
              <m:m>
                <m:mPr>
                  <m:plcHide m:val="1"/>
                  <m:mcs>
                    <m:mc>
                      <m:mcPr>
                        <m:count m:val="3"/>
                        <m:mcJc m:val="center"/>
                      </m:mcPr>
                    </m:mc>
                  </m:mcs>
                  <m:ctrlPr>
                    <w:rPr>
                      <w:rFonts w:ascii="Cambria Math" w:hAnsi="Cambria Math"/>
                      <w:bCs/>
                      <w:i/>
                      <w:iCs/>
                      <w:sz w:val="28"/>
                      <w:szCs w:val="28"/>
                    </w:rPr>
                  </m:ctrlPr>
                </m:mPr>
                <m:mr>
                  <m:e>
                    <m:r>
                      <w:rPr>
                        <w:rFonts w:ascii="Cambria Math" w:hAnsi="Cambria Math"/>
                        <w:sz w:val="28"/>
                        <w:szCs w:val="28"/>
                      </w:rPr>
                      <m:t>1</m:t>
                    </m:r>
                  </m:e>
                  <m:e>
                    <m:r>
                      <w:rPr>
                        <w:rFonts w:ascii="Cambria Math" w:hAnsi="Cambria Math"/>
                        <w:sz w:val="28"/>
                        <w:szCs w:val="28"/>
                      </w:rPr>
                      <m:t>0</m:t>
                    </m:r>
                  </m:e>
                  <m:e>
                    <m:r>
                      <w:rPr>
                        <w:rFonts w:ascii="Cambria Math" w:hAnsi="Cambria Math"/>
                        <w:sz w:val="28"/>
                        <w:szCs w:val="28"/>
                      </w:rPr>
                      <m:t>0</m:t>
                    </m:r>
                  </m:e>
                </m:mr>
                <m:mr>
                  <m:e>
                    <m:r>
                      <w:rPr>
                        <w:rFonts w:ascii="Cambria Math" w:hAnsi="Cambria Math"/>
                        <w:sz w:val="28"/>
                        <w:szCs w:val="28"/>
                      </w:rPr>
                      <m:t>0</m:t>
                    </m:r>
                  </m:e>
                  <m:e>
                    <m:r>
                      <w:rPr>
                        <w:rFonts w:ascii="Cambria Math" w:hAnsi="Cambria Math"/>
                        <w:sz w:val="28"/>
                        <w:szCs w:val="28"/>
                      </w:rPr>
                      <m:t>1</m:t>
                    </m:r>
                  </m:e>
                  <m:e>
                    <m:r>
                      <w:rPr>
                        <w:rFonts w:ascii="Cambria Math" w:hAnsi="Cambria Math"/>
                        <w:sz w:val="28"/>
                        <w:szCs w:val="28"/>
                      </w:rPr>
                      <m:t>0</m:t>
                    </m:r>
                  </m:e>
                </m:mr>
                <m:mr>
                  <m:e>
                    <m:r>
                      <w:rPr>
                        <w:rFonts w:ascii="Cambria Math" w:hAnsi="Cambria Math"/>
                        <w:sz w:val="28"/>
                        <w:szCs w:val="28"/>
                      </w:rPr>
                      <m:t>0</m:t>
                    </m:r>
                  </m:e>
                  <m:e>
                    <m:r>
                      <w:rPr>
                        <w:rFonts w:ascii="Cambria Math" w:hAnsi="Cambria Math"/>
                        <w:sz w:val="28"/>
                        <w:szCs w:val="28"/>
                      </w:rPr>
                      <m:t>0</m:t>
                    </m:r>
                  </m:e>
                  <m:e>
                    <m:r>
                      <w:rPr>
                        <w:rFonts w:ascii="Cambria Math" w:hAnsi="Cambria Math"/>
                        <w:sz w:val="28"/>
                        <w:szCs w:val="28"/>
                      </w:rPr>
                      <m:t>1</m:t>
                    </m:r>
                  </m:e>
                </m:mr>
              </m:m>
            </m:e>
          </m:d>
          <m:r>
            <w:rPr>
              <w:rFonts w:ascii="Cambria Math" w:hAnsi="Cambria Math"/>
              <w:sz w:val="28"/>
              <w:szCs w:val="28"/>
            </w:rPr>
            <m:t>,t=</m:t>
          </m:r>
          <m:d>
            <m:dPr>
              <m:begChr m:val="["/>
              <m:endChr m:val="]"/>
              <m:ctrlPr>
                <w:rPr>
                  <w:rFonts w:ascii="Cambria Math" w:hAnsi="Cambria Math"/>
                  <w:bCs/>
                  <w:i/>
                  <w:iCs/>
                  <w:sz w:val="28"/>
                  <w:szCs w:val="28"/>
                </w:rPr>
              </m:ctrlPr>
            </m:dPr>
            <m:e>
              <m:eqArr>
                <m:eqArrPr>
                  <m:ctrlPr>
                    <w:rPr>
                      <w:rFonts w:ascii="Cambria Math" w:hAnsi="Cambria Math"/>
                      <w:bCs/>
                      <w:i/>
                      <w:iCs/>
                      <w:sz w:val="28"/>
                      <w:szCs w:val="28"/>
                    </w:rPr>
                  </m:ctrlPr>
                </m:eqArrPr>
                <m:e>
                  <m:r>
                    <w:rPr>
                      <w:rFonts w:ascii="Cambria Math" w:hAnsi="Cambria Math"/>
                      <w:sz w:val="28"/>
                      <w:szCs w:val="28"/>
                    </w:rPr>
                    <m:t>0</m:t>
                  </m:r>
                </m:e>
                <m:e>
                  <m:r>
                    <w:rPr>
                      <w:rFonts w:ascii="Cambria Math" w:hAnsi="Cambria Math"/>
                      <w:sz w:val="28"/>
                      <w:szCs w:val="28"/>
                    </w:rPr>
                    <m:t>0</m:t>
                  </m:r>
                </m:e>
                <m:e>
                  <m:r>
                    <w:rPr>
                      <w:rFonts w:ascii="Cambria Math" w:hAnsi="Cambria Math"/>
                      <w:sz w:val="28"/>
                      <w:szCs w:val="28"/>
                    </w:rPr>
                    <m:t>5</m:t>
                  </m:r>
                </m:e>
              </m:eqArr>
            </m:e>
          </m:d>
          <m:r>
            <w:rPr>
              <w:rFonts w:ascii="Arial Black" w:hAnsi="Arial Black"/>
              <w:sz w:val="28"/>
              <w:szCs w:val="28"/>
            </w:rPr>
            <w:br/>
          </m:r>
        </m:oMath>
      </m:oMathPara>
    </w:p>
    <w:p w14:paraId="4C5E5744" w14:textId="77777777" w:rsidR="00C50B72" w:rsidRPr="00C50B72" w:rsidRDefault="00C50B72" w:rsidP="00C50B72">
      <w:pPr>
        <w:rPr>
          <w:rFonts w:ascii="Arial Black" w:hAnsi="Arial Black"/>
          <w:bCs/>
          <w:i/>
          <w:iCs/>
          <w:sz w:val="28"/>
          <w:szCs w:val="28"/>
        </w:rPr>
      </w:pPr>
      <w:r w:rsidRPr="00C50B72">
        <w:rPr>
          <w:rFonts w:ascii="Arial Black" w:hAnsi="Arial Black"/>
          <w:bCs/>
          <w:i/>
          <w:iCs/>
          <w:sz w:val="28"/>
          <w:szCs w:val="28"/>
        </w:rPr>
        <w:t xml:space="preserve">Four world points on the plane </w:t>
      </w:r>
      <m:oMath>
        <m:sSub>
          <m:sSubPr>
            <m:ctrlPr>
              <w:rPr>
                <w:rFonts w:ascii="Cambria Math" w:hAnsi="Cambria Math"/>
                <w:bCs/>
                <w:i/>
                <w:iCs/>
                <w:sz w:val="28"/>
                <w:szCs w:val="28"/>
              </w:rPr>
            </m:ctrlPr>
          </m:sSubPr>
          <m:e>
            <m:r>
              <w:rPr>
                <w:rFonts w:ascii="Cambria Math" w:hAnsi="Cambria Math"/>
                <w:sz w:val="28"/>
                <w:szCs w:val="28"/>
              </w:rPr>
              <m:t>z</m:t>
            </m:r>
          </m:e>
          <m:sub>
            <m:r>
              <w:rPr>
                <w:rFonts w:ascii="Cambria Math" w:hAnsi="Cambria Math"/>
                <w:sz w:val="28"/>
                <w:szCs w:val="28"/>
              </w:rPr>
              <m:t>w</m:t>
            </m:r>
          </m:sub>
        </m:sSub>
        <m:r>
          <w:rPr>
            <w:rFonts w:ascii="Cambria Math" w:hAnsi="Cambria Math"/>
            <w:sz w:val="28"/>
            <w:szCs w:val="28"/>
          </w:rPr>
          <m:t>=0</m:t>
        </m:r>
      </m:oMath>
      <w:r w:rsidRPr="00C50B72">
        <w:rPr>
          <w:rFonts w:ascii="Arial Black" w:hAnsi="Arial Black"/>
          <w:bCs/>
          <w:i/>
          <w:iCs/>
          <w:sz w:val="28"/>
          <w:szCs w:val="28"/>
        </w:rPr>
        <w:t>:</w:t>
      </w:r>
    </w:p>
    <w:p w14:paraId="5A46A252" w14:textId="77777777" w:rsidR="00C50B72" w:rsidRPr="00C50B72" w:rsidRDefault="0024213E" w:rsidP="00C50B72">
      <w:pPr>
        <w:rPr>
          <w:rFonts w:ascii="Arial Black" w:hAnsi="Arial Black"/>
          <w:bCs/>
          <w:i/>
          <w:iCs/>
          <w:sz w:val="28"/>
          <w:szCs w:val="28"/>
        </w:rPr>
      </w:pPr>
      <m:oMathPara>
        <m:oMath>
          <m:sSubSup>
            <m:sSubSupPr>
              <m:ctrlPr>
                <w:rPr>
                  <w:rFonts w:ascii="Cambria Math" w:hAnsi="Cambria Math"/>
                  <w:bCs/>
                  <w:i/>
                  <w:iCs/>
                  <w:sz w:val="28"/>
                  <w:szCs w:val="28"/>
                </w:rPr>
              </m:ctrlPr>
            </m:sSubSupPr>
            <m:e>
              <m:r>
                <w:rPr>
                  <w:rFonts w:ascii="Cambria Math" w:hAnsi="Cambria Math"/>
                  <w:sz w:val="28"/>
                  <w:szCs w:val="28"/>
                </w:rPr>
                <m:t>P</m:t>
              </m:r>
            </m:e>
            <m:sub>
              <m:r>
                <w:rPr>
                  <w:rFonts w:ascii="Cambria Math" w:hAnsi="Cambria Math"/>
                  <w:sz w:val="28"/>
                  <w:szCs w:val="28"/>
                </w:rPr>
                <m:t>w</m:t>
              </m:r>
            </m:sub>
            <m:sup>
              <m:d>
                <m:dPr>
                  <m:ctrlPr>
                    <w:rPr>
                      <w:rFonts w:ascii="Cambria Math" w:hAnsi="Cambria Math"/>
                      <w:bCs/>
                      <w:i/>
                      <w:iCs/>
                      <w:sz w:val="28"/>
                      <w:szCs w:val="28"/>
                    </w:rPr>
                  </m:ctrlPr>
                </m:dPr>
                <m:e>
                  <m:r>
                    <w:rPr>
                      <w:rFonts w:ascii="Cambria Math" w:hAnsi="Cambria Math"/>
                      <w:sz w:val="28"/>
                      <w:szCs w:val="28"/>
                    </w:rPr>
                    <m:t>1</m:t>
                  </m:r>
                </m:e>
              </m:d>
            </m:sup>
          </m:sSubSup>
          <m:r>
            <w:rPr>
              <w:rFonts w:ascii="Cambria Math" w:hAnsi="Cambria Math"/>
              <w:sz w:val="28"/>
              <w:szCs w:val="28"/>
            </w:rPr>
            <m:t>=</m:t>
          </m:r>
          <m:d>
            <m:dPr>
              <m:begChr m:val="["/>
              <m:endChr m:val="]"/>
              <m:ctrlPr>
                <w:rPr>
                  <w:rFonts w:ascii="Cambria Math" w:hAnsi="Cambria Math"/>
                  <w:bCs/>
                  <w:i/>
                  <w:iCs/>
                  <w:sz w:val="28"/>
                  <w:szCs w:val="28"/>
                </w:rPr>
              </m:ctrlPr>
            </m:dPr>
            <m:e>
              <m:eqArr>
                <m:eqArrPr>
                  <m:ctrlPr>
                    <w:rPr>
                      <w:rFonts w:ascii="Cambria Math" w:hAnsi="Cambria Math"/>
                      <w:bCs/>
                      <w:i/>
                      <w:iCs/>
                      <w:sz w:val="28"/>
                      <w:szCs w:val="28"/>
                    </w:rPr>
                  </m:ctrlPr>
                </m:eqArrPr>
                <m:e>
                  <m:r>
                    <w:rPr>
                      <w:rFonts w:ascii="Cambria Math" w:hAnsi="Cambria Math"/>
                      <w:sz w:val="28"/>
                      <w:szCs w:val="28"/>
                    </w:rPr>
                    <m:t>0</m:t>
                  </m:r>
                </m:e>
                <m:e>
                  <m:r>
                    <w:rPr>
                      <w:rFonts w:ascii="Cambria Math" w:hAnsi="Cambria Math"/>
                      <w:sz w:val="28"/>
                      <w:szCs w:val="28"/>
                    </w:rPr>
                    <m:t>0</m:t>
                  </m:r>
                </m:e>
                <m:e>
                  <m:r>
                    <w:rPr>
                      <w:rFonts w:ascii="Cambria Math" w:hAnsi="Cambria Math"/>
                      <w:sz w:val="28"/>
                      <w:szCs w:val="28"/>
                    </w:rPr>
                    <m:t>0</m:t>
                  </m:r>
                </m:e>
              </m:eqArr>
            </m:e>
          </m:d>
          <m:r>
            <w:rPr>
              <w:rFonts w:ascii="Cambria Math" w:hAnsi="Cambria Math"/>
              <w:sz w:val="28"/>
              <w:szCs w:val="28"/>
            </w:rPr>
            <m:t>,</m:t>
          </m:r>
          <m:r>
            <m:rPr>
              <m:nor/>
            </m:rPr>
            <w:rPr>
              <w:rFonts w:ascii="Arial" w:hAnsi="Arial" w:cs="Arial"/>
              <w:bCs/>
              <w:i/>
              <w:iCs/>
              <w:sz w:val="28"/>
              <w:szCs w:val="28"/>
            </w:rPr>
            <m:t>  </m:t>
          </m:r>
          <m:sSubSup>
            <m:sSubSupPr>
              <m:ctrlPr>
                <w:rPr>
                  <w:rFonts w:ascii="Cambria Math" w:hAnsi="Cambria Math"/>
                  <w:bCs/>
                  <w:i/>
                  <w:iCs/>
                  <w:sz w:val="28"/>
                  <w:szCs w:val="28"/>
                </w:rPr>
              </m:ctrlPr>
            </m:sSubSupPr>
            <m:e>
              <m:r>
                <w:rPr>
                  <w:rFonts w:ascii="Cambria Math" w:hAnsi="Cambria Math"/>
                  <w:sz w:val="28"/>
                  <w:szCs w:val="28"/>
                </w:rPr>
                <m:t>P</m:t>
              </m:r>
            </m:e>
            <m:sub>
              <m:r>
                <w:rPr>
                  <w:rFonts w:ascii="Cambria Math" w:hAnsi="Cambria Math"/>
                  <w:sz w:val="28"/>
                  <w:szCs w:val="28"/>
                </w:rPr>
                <m:t>w</m:t>
              </m:r>
            </m:sub>
            <m:sup>
              <m:d>
                <m:dPr>
                  <m:ctrlPr>
                    <w:rPr>
                      <w:rFonts w:ascii="Cambria Math" w:hAnsi="Cambria Math"/>
                      <w:bCs/>
                      <w:i/>
                      <w:iCs/>
                      <w:sz w:val="28"/>
                      <w:szCs w:val="28"/>
                    </w:rPr>
                  </m:ctrlPr>
                </m:dPr>
                <m:e>
                  <m:r>
                    <w:rPr>
                      <w:rFonts w:ascii="Cambria Math" w:hAnsi="Cambria Math"/>
                      <w:sz w:val="28"/>
                      <w:szCs w:val="28"/>
                    </w:rPr>
                    <m:t>2</m:t>
                  </m:r>
                </m:e>
              </m:d>
            </m:sup>
          </m:sSubSup>
          <m:r>
            <w:rPr>
              <w:rFonts w:ascii="Cambria Math" w:hAnsi="Cambria Math"/>
              <w:sz w:val="28"/>
              <w:szCs w:val="28"/>
            </w:rPr>
            <m:t>=</m:t>
          </m:r>
          <m:d>
            <m:dPr>
              <m:begChr m:val="["/>
              <m:endChr m:val="]"/>
              <m:ctrlPr>
                <w:rPr>
                  <w:rFonts w:ascii="Cambria Math" w:hAnsi="Cambria Math"/>
                  <w:bCs/>
                  <w:i/>
                  <w:iCs/>
                  <w:sz w:val="28"/>
                  <w:szCs w:val="28"/>
                </w:rPr>
              </m:ctrlPr>
            </m:dPr>
            <m:e>
              <m:eqArr>
                <m:eqArrPr>
                  <m:ctrlPr>
                    <w:rPr>
                      <w:rFonts w:ascii="Cambria Math" w:hAnsi="Cambria Math"/>
                      <w:bCs/>
                      <w:i/>
                      <w:iCs/>
                      <w:sz w:val="28"/>
                      <w:szCs w:val="28"/>
                    </w:rPr>
                  </m:ctrlPr>
                </m:eqArrPr>
                <m:e>
                  <m:r>
                    <w:rPr>
                      <w:rFonts w:ascii="Cambria Math" w:hAnsi="Cambria Math"/>
                      <w:sz w:val="28"/>
                      <w:szCs w:val="28"/>
                    </w:rPr>
                    <m:t>1</m:t>
                  </m:r>
                </m:e>
                <m:e>
                  <m:r>
                    <w:rPr>
                      <w:rFonts w:ascii="Cambria Math" w:hAnsi="Cambria Math"/>
                      <w:sz w:val="28"/>
                      <w:szCs w:val="28"/>
                    </w:rPr>
                    <m:t>0</m:t>
                  </m:r>
                </m:e>
                <m:e>
                  <m:r>
                    <w:rPr>
                      <w:rFonts w:ascii="Cambria Math" w:hAnsi="Cambria Math"/>
                      <w:sz w:val="28"/>
                      <w:szCs w:val="28"/>
                    </w:rPr>
                    <m:t>0</m:t>
                  </m:r>
                </m:e>
              </m:eqArr>
            </m:e>
          </m:d>
          <m:r>
            <w:rPr>
              <w:rFonts w:ascii="Cambria Math" w:hAnsi="Cambria Math"/>
              <w:sz w:val="28"/>
              <w:szCs w:val="28"/>
            </w:rPr>
            <m:t>,</m:t>
          </m:r>
          <m:r>
            <m:rPr>
              <m:nor/>
            </m:rPr>
            <w:rPr>
              <w:rFonts w:ascii="Arial" w:hAnsi="Arial" w:cs="Arial"/>
              <w:bCs/>
              <w:i/>
              <w:iCs/>
              <w:sz w:val="28"/>
              <w:szCs w:val="28"/>
            </w:rPr>
            <m:t>  </m:t>
          </m:r>
          <m:sSubSup>
            <m:sSubSupPr>
              <m:ctrlPr>
                <w:rPr>
                  <w:rFonts w:ascii="Cambria Math" w:hAnsi="Cambria Math"/>
                  <w:bCs/>
                  <w:i/>
                  <w:iCs/>
                  <w:sz w:val="28"/>
                  <w:szCs w:val="28"/>
                </w:rPr>
              </m:ctrlPr>
            </m:sSubSupPr>
            <m:e>
              <m:r>
                <w:rPr>
                  <w:rFonts w:ascii="Cambria Math" w:hAnsi="Cambria Math"/>
                  <w:sz w:val="28"/>
                  <w:szCs w:val="28"/>
                </w:rPr>
                <m:t>P</m:t>
              </m:r>
            </m:e>
            <m:sub>
              <m:r>
                <w:rPr>
                  <w:rFonts w:ascii="Cambria Math" w:hAnsi="Cambria Math"/>
                  <w:sz w:val="28"/>
                  <w:szCs w:val="28"/>
                </w:rPr>
                <m:t>w</m:t>
              </m:r>
            </m:sub>
            <m:sup>
              <m:d>
                <m:dPr>
                  <m:ctrlPr>
                    <w:rPr>
                      <w:rFonts w:ascii="Cambria Math" w:hAnsi="Cambria Math"/>
                      <w:bCs/>
                      <w:i/>
                      <w:iCs/>
                      <w:sz w:val="28"/>
                      <w:szCs w:val="28"/>
                    </w:rPr>
                  </m:ctrlPr>
                </m:dPr>
                <m:e>
                  <m:r>
                    <w:rPr>
                      <w:rFonts w:ascii="Cambria Math" w:hAnsi="Cambria Math"/>
                      <w:sz w:val="28"/>
                      <w:szCs w:val="28"/>
                    </w:rPr>
                    <m:t>3</m:t>
                  </m:r>
                </m:e>
              </m:d>
            </m:sup>
          </m:sSubSup>
          <m:r>
            <w:rPr>
              <w:rFonts w:ascii="Cambria Math" w:hAnsi="Cambria Math"/>
              <w:sz w:val="28"/>
              <w:szCs w:val="28"/>
            </w:rPr>
            <m:t>=</m:t>
          </m:r>
          <m:d>
            <m:dPr>
              <m:begChr m:val="["/>
              <m:endChr m:val="]"/>
              <m:ctrlPr>
                <w:rPr>
                  <w:rFonts w:ascii="Cambria Math" w:hAnsi="Cambria Math"/>
                  <w:bCs/>
                  <w:i/>
                  <w:iCs/>
                  <w:sz w:val="28"/>
                  <w:szCs w:val="28"/>
                </w:rPr>
              </m:ctrlPr>
            </m:dPr>
            <m:e>
              <m:eqArr>
                <m:eqArrPr>
                  <m:ctrlPr>
                    <w:rPr>
                      <w:rFonts w:ascii="Cambria Math" w:hAnsi="Cambria Math"/>
                      <w:bCs/>
                      <w:i/>
                      <w:iCs/>
                      <w:sz w:val="28"/>
                      <w:szCs w:val="28"/>
                    </w:rPr>
                  </m:ctrlPr>
                </m:eqArrPr>
                <m:e>
                  <m:r>
                    <w:rPr>
                      <w:rFonts w:ascii="Cambria Math" w:hAnsi="Cambria Math"/>
                      <w:sz w:val="28"/>
                      <w:szCs w:val="28"/>
                    </w:rPr>
                    <m:t>0</m:t>
                  </m:r>
                </m:e>
                <m:e>
                  <m:r>
                    <w:rPr>
                      <w:rFonts w:ascii="Cambria Math" w:hAnsi="Cambria Math"/>
                      <w:sz w:val="28"/>
                      <w:szCs w:val="28"/>
                    </w:rPr>
                    <m:t>1</m:t>
                  </m:r>
                </m:e>
                <m:e>
                  <m:r>
                    <w:rPr>
                      <w:rFonts w:ascii="Cambria Math" w:hAnsi="Cambria Math"/>
                      <w:sz w:val="28"/>
                      <w:szCs w:val="28"/>
                    </w:rPr>
                    <m:t>0</m:t>
                  </m:r>
                </m:e>
              </m:eqArr>
            </m:e>
          </m:d>
          <m:r>
            <w:rPr>
              <w:rFonts w:ascii="Cambria Math" w:hAnsi="Cambria Math"/>
              <w:sz w:val="28"/>
              <w:szCs w:val="28"/>
            </w:rPr>
            <m:t>,</m:t>
          </m:r>
          <m:r>
            <m:rPr>
              <m:nor/>
            </m:rPr>
            <w:rPr>
              <w:rFonts w:ascii="Arial" w:hAnsi="Arial" w:cs="Arial"/>
              <w:bCs/>
              <w:i/>
              <w:iCs/>
              <w:sz w:val="28"/>
              <w:szCs w:val="28"/>
            </w:rPr>
            <m:t>  </m:t>
          </m:r>
          <m:sSubSup>
            <m:sSubSupPr>
              <m:ctrlPr>
                <w:rPr>
                  <w:rFonts w:ascii="Cambria Math" w:hAnsi="Cambria Math"/>
                  <w:bCs/>
                  <w:i/>
                  <w:iCs/>
                  <w:sz w:val="28"/>
                  <w:szCs w:val="28"/>
                </w:rPr>
              </m:ctrlPr>
            </m:sSubSupPr>
            <m:e>
              <m:r>
                <w:rPr>
                  <w:rFonts w:ascii="Cambria Math" w:hAnsi="Cambria Math"/>
                  <w:sz w:val="28"/>
                  <w:szCs w:val="28"/>
                </w:rPr>
                <m:t>P</m:t>
              </m:r>
            </m:e>
            <m:sub>
              <m:r>
                <w:rPr>
                  <w:rFonts w:ascii="Cambria Math" w:hAnsi="Cambria Math"/>
                  <w:sz w:val="28"/>
                  <w:szCs w:val="28"/>
                </w:rPr>
                <m:t>w</m:t>
              </m:r>
            </m:sub>
            <m:sup>
              <m:d>
                <m:dPr>
                  <m:ctrlPr>
                    <w:rPr>
                      <w:rFonts w:ascii="Cambria Math" w:hAnsi="Cambria Math"/>
                      <w:bCs/>
                      <w:i/>
                      <w:iCs/>
                      <w:sz w:val="28"/>
                      <w:szCs w:val="28"/>
                    </w:rPr>
                  </m:ctrlPr>
                </m:dPr>
                <m:e>
                  <m:r>
                    <w:rPr>
                      <w:rFonts w:ascii="Cambria Math" w:hAnsi="Cambria Math"/>
                      <w:sz w:val="28"/>
                      <w:szCs w:val="28"/>
                    </w:rPr>
                    <m:t>4</m:t>
                  </m:r>
                </m:e>
              </m:d>
            </m:sup>
          </m:sSubSup>
          <m:r>
            <w:rPr>
              <w:rFonts w:ascii="Cambria Math" w:hAnsi="Cambria Math"/>
              <w:sz w:val="28"/>
              <w:szCs w:val="28"/>
            </w:rPr>
            <m:t>=</m:t>
          </m:r>
          <m:d>
            <m:dPr>
              <m:begChr m:val="["/>
              <m:endChr m:val="]"/>
              <m:ctrlPr>
                <w:rPr>
                  <w:rFonts w:ascii="Cambria Math" w:hAnsi="Cambria Math"/>
                  <w:bCs/>
                  <w:i/>
                  <w:iCs/>
                  <w:sz w:val="28"/>
                  <w:szCs w:val="28"/>
                </w:rPr>
              </m:ctrlPr>
            </m:dPr>
            <m:e>
              <m:eqArr>
                <m:eqArrPr>
                  <m:ctrlPr>
                    <w:rPr>
                      <w:rFonts w:ascii="Cambria Math" w:hAnsi="Cambria Math"/>
                      <w:bCs/>
                      <w:i/>
                      <w:iCs/>
                      <w:sz w:val="28"/>
                      <w:szCs w:val="28"/>
                    </w:rPr>
                  </m:ctrlPr>
                </m:eqArrPr>
                <m:e>
                  <m:r>
                    <w:rPr>
                      <w:rFonts w:ascii="Cambria Math" w:hAnsi="Cambria Math"/>
                      <w:sz w:val="28"/>
                      <w:szCs w:val="28"/>
                    </w:rPr>
                    <m:t>1</m:t>
                  </m:r>
                </m:e>
                <m:e>
                  <m:r>
                    <w:rPr>
                      <w:rFonts w:ascii="Cambria Math" w:hAnsi="Cambria Math"/>
                      <w:sz w:val="28"/>
                      <w:szCs w:val="28"/>
                    </w:rPr>
                    <m:t>1</m:t>
                  </m:r>
                </m:e>
                <m:e>
                  <m:r>
                    <w:rPr>
                      <w:rFonts w:ascii="Cambria Math" w:hAnsi="Cambria Math"/>
                      <w:sz w:val="28"/>
                      <w:szCs w:val="28"/>
                    </w:rPr>
                    <m:t>0</m:t>
                  </m:r>
                </m:e>
              </m:eqArr>
            </m:e>
          </m:d>
          <m:r>
            <w:rPr>
              <w:rFonts w:ascii="Cambria Math" w:hAnsi="Cambria Math"/>
              <w:sz w:val="28"/>
              <w:szCs w:val="28"/>
            </w:rPr>
            <m:t>.</m:t>
          </m:r>
          <m:r>
            <w:rPr>
              <w:rFonts w:ascii="Arial Black" w:hAnsi="Arial Black"/>
              <w:sz w:val="28"/>
              <w:szCs w:val="28"/>
            </w:rPr>
            <w:br/>
          </m:r>
        </m:oMath>
      </m:oMathPara>
    </w:p>
    <w:p w14:paraId="62CDFCBA" w14:textId="77777777" w:rsidR="00C50B72" w:rsidRPr="00C50B72" w:rsidRDefault="00C50B72" w:rsidP="00C50B72">
      <w:pPr>
        <w:rPr>
          <w:rFonts w:ascii="Arial Black" w:hAnsi="Arial Black"/>
          <w:bCs/>
          <w:i/>
          <w:iCs/>
          <w:sz w:val="28"/>
          <w:szCs w:val="28"/>
        </w:rPr>
      </w:pPr>
      <w:r w:rsidRPr="00C50B72">
        <w:rPr>
          <w:rFonts w:ascii="Arial Black" w:hAnsi="Arial Black"/>
          <w:bCs/>
          <w:i/>
          <w:iCs/>
          <w:sz w:val="28"/>
          <w:szCs w:val="28"/>
        </w:rPr>
        <w:t>Under this pose, the ideal pixels are:</w:t>
      </w:r>
    </w:p>
    <w:p w14:paraId="13655CB7" w14:textId="77777777" w:rsidR="00C50B72" w:rsidRPr="00C50B72" w:rsidRDefault="00C50B72" w:rsidP="00C50B72">
      <w:pPr>
        <w:rPr>
          <w:rFonts w:ascii="Arial Black" w:hAnsi="Arial Black"/>
          <w:bCs/>
          <w:i/>
          <w:iCs/>
          <w:sz w:val="28"/>
          <w:szCs w:val="28"/>
        </w:rPr>
      </w:pPr>
      <m:oMathPara>
        <m:oMath>
          <m:r>
            <w:rPr>
              <w:rFonts w:ascii="Cambria Math" w:hAnsi="Cambria Math"/>
              <w:sz w:val="28"/>
              <w:szCs w:val="28"/>
            </w:rPr>
            <m:t>(320,240),</m:t>
          </m:r>
          <m:r>
            <m:rPr>
              <m:nor/>
            </m:rPr>
            <w:rPr>
              <w:rFonts w:ascii="Arial Black" w:hAnsi="Arial Black"/>
              <w:bCs/>
              <w:i/>
              <w:iCs/>
              <w:sz w:val="28"/>
              <w:szCs w:val="28"/>
            </w:rPr>
            <m:t xml:space="preserve"> </m:t>
          </m:r>
          <m:r>
            <w:rPr>
              <w:rFonts w:ascii="Cambria Math" w:hAnsi="Cambria Math"/>
              <w:sz w:val="28"/>
              <w:szCs w:val="28"/>
            </w:rPr>
            <m:t>(480,240),</m:t>
          </m:r>
          <m:r>
            <m:rPr>
              <m:nor/>
            </m:rPr>
            <w:rPr>
              <w:rFonts w:ascii="Arial Black" w:hAnsi="Arial Black"/>
              <w:bCs/>
              <w:i/>
              <w:iCs/>
              <w:sz w:val="28"/>
              <w:szCs w:val="28"/>
            </w:rPr>
            <m:t xml:space="preserve"> </m:t>
          </m:r>
          <m:r>
            <w:rPr>
              <w:rFonts w:ascii="Cambria Math" w:hAnsi="Cambria Math"/>
              <w:sz w:val="28"/>
              <w:szCs w:val="28"/>
            </w:rPr>
            <m:t>(320,400),</m:t>
          </m:r>
          <m:r>
            <m:rPr>
              <m:nor/>
            </m:rPr>
            <w:rPr>
              <w:rFonts w:ascii="Arial Black" w:hAnsi="Arial Black"/>
              <w:bCs/>
              <w:i/>
              <w:iCs/>
              <w:sz w:val="28"/>
              <w:szCs w:val="28"/>
            </w:rPr>
            <m:t xml:space="preserve"> </m:t>
          </m:r>
          <m:r>
            <w:rPr>
              <w:rFonts w:ascii="Cambria Math" w:hAnsi="Cambria Math"/>
              <w:sz w:val="28"/>
              <w:szCs w:val="28"/>
            </w:rPr>
            <m:t>(480,400).</m:t>
          </m:r>
          <m:r>
            <w:rPr>
              <w:rFonts w:ascii="Arial Black" w:hAnsi="Arial Black"/>
              <w:sz w:val="28"/>
              <w:szCs w:val="28"/>
            </w:rPr>
            <w:br/>
          </m:r>
        </m:oMath>
      </m:oMathPara>
    </w:p>
    <w:p w14:paraId="32A29699" w14:textId="77777777" w:rsidR="00C50B72" w:rsidRPr="00C50B72" w:rsidRDefault="00C50B72" w:rsidP="00C50B72">
      <w:pPr>
        <w:rPr>
          <w:rFonts w:ascii="Arial Black" w:hAnsi="Arial Black"/>
          <w:bCs/>
          <w:i/>
          <w:iCs/>
          <w:sz w:val="28"/>
          <w:szCs w:val="28"/>
        </w:rPr>
      </w:pPr>
      <w:r w:rsidRPr="00C50B72">
        <w:rPr>
          <w:rFonts w:ascii="Arial Black" w:hAnsi="Arial Black"/>
          <w:bCs/>
          <w:i/>
          <w:iCs/>
          <w:sz w:val="28"/>
          <w:szCs w:val="28"/>
        </w:rPr>
        <w:t>Now pretend the measured pixels have small noise (1 pixel-</w:t>
      </w:r>
      <w:proofErr w:type="spellStart"/>
      <w:r w:rsidRPr="00C50B72">
        <w:rPr>
          <w:rFonts w:ascii="Arial Black" w:hAnsi="Arial Black"/>
          <w:bCs/>
          <w:i/>
          <w:iCs/>
          <w:sz w:val="28"/>
          <w:szCs w:val="28"/>
        </w:rPr>
        <w:t>ish</w:t>
      </w:r>
      <w:proofErr w:type="spellEnd"/>
      <w:r w:rsidRPr="00C50B72">
        <w:rPr>
          <w:rFonts w:ascii="Arial Black" w:hAnsi="Arial Black"/>
          <w:bCs/>
          <w:i/>
          <w:iCs/>
          <w:sz w:val="28"/>
          <w:szCs w:val="28"/>
        </w:rPr>
        <w:t>):</w:t>
      </w:r>
    </w:p>
    <w:p w14:paraId="22783550" w14:textId="77777777" w:rsidR="00C50B72" w:rsidRPr="00C50B72" w:rsidRDefault="00C50B72" w:rsidP="00C50B72">
      <w:pPr>
        <w:rPr>
          <w:rFonts w:ascii="Arial Black" w:hAnsi="Arial Black"/>
          <w:bCs/>
          <w:i/>
          <w:iCs/>
          <w:sz w:val="28"/>
          <w:szCs w:val="28"/>
        </w:rPr>
      </w:pPr>
      <m:oMathPara>
        <m:oMath>
          <m:r>
            <w:rPr>
              <w:rFonts w:ascii="Cambria Math" w:hAnsi="Cambria Math"/>
              <w:sz w:val="28"/>
              <w:szCs w:val="28"/>
            </w:rPr>
            <m:t>(321,239),</m:t>
          </m:r>
          <m:r>
            <m:rPr>
              <m:nor/>
            </m:rPr>
            <w:rPr>
              <w:rFonts w:ascii="Arial Black" w:hAnsi="Arial Black"/>
              <w:bCs/>
              <w:i/>
              <w:iCs/>
              <w:sz w:val="28"/>
              <w:szCs w:val="28"/>
            </w:rPr>
            <m:t xml:space="preserve"> </m:t>
          </m:r>
          <m:r>
            <w:rPr>
              <w:rFonts w:ascii="Cambria Math" w:hAnsi="Cambria Math"/>
              <w:sz w:val="28"/>
              <w:szCs w:val="28"/>
            </w:rPr>
            <m:t>(481,241),</m:t>
          </m:r>
          <m:r>
            <m:rPr>
              <m:nor/>
            </m:rPr>
            <w:rPr>
              <w:rFonts w:ascii="Arial Black" w:hAnsi="Arial Black"/>
              <w:bCs/>
              <w:i/>
              <w:iCs/>
              <w:sz w:val="28"/>
              <w:szCs w:val="28"/>
            </w:rPr>
            <m:t xml:space="preserve"> </m:t>
          </m:r>
          <m:r>
            <w:rPr>
              <w:rFonts w:ascii="Cambria Math" w:hAnsi="Cambria Math"/>
              <w:sz w:val="28"/>
              <w:szCs w:val="28"/>
            </w:rPr>
            <m:t>(319,401),</m:t>
          </m:r>
          <m:r>
            <m:rPr>
              <m:nor/>
            </m:rPr>
            <w:rPr>
              <w:rFonts w:ascii="Arial Black" w:hAnsi="Arial Black"/>
              <w:bCs/>
              <w:i/>
              <w:iCs/>
              <w:sz w:val="28"/>
              <w:szCs w:val="28"/>
            </w:rPr>
            <m:t xml:space="preserve"> </m:t>
          </m:r>
          <m:r>
            <w:rPr>
              <w:rFonts w:ascii="Cambria Math" w:hAnsi="Cambria Math"/>
              <w:sz w:val="28"/>
              <w:szCs w:val="28"/>
            </w:rPr>
            <m:t>(479,399).</m:t>
          </m:r>
          <m:r>
            <w:rPr>
              <w:rFonts w:ascii="Arial Black" w:hAnsi="Arial Black"/>
              <w:sz w:val="28"/>
              <w:szCs w:val="28"/>
            </w:rPr>
            <w:br/>
          </m:r>
        </m:oMath>
      </m:oMathPara>
    </w:p>
    <w:p w14:paraId="78A20DB5" w14:textId="77777777" w:rsidR="00C50B72" w:rsidRPr="00C50B72" w:rsidRDefault="00C50B72" w:rsidP="00C50B72">
      <w:pPr>
        <w:rPr>
          <w:rFonts w:ascii="Arial Black" w:hAnsi="Arial Black"/>
          <w:b/>
          <w:bCs/>
          <w:i/>
          <w:iCs/>
          <w:sz w:val="28"/>
          <w:szCs w:val="28"/>
        </w:rPr>
      </w:pPr>
      <w:r w:rsidRPr="00C50B72">
        <w:rPr>
          <w:rFonts w:ascii="Arial Black" w:hAnsi="Arial Black"/>
          <w:b/>
          <w:bCs/>
          <w:i/>
          <w:iCs/>
          <w:sz w:val="28"/>
          <w:szCs w:val="28"/>
        </w:rPr>
        <w:t>Cost at the true pose</w:t>
      </w:r>
    </w:p>
    <w:p w14:paraId="7BF4DC2D" w14:textId="77777777" w:rsidR="00C50B72" w:rsidRPr="00C50B72" w:rsidRDefault="00C50B72" w:rsidP="00C50B72">
      <w:pPr>
        <w:rPr>
          <w:rFonts w:ascii="Arial Black" w:hAnsi="Arial Black"/>
          <w:bCs/>
          <w:i/>
          <w:iCs/>
          <w:sz w:val="28"/>
          <w:szCs w:val="28"/>
        </w:rPr>
      </w:pPr>
      <w:r w:rsidRPr="00C50B72">
        <w:rPr>
          <w:rFonts w:ascii="Arial Black" w:hAnsi="Arial Black"/>
          <w:bCs/>
          <w:i/>
          <w:iCs/>
          <w:sz w:val="28"/>
          <w:szCs w:val="28"/>
        </w:rPr>
        <w:lastRenderedPageBreak/>
        <w:t>If you compute the criterion (sum of squared pixel errors), you get:</w:t>
      </w:r>
    </w:p>
    <w:p w14:paraId="7BAF9B43" w14:textId="77777777" w:rsidR="00C50B72" w:rsidRPr="00C50B72" w:rsidRDefault="00C50B72" w:rsidP="00CA6417">
      <w:pPr>
        <w:numPr>
          <w:ilvl w:val="0"/>
          <w:numId w:val="98"/>
        </w:numPr>
        <w:rPr>
          <w:rFonts w:ascii="Arial Black" w:hAnsi="Arial Black"/>
          <w:bCs/>
          <w:i/>
          <w:iCs/>
          <w:sz w:val="28"/>
          <w:szCs w:val="28"/>
        </w:rPr>
      </w:pPr>
      <w:r w:rsidRPr="00C50B72">
        <w:rPr>
          <w:rFonts w:ascii="Arial Black" w:hAnsi="Arial Black"/>
          <w:bCs/>
          <w:i/>
          <w:iCs/>
          <w:sz w:val="28"/>
          <w:szCs w:val="28"/>
        </w:rPr>
        <w:t xml:space="preserve">total cost </w:t>
      </w:r>
      <m:oMath>
        <m:r>
          <w:rPr>
            <w:rFonts w:ascii="Cambria Math" w:hAnsi="Cambria Math"/>
            <w:sz w:val="28"/>
            <w:szCs w:val="28"/>
          </w:rPr>
          <m:t>=8</m:t>
        </m:r>
      </m:oMath>
    </w:p>
    <w:p w14:paraId="1AE44F5B" w14:textId="77777777" w:rsidR="00C50B72" w:rsidRPr="00C50B72" w:rsidRDefault="00C50B72" w:rsidP="00C50B72">
      <w:pPr>
        <w:rPr>
          <w:rFonts w:ascii="Arial Black" w:hAnsi="Arial Black"/>
          <w:b/>
          <w:bCs/>
          <w:i/>
          <w:iCs/>
          <w:sz w:val="28"/>
          <w:szCs w:val="28"/>
        </w:rPr>
      </w:pPr>
      <w:r w:rsidRPr="00C50B72">
        <w:rPr>
          <w:rFonts w:ascii="Arial Black" w:hAnsi="Arial Black"/>
          <w:b/>
          <w:bCs/>
          <w:i/>
          <w:iCs/>
          <w:sz w:val="28"/>
          <w:szCs w:val="28"/>
        </w:rPr>
        <w:t>Cost at a wrong pose (depth wrong)</w:t>
      </w:r>
    </w:p>
    <w:p w14:paraId="43C50CD5" w14:textId="77777777" w:rsidR="00C50B72" w:rsidRPr="00C50B72" w:rsidRDefault="00C50B72" w:rsidP="00C50B72">
      <w:pPr>
        <w:rPr>
          <w:rFonts w:ascii="Arial Black" w:hAnsi="Arial Black"/>
          <w:bCs/>
          <w:i/>
          <w:iCs/>
          <w:sz w:val="28"/>
          <w:szCs w:val="28"/>
        </w:rPr>
      </w:pPr>
      <w:r w:rsidRPr="00C50B72">
        <w:rPr>
          <w:rFonts w:ascii="Arial Black" w:hAnsi="Arial Black"/>
          <w:bCs/>
          <w:i/>
          <w:iCs/>
          <w:sz w:val="28"/>
          <w:szCs w:val="28"/>
        </w:rPr>
        <w:t xml:space="preserve">Keep </w:t>
      </w:r>
      <m:oMath>
        <m:r>
          <w:rPr>
            <w:rFonts w:ascii="Cambria Math" w:hAnsi="Cambria Math"/>
            <w:sz w:val="28"/>
            <w:szCs w:val="28"/>
          </w:rPr>
          <m:t>R</m:t>
        </m:r>
      </m:oMath>
      <w:r w:rsidRPr="00C50B72">
        <w:rPr>
          <w:rFonts w:ascii="Arial Black" w:hAnsi="Arial Black"/>
          <w:bCs/>
          <w:i/>
          <w:iCs/>
          <w:sz w:val="28"/>
          <w:szCs w:val="28"/>
        </w:rPr>
        <w:t>the same but use</w:t>
      </w:r>
    </w:p>
    <w:p w14:paraId="798A18BF" w14:textId="77777777" w:rsidR="00C50B72" w:rsidRPr="00C50B72" w:rsidRDefault="0024213E" w:rsidP="00C50B72">
      <w:pPr>
        <w:rPr>
          <w:rFonts w:ascii="Arial Black" w:hAnsi="Arial Black"/>
          <w:bCs/>
          <w:i/>
          <w:iCs/>
          <w:sz w:val="28"/>
          <w:szCs w:val="28"/>
        </w:rPr>
      </w:pPr>
      <m:oMathPara>
        <m:oMath>
          <m:sSub>
            <m:sSubPr>
              <m:ctrlPr>
                <w:rPr>
                  <w:rFonts w:ascii="Cambria Math" w:hAnsi="Cambria Math"/>
                  <w:bCs/>
                  <w:i/>
                  <w:iCs/>
                  <w:sz w:val="28"/>
                  <w:szCs w:val="28"/>
                </w:rPr>
              </m:ctrlPr>
            </m:sSubPr>
            <m:e>
              <m:r>
                <w:rPr>
                  <w:rFonts w:ascii="Cambria Math" w:hAnsi="Cambria Math"/>
                  <w:sz w:val="28"/>
                  <w:szCs w:val="28"/>
                </w:rPr>
                <m:t>t</m:t>
              </m:r>
            </m:e>
            <m:sub>
              <m:r>
                <m:rPr>
                  <m:nor/>
                </m:rPr>
                <w:rPr>
                  <w:rFonts w:ascii="Arial Black" w:hAnsi="Arial Black"/>
                  <w:bCs/>
                  <w:i/>
                  <w:iCs/>
                  <w:sz w:val="28"/>
                  <w:szCs w:val="28"/>
                </w:rPr>
                <m:t>wrong</m:t>
              </m:r>
            </m:sub>
          </m:sSub>
          <m:r>
            <w:rPr>
              <w:rFonts w:ascii="Cambria Math" w:hAnsi="Cambria Math"/>
              <w:sz w:val="28"/>
              <w:szCs w:val="28"/>
            </w:rPr>
            <m:t>=</m:t>
          </m:r>
          <m:d>
            <m:dPr>
              <m:begChr m:val="["/>
              <m:endChr m:val="]"/>
              <m:ctrlPr>
                <w:rPr>
                  <w:rFonts w:ascii="Cambria Math" w:hAnsi="Cambria Math"/>
                  <w:bCs/>
                  <w:i/>
                  <w:iCs/>
                  <w:sz w:val="28"/>
                  <w:szCs w:val="28"/>
                </w:rPr>
              </m:ctrlPr>
            </m:dPr>
            <m:e>
              <m:eqArr>
                <m:eqArrPr>
                  <m:ctrlPr>
                    <w:rPr>
                      <w:rFonts w:ascii="Cambria Math" w:hAnsi="Cambria Math"/>
                      <w:bCs/>
                      <w:i/>
                      <w:iCs/>
                      <w:sz w:val="28"/>
                      <w:szCs w:val="28"/>
                    </w:rPr>
                  </m:ctrlPr>
                </m:eqArrPr>
                <m:e>
                  <m:r>
                    <w:rPr>
                      <w:rFonts w:ascii="Cambria Math" w:hAnsi="Cambria Math"/>
                      <w:sz w:val="28"/>
                      <w:szCs w:val="28"/>
                    </w:rPr>
                    <m:t>0</m:t>
                  </m:r>
                </m:e>
                <m:e>
                  <m:r>
                    <w:rPr>
                      <w:rFonts w:ascii="Cambria Math" w:hAnsi="Cambria Math"/>
                      <w:sz w:val="28"/>
                      <w:szCs w:val="28"/>
                    </w:rPr>
                    <m:t>0</m:t>
                  </m:r>
                </m:e>
                <m:e>
                  <m:r>
                    <w:rPr>
                      <w:rFonts w:ascii="Cambria Math" w:hAnsi="Cambria Math"/>
                      <w:sz w:val="28"/>
                      <w:szCs w:val="28"/>
                    </w:rPr>
                    <m:t>4.5</m:t>
                  </m:r>
                </m:e>
              </m:eqArr>
            </m:e>
          </m:d>
          <m:r>
            <w:rPr>
              <w:rFonts w:ascii="Arial Black" w:hAnsi="Arial Black"/>
              <w:sz w:val="28"/>
              <w:szCs w:val="28"/>
            </w:rPr>
            <w:br/>
          </m:r>
        </m:oMath>
      </m:oMathPara>
    </w:p>
    <w:p w14:paraId="41E461A1" w14:textId="77777777" w:rsidR="00C50B72" w:rsidRPr="00C50B72" w:rsidRDefault="00C50B72" w:rsidP="00C50B72">
      <w:pPr>
        <w:rPr>
          <w:rFonts w:ascii="Arial Black" w:hAnsi="Arial Black"/>
          <w:bCs/>
          <w:i/>
          <w:iCs/>
          <w:sz w:val="28"/>
          <w:szCs w:val="28"/>
        </w:rPr>
      </w:pPr>
      <w:r w:rsidRPr="00C50B72">
        <w:rPr>
          <w:rFonts w:ascii="Arial Black" w:hAnsi="Arial Black"/>
          <w:bCs/>
          <w:i/>
          <w:iCs/>
          <w:sz w:val="28"/>
          <w:szCs w:val="28"/>
        </w:rPr>
        <w:t>Then the same cost becomes:</w:t>
      </w:r>
    </w:p>
    <w:p w14:paraId="71823C45" w14:textId="77777777" w:rsidR="00C50B72" w:rsidRPr="00C50B72" w:rsidRDefault="00C50B72" w:rsidP="00CA6417">
      <w:pPr>
        <w:numPr>
          <w:ilvl w:val="0"/>
          <w:numId w:val="99"/>
        </w:numPr>
        <w:rPr>
          <w:rFonts w:ascii="Arial Black" w:hAnsi="Arial Black"/>
          <w:bCs/>
          <w:i/>
          <w:iCs/>
          <w:sz w:val="28"/>
          <w:szCs w:val="28"/>
        </w:rPr>
      </w:pPr>
      <w:r w:rsidRPr="00C50B72">
        <w:rPr>
          <w:rFonts w:ascii="Arial Black" w:hAnsi="Arial Black"/>
          <w:bCs/>
          <w:i/>
          <w:iCs/>
          <w:sz w:val="28"/>
          <w:szCs w:val="28"/>
        </w:rPr>
        <w:t xml:space="preserve">total cost </w:t>
      </w:r>
      <m:oMath>
        <m:r>
          <w:rPr>
            <w:rFonts w:ascii="Cambria Math" w:hAnsi="Cambria Math"/>
            <w:sz w:val="28"/>
            <w:szCs w:val="28"/>
          </w:rPr>
          <m:t>≈1272.20</m:t>
        </m:r>
      </m:oMath>
    </w:p>
    <w:p w14:paraId="2C4F1AA7" w14:textId="77777777" w:rsidR="00C50B72" w:rsidRPr="00C50B72" w:rsidRDefault="00C50B72" w:rsidP="00C50B72">
      <w:pPr>
        <w:rPr>
          <w:rFonts w:ascii="Arial Black" w:hAnsi="Arial Black"/>
          <w:bCs/>
          <w:i/>
          <w:iCs/>
          <w:sz w:val="28"/>
          <w:szCs w:val="28"/>
        </w:rPr>
      </w:pPr>
      <w:proofErr w:type="gramStart"/>
      <w:r w:rsidRPr="00C50B72">
        <w:rPr>
          <w:rFonts w:ascii="Arial Black" w:hAnsi="Arial Black"/>
          <w:bCs/>
          <w:i/>
          <w:iCs/>
          <w:sz w:val="28"/>
          <w:szCs w:val="28"/>
        </w:rPr>
        <w:t>So</w:t>
      </w:r>
      <w:proofErr w:type="gramEnd"/>
      <w:r w:rsidRPr="00C50B72">
        <w:rPr>
          <w:rFonts w:ascii="Arial Black" w:hAnsi="Arial Black"/>
          <w:bCs/>
          <w:i/>
          <w:iCs/>
          <w:sz w:val="28"/>
          <w:szCs w:val="28"/>
        </w:rPr>
        <w:t xml:space="preserve"> the criterion very strongly prefers the correct depth.</w:t>
      </w:r>
    </w:p>
    <w:p w14:paraId="71BE4E9C" w14:textId="77777777" w:rsidR="00C50B72" w:rsidRPr="00C50B72" w:rsidRDefault="00C50B72" w:rsidP="00C50B72">
      <w:pPr>
        <w:rPr>
          <w:rFonts w:ascii="Arial Black" w:hAnsi="Arial Black"/>
          <w:b/>
          <w:bCs/>
          <w:i/>
          <w:iCs/>
          <w:sz w:val="28"/>
          <w:szCs w:val="28"/>
        </w:rPr>
      </w:pPr>
      <w:r w:rsidRPr="00C50B72">
        <w:rPr>
          <w:rFonts w:ascii="Arial Black" w:hAnsi="Arial Black"/>
          <w:b/>
          <w:bCs/>
          <w:i/>
          <w:iCs/>
          <w:sz w:val="28"/>
          <w:szCs w:val="28"/>
        </w:rPr>
        <w:t>Cost at a slightly wrong rotation (5° about y)</w:t>
      </w:r>
    </w:p>
    <w:p w14:paraId="2CDA9DA0" w14:textId="77777777" w:rsidR="00C50B72" w:rsidRPr="00C50B72" w:rsidRDefault="00C50B72" w:rsidP="00C50B72">
      <w:pPr>
        <w:rPr>
          <w:rFonts w:ascii="Arial Black" w:hAnsi="Arial Black"/>
          <w:bCs/>
          <w:i/>
          <w:iCs/>
          <w:sz w:val="28"/>
          <w:szCs w:val="28"/>
        </w:rPr>
      </w:pPr>
      <w:r w:rsidRPr="00C50B72">
        <w:rPr>
          <w:rFonts w:ascii="Arial Black" w:hAnsi="Arial Black"/>
          <w:bCs/>
          <w:i/>
          <w:iCs/>
          <w:sz w:val="28"/>
          <w:szCs w:val="28"/>
        </w:rPr>
        <w:t xml:space="preserve">With a small rotation error, the cost also increases (for this example it becomes about </w:t>
      </w:r>
      <m:oMath>
        <m:r>
          <w:rPr>
            <w:rFonts w:ascii="Cambria Math" w:hAnsi="Cambria Math"/>
            <w:sz w:val="28"/>
            <w:szCs w:val="28"/>
          </w:rPr>
          <m:t>31.58</m:t>
        </m:r>
      </m:oMath>
      <w:r w:rsidRPr="00C50B72">
        <w:rPr>
          <w:rFonts w:ascii="Arial Black" w:hAnsi="Arial Black"/>
          <w:bCs/>
          <w:i/>
          <w:iCs/>
          <w:sz w:val="28"/>
          <w:szCs w:val="28"/>
        </w:rPr>
        <w:t>), showing the optimizer has a clear signal to “turn the camera back”.</w:t>
      </w:r>
    </w:p>
    <w:p w14:paraId="59DDCCC7" w14:textId="77777777" w:rsidR="00C50B72" w:rsidRPr="00C50B72" w:rsidRDefault="0024213E" w:rsidP="00C50B72">
      <w:pPr>
        <w:rPr>
          <w:rFonts w:ascii="Arial Black" w:hAnsi="Arial Black"/>
          <w:bCs/>
          <w:i/>
          <w:iCs/>
          <w:sz w:val="28"/>
          <w:szCs w:val="28"/>
        </w:rPr>
      </w:pPr>
      <w:r>
        <w:rPr>
          <w:rFonts w:ascii="Arial Black" w:hAnsi="Arial Black"/>
          <w:bCs/>
          <w:i/>
          <w:iCs/>
          <w:sz w:val="28"/>
          <w:szCs w:val="28"/>
        </w:rPr>
        <w:pict w14:anchorId="24189747">
          <v:rect id="_x0000_i1155" style="width:0;height:1.5pt" o:hralign="center" o:hrstd="t" o:hr="t" fillcolor="#a0a0a0" stroked="f"/>
        </w:pict>
      </w:r>
    </w:p>
    <w:p w14:paraId="2D05DD57" w14:textId="77777777" w:rsidR="00C50B72" w:rsidRPr="00C50B72" w:rsidRDefault="00C50B72" w:rsidP="00C50B72">
      <w:pPr>
        <w:rPr>
          <w:rFonts w:ascii="Arial Black" w:hAnsi="Arial Black"/>
          <w:bCs/>
          <w:i/>
          <w:iCs/>
          <w:sz w:val="28"/>
          <w:szCs w:val="28"/>
        </w:rPr>
      </w:pPr>
      <w:r w:rsidRPr="00C50B72">
        <w:rPr>
          <w:rFonts w:ascii="Arial Black" w:hAnsi="Arial Black"/>
          <w:bCs/>
          <w:i/>
          <w:iCs/>
          <w:sz w:val="28"/>
          <w:szCs w:val="28"/>
        </w:rPr>
        <w:t xml:space="preserve">If you want, my next step (and it’s very teachable) is to write the </w:t>
      </w:r>
      <w:r w:rsidRPr="00C50B72">
        <w:rPr>
          <w:rFonts w:ascii="Arial Black" w:hAnsi="Arial Black"/>
          <w:b/>
          <w:bCs/>
          <w:i/>
          <w:iCs/>
          <w:sz w:val="28"/>
          <w:szCs w:val="28"/>
        </w:rPr>
        <w:t>Jacobian for the no-distortion pinhole case</w:t>
      </w:r>
      <w:r w:rsidRPr="00C50B72">
        <w:rPr>
          <w:rFonts w:ascii="Arial Black" w:hAnsi="Arial Black"/>
          <w:bCs/>
          <w:i/>
          <w:iCs/>
          <w:sz w:val="28"/>
          <w:szCs w:val="28"/>
        </w:rPr>
        <w:t xml:space="preserve"> explicitly:</w:t>
      </w:r>
    </w:p>
    <w:p w14:paraId="55090D6C" w14:textId="77777777" w:rsidR="00C50B72" w:rsidRPr="00C50B72" w:rsidRDefault="00C50B72" w:rsidP="00CA6417">
      <w:pPr>
        <w:numPr>
          <w:ilvl w:val="0"/>
          <w:numId w:val="100"/>
        </w:numPr>
        <w:rPr>
          <w:rFonts w:ascii="Arial Black" w:hAnsi="Arial Black"/>
          <w:bCs/>
          <w:i/>
          <w:iCs/>
          <w:sz w:val="28"/>
          <w:szCs w:val="28"/>
        </w:rPr>
      </w:pPr>
      <w:r w:rsidRPr="00C50B72">
        <w:rPr>
          <w:rFonts w:ascii="Arial Black" w:hAnsi="Arial Black"/>
          <w:bCs/>
          <w:i/>
          <w:iCs/>
          <w:sz w:val="28"/>
          <w:szCs w:val="28"/>
        </w:rPr>
        <w:t xml:space="preserve">first </w:t>
      </w:r>
      <m:oMath>
        <m:r>
          <w:rPr>
            <w:rFonts w:ascii="Cambria Math" w:hAnsi="Cambria Math"/>
            <w:sz w:val="28"/>
            <w:szCs w:val="28"/>
          </w:rPr>
          <m:t>∂(u,v)/∂(</m:t>
        </m:r>
        <m:sSub>
          <m:sSubPr>
            <m:ctrlPr>
              <w:rPr>
                <w:rFonts w:ascii="Cambria Math" w:hAnsi="Cambria Math"/>
                <w:bCs/>
                <w:i/>
                <w:iCs/>
                <w:sz w:val="28"/>
                <w:szCs w:val="28"/>
              </w:rPr>
            </m:ctrlPr>
          </m:sSubPr>
          <m:e>
            <m:r>
              <w:rPr>
                <w:rFonts w:ascii="Cambria Math" w:hAnsi="Cambria Math"/>
                <w:sz w:val="28"/>
                <w:szCs w:val="28"/>
              </w:rPr>
              <m:t>x</m:t>
            </m:r>
          </m:e>
          <m:sub>
            <m:r>
              <w:rPr>
                <w:rFonts w:ascii="Cambria Math" w:hAnsi="Cambria Math"/>
                <w:sz w:val="28"/>
                <w:szCs w:val="28"/>
              </w:rPr>
              <m:t>c</m:t>
            </m:r>
          </m:sub>
        </m:sSub>
        <m:r>
          <w:rPr>
            <w:rFonts w:ascii="Cambria Math" w:hAnsi="Cambria Math"/>
            <w:sz w:val="28"/>
            <w:szCs w:val="28"/>
          </w:rPr>
          <m:t>,</m:t>
        </m:r>
        <m:sSub>
          <m:sSubPr>
            <m:ctrlPr>
              <w:rPr>
                <w:rFonts w:ascii="Cambria Math" w:hAnsi="Cambria Math"/>
                <w:bCs/>
                <w:i/>
                <w:iCs/>
                <w:sz w:val="28"/>
                <w:szCs w:val="28"/>
              </w:rPr>
            </m:ctrlPr>
          </m:sSubPr>
          <m:e>
            <m:r>
              <w:rPr>
                <w:rFonts w:ascii="Cambria Math" w:hAnsi="Cambria Math"/>
                <w:sz w:val="28"/>
                <w:szCs w:val="28"/>
              </w:rPr>
              <m:t>y</m:t>
            </m:r>
          </m:e>
          <m:sub>
            <m:r>
              <w:rPr>
                <w:rFonts w:ascii="Cambria Math" w:hAnsi="Cambria Math"/>
                <w:sz w:val="28"/>
                <w:szCs w:val="28"/>
              </w:rPr>
              <m:t>c</m:t>
            </m:r>
          </m:sub>
        </m:sSub>
        <m:r>
          <w:rPr>
            <w:rFonts w:ascii="Cambria Math" w:hAnsi="Cambria Math"/>
            <w:sz w:val="28"/>
            <w:szCs w:val="28"/>
          </w:rPr>
          <m:t>,</m:t>
        </m:r>
        <m:sSub>
          <m:sSubPr>
            <m:ctrlPr>
              <w:rPr>
                <w:rFonts w:ascii="Cambria Math" w:hAnsi="Cambria Math"/>
                <w:bCs/>
                <w:i/>
                <w:iCs/>
                <w:sz w:val="28"/>
                <w:szCs w:val="28"/>
              </w:rPr>
            </m:ctrlPr>
          </m:sSubPr>
          <m:e>
            <m:r>
              <w:rPr>
                <w:rFonts w:ascii="Cambria Math" w:hAnsi="Cambria Math"/>
                <w:sz w:val="28"/>
                <w:szCs w:val="28"/>
              </w:rPr>
              <m:t>z</m:t>
            </m:r>
          </m:e>
          <m:sub>
            <m:r>
              <w:rPr>
                <w:rFonts w:ascii="Cambria Math" w:hAnsi="Cambria Math"/>
                <w:sz w:val="28"/>
                <w:szCs w:val="28"/>
              </w:rPr>
              <m:t>c</m:t>
            </m:r>
          </m:sub>
        </m:sSub>
        <m:r>
          <w:rPr>
            <w:rFonts w:ascii="Cambria Math" w:hAnsi="Cambria Math"/>
            <w:sz w:val="28"/>
            <w:szCs w:val="28"/>
          </w:rPr>
          <m:t>)</m:t>
        </m:r>
      </m:oMath>
    </w:p>
    <w:p w14:paraId="5754D8A0" w14:textId="77777777" w:rsidR="00C50B72" w:rsidRPr="00C50B72" w:rsidRDefault="00C50B72" w:rsidP="00CA6417">
      <w:pPr>
        <w:numPr>
          <w:ilvl w:val="0"/>
          <w:numId w:val="100"/>
        </w:numPr>
        <w:rPr>
          <w:rFonts w:ascii="Arial Black" w:hAnsi="Arial Black"/>
          <w:bCs/>
          <w:i/>
          <w:iCs/>
          <w:sz w:val="28"/>
          <w:szCs w:val="28"/>
        </w:rPr>
      </w:pPr>
      <w:r w:rsidRPr="00C50B72">
        <w:rPr>
          <w:rFonts w:ascii="Arial Black" w:hAnsi="Arial Black"/>
          <w:bCs/>
          <w:i/>
          <w:iCs/>
          <w:sz w:val="28"/>
          <w:szCs w:val="28"/>
        </w:rPr>
        <w:t xml:space="preserve">then </w:t>
      </w:r>
      <m:oMath>
        <m:r>
          <w:rPr>
            <w:rFonts w:ascii="Cambria Math" w:hAnsi="Cambria Math"/>
            <w:sz w:val="28"/>
            <w:szCs w:val="28"/>
          </w:rPr>
          <m:t>∂(</m:t>
        </m:r>
        <m:sSub>
          <m:sSubPr>
            <m:ctrlPr>
              <w:rPr>
                <w:rFonts w:ascii="Cambria Math" w:hAnsi="Cambria Math"/>
                <w:bCs/>
                <w:i/>
                <w:iCs/>
                <w:sz w:val="28"/>
                <w:szCs w:val="28"/>
              </w:rPr>
            </m:ctrlPr>
          </m:sSubPr>
          <m:e>
            <m:r>
              <w:rPr>
                <w:rFonts w:ascii="Cambria Math" w:hAnsi="Cambria Math"/>
                <w:sz w:val="28"/>
                <w:szCs w:val="28"/>
              </w:rPr>
              <m:t>x</m:t>
            </m:r>
          </m:e>
          <m:sub>
            <m:r>
              <w:rPr>
                <w:rFonts w:ascii="Cambria Math" w:hAnsi="Cambria Math"/>
                <w:sz w:val="28"/>
                <w:szCs w:val="28"/>
              </w:rPr>
              <m:t>c</m:t>
            </m:r>
          </m:sub>
        </m:sSub>
        <m:r>
          <w:rPr>
            <w:rFonts w:ascii="Cambria Math" w:hAnsi="Cambria Math"/>
            <w:sz w:val="28"/>
            <w:szCs w:val="28"/>
          </w:rPr>
          <m:t>,</m:t>
        </m:r>
        <m:sSub>
          <m:sSubPr>
            <m:ctrlPr>
              <w:rPr>
                <w:rFonts w:ascii="Cambria Math" w:hAnsi="Cambria Math"/>
                <w:bCs/>
                <w:i/>
                <w:iCs/>
                <w:sz w:val="28"/>
                <w:szCs w:val="28"/>
              </w:rPr>
            </m:ctrlPr>
          </m:sSubPr>
          <m:e>
            <m:r>
              <w:rPr>
                <w:rFonts w:ascii="Cambria Math" w:hAnsi="Cambria Math"/>
                <w:sz w:val="28"/>
                <w:szCs w:val="28"/>
              </w:rPr>
              <m:t>y</m:t>
            </m:r>
          </m:e>
          <m:sub>
            <m:r>
              <w:rPr>
                <w:rFonts w:ascii="Cambria Math" w:hAnsi="Cambria Math"/>
                <w:sz w:val="28"/>
                <w:szCs w:val="28"/>
              </w:rPr>
              <m:t>c</m:t>
            </m:r>
          </m:sub>
        </m:sSub>
        <m:r>
          <w:rPr>
            <w:rFonts w:ascii="Cambria Math" w:hAnsi="Cambria Math"/>
            <w:sz w:val="28"/>
            <w:szCs w:val="28"/>
          </w:rPr>
          <m:t>,</m:t>
        </m:r>
        <m:sSub>
          <m:sSubPr>
            <m:ctrlPr>
              <w:rPr>
                <w:rFonts w:ascii="Cambria Math" w:hAnsi="Cambria Math"/>
                <w:bCs/>
                <w:i/>
                <w:iCs/>
                <w:sz w:val="28"/>
                <w:szCs w:val="28"/>
              </w:rPr>
            </m:ctrlPr>
          </m:sSubPr>
          <m:e>
            <m:r>
              <w:rPr>
                <w:rFonts w:ascii="Cambria Math" w:hAnsi="Cambria Math"/>
                <w:sz w:val="28"/>
                <w:szCs w:val="28"/>
              </w:rPr>
              <m:t>z</m:t>
            </m:r>
          </m:e>
          <m:sub>
            <m:r>
              <w:rPr>
                <w:rFonts w:ascii="Cambria Math" w:hAnsi="Cambria Math"/>
                <w:sz w:val="28"/>
                <w:szCs w:val="28"/>
              </w:rPr>
              <m:t>c</m:t>
            </m:r>
          </m:sub>
        </m:sSub>
        <m:r>
          <w:rPr>
            <w:rFonts w:ascii="Cambria Math" w:hAnsi="Cambria Math"/>
            <w:sz w:val="28"/>
            <w:szCs w:val="28"/>
          </w:rPr>
          <m:t>)/∂(δθ,δt)</m:t>
        </m:r>
      </m:oMath>
    </w:p>
    <w:p w14:paraId="6D075DA5" w14:textId="77777777" w:rsidR="00C50B72" w:rsidRPr="00C50B72" w:rsidRDefault="00C50B72" w:rsidP="00C50B72">
      <w:pPr>
        <w:rPr>
          <w:rFonts w:ascii="Arial Black" w:hAnsi="Arial Black"/>
          <w:bCs/>
          <w:i/>
          <w:iCs/>
          <w:sz w:val="28"/>
          <w:szCs w:val="28"/>
        </w:rPr>
      </w:pPr>
      <w:r w:rsidRPr="00C50B72">
        <w:rPr>
          <w:rFonts w:ascii="Arial Black" w:hAnsi="Arial Black"/>
          <w:bCs/>
          <w:i/>
          <w:iCs/>
          <w:sz w:val="28"/>
          <w:szCs w:val="28"/>
        </w:rPr>
        <w:t>That gives a complete “PnP linearization” slide that connects directly to Gauss–Newton / LM.</w:t>
      </w:r>
    </w:p>
    <w:p w14:paraId="4EA075E1" w14:textId="77777777" w:rsidR="007E6FEA" w:rsidRDefault="007E6FEA">
      <w:pPr>
        <w:rPr>
          <w:rFonts w:ascii="Arial Black" w:hAnsi="Arial Black"/>
          <w:bCs/>
          <w:i/>
          <w:iCs/>
          <w:sz w:val="28"/>
          <w:szCs w:val="28"/>
        </w:rPr>
      </w:pPr>
    </w:p>
    <w:p w14:paraId="7CD72B27" w14:textId="77777777" w:rsidR="00D96E26" w:rsidRDefault="00D96E26">
      <w:pPr>
        <w:rPr>
          <w:rFonts w:ascii="Arial Black" w:hAnsi="Arial Black"/>
          <w:bCs/>
          <w:i/>
          <w:iCs/>
          <w:sz w:val="28"/>
          <w:szCs w:val="28"/>
        </w:rPr>
      </w:pPr>
    </w:p>
    <w:p w14:paraId="659F5F04" w14:textId="77777777" w:rsidR="00D96E26" w:rsidRDefault="00D96E26">
      <w:pPr>
        <w:rPr>
          <w:rFonts w:ascii="Arial Black" w:hAnsi="Arial Black"/>
          <w:bCs/>
          <w:i/>
          <w:iCs/>
          <w:sz w:val="28"/>
          <w:szCs w:val="28"/>
        </w:rPr>
      </w:pPr>
    </w:p>
    <w:p w14:paraId="2E0D135E" w14:textId="77777777" w:rsidR="00D96E26" w:rsidRDefault="00D96E26">
      <w:pPr>
        <w:rPr>
          <w:rFonts w:ascii="Arial Black" w:hAnsi="Arial Black"/>
          <w:bCs/>
          <w:i/>
          <w:iCs/>
          <w:sz w:val="28"/>
          <w:szCs w:val="28"/>
        </w:rPr>
      </w:pPr>
    </w:p>
    <w:p w14:paraId="46ACBABD" w14:textId="77777777" w:rsidR="00EE08BB" w:rsidRPr="00EE08BB" w:rsidRDefault="00EE08BB" w:rsidP="00EE08BB">
      <w:pPr>
        <w:rPr>
          <w:rFonts w:ascii="Arial Black" w:hAnsi="Arial Black"/>
          <w:bCs/>
          <w:i/>
          <w:iCs/>
          <w:sz w:val="28"/>
          <w:szCs w:val="28"/>
        </w:rPr>
      </w:pPr>
      <w:r w:rsidRPr="00EE08BB">
        <w:rPr>
          <w:rFonts w:ascii="Arial Black" w:hAnsi="Arial Black"/>
          <w:bCs/>
          <w:i/>
          <w:iCs/>
          <w:sz w:val="28"/>
          <w:szCs w:val="28"/>
        </w:rPr>
        <w:t>The Pinhole Camera Model — One-Page Classroom Handout (Exact Matrix Style)</w:t>
      </w:r>
    </w:p>
    <w:p w14:paraId="6B84CA56" w14:textId="77777777" w:rsidR="00EE08BB" w:rsidRPr="00EE08BB" w:rsidRDefault="00EE08BB" w:rsidP="00EE08BB">
      <w:pPr>
        <w:rPr>
          <w:rFonts w:ascii="Arial Black" w:hAnsi="Arial Black"/>
          <w:bCs/>
          <w:i/>
          <w:iCs/>
          <w:sz w:val="28"/>
          <w:szCs w:val="28"/>
        </w:rPr>
      </w:pPr>
      <w:r w:rsidRPr="00EE08BB">
        <w:rPr>
          <w:rFonts w:ascii="Arial Black" w:hAnsi="Arial Black"/>
          <w:bCs/>
          <w:i/>
          <w:iCs/>
          <w:sz w:val="28"/>
          <w:szCs w:val="28"/>
        </w:rPr>
        <w:t>All vectors and matrices below are written as true Word equation matrices (not text). Brackets scale correctly, entries align in rows and columns, and subscripts/fractions are real math objects.</w:t>
      </w:r>
    </w:p>
    <w:p w14:paraId="605331BD" w14:textId="77777777" w:rsidR="00EE08BB" w:rsidRPr="00EE08BB" w:rsidRDefault="00EE08BB" w:rsidP="00EE08BB">
      <w:pPr>
        <w:rPr>
          <w:rFonts w:ascii="Arial Black" w:hAnsi="Arial Black"/>
          <w:bCs/>
          <w:i/>
          <w:iCs/>
          <w:sz w:val="28"/>
          <w:szCs w:val="28"/>
        </w:rPr>
      </w:pPr>
      <w:r w:rsidRPr="00EE08BB">
        <w:rPr>
          <w:rFonts w:ascii="Arial Black" w:hAnsi="Arial Black"/>
          <w:bCs/>
          <w:i/>
          <w:iCs/>
          <w:sz w:val="28"/>
          <w:szCs w:val="28"/>
        </w:rPr>
        <w:t>A. World point (homogeneous)</w:t>
      </w:r>
    </w:p>
    <w:p w14:paraId="72A7FA19" w14:textId="77777777" w:rsidR="00EE08BB" w:rsidRPr="00EE08BB" w:rsidRDefault="0024213E" w:rsidP="00EE08BB">
      <w:pPr>
        <w:rPr>
          <w:rFonts w:ascii="Arial Black" w:hAnsi="Arial Black"/>
          <w:bCs/>
          <w:i/>
          <w:iCs/>
          <w:sz w:val="28"/>
          <w:szCs w:val="28"/>
        </w:rPr>
      </w:pPr>
      <m:oMathPara>
        <m:oMath>
          <m:d>
            <m:dPr>
              <m:begChr m:val="["/>
              <m:endChr m:val="]"/>
              <m:ctrlPr>
                <w:rPr>
                  <w:rFonts w:ascii="Cambria Math" w:hAnsi="Cambria Math"/>
                  <w:bCs/>
                  <w:i/>
                  <w:iCs/>
                  <w:sz w:val="28"/>
                  <w:szCs w:val="28"/>
                </w:rPr>
              </m:ctrlPr>
            </m:dPr>
            <m:e>
              <m:m>
                <m:mPr>
                  <m:mcs>
                    <m:mc>
                      <m:mcPr>
                        <m:count m:val="1"/>
                        <m:mcJc m:val="center"/>
                      </m:mcPr>
                    </m:mc>
                  </m:mcs>
                  <m:ctrlPr>
                    <w:rPr>
                      <w:rFonts w:ascii="Cambria Math" w:hAnsi="Cambria Math"/>
                      <w:bCs/>
                      <w:i/>
                      <w:iCs/>
                      <w:sz w:val="28"/>
                      <w:szCs w:val="28"/>
                    </w:rPr>
                  </m:ctrlPr>
                </m:mPr>
                <m:mr>
                  <m:e>
                    <m:sSub>
                      <m:sSubPr>
                        <m:ctrlPr>
                          <w:rPr>
                            <w:rFonts w:ascii="Cambria Math" w:hAnsi="Cambria Math"/>
                            <w:bCs/>
                            <w:i/>
                            <w:iCs/>
                            <w:sz w:val="28"/>
                            <w:szCs w:val="28"/>
                          </w:rPr>
                        </m:ctrlPr>
                      </m:sSubPr>
                      <m:e>
                        <m:r>
                          <w:rPr>
                            <w:rFonts w:ascii="Cambria Math" w:hAnsi="Cambria Math"/>
                            <w:sz w:val="28"/>
                            <w:szCs w:val="28"/>
                          </w:rPr>
                          <m:t>x</m:t>
                        </m:r>
                      </m:e>
                      <m:sub>
                        <m:r>
                          <w:rPr>
                            <w:rFonts w:ascii="Cambria Math" w:hAnsi="Cambria Math"/>
                            <w:sz w:val="28"/>
                            <w:szCs w:val="28"/>
                          </w:rPr>
                          <m:t>w</m:t>
                        </m:r>
                      </m:sub>
                    </m:sSub>
                  </m:e>
                </m:mr>
                <m:mr>
                  <m:e>
                    <m:sSub>
                      <m:sSubPr>
                        <m:ctrlPr>
                          <w:rPr>
                            <w:rFonts w:ascii="Cambria Math" w:hAnsi="Cambria Math"/>
                            <w:bCs/>
                            <w:i/>
                            <w:iCs/>
                            <w:sz w:val="28"/>
                            <w:szCs w:val="28"/>
                          </w:rPr>
                        </m:ctrlPr>
                      </m:sSubPr>
                      <m:e>
                        <m:r>
                          <w:rPr>
                            <w:rFonts w:ascii="Cambria Math" w:hAnsi="Cambria Math"/>
                            <w:sz w:val="28"/>
                            <w:szCs w:val="28"/>
                          </w:rPr>
                          <m:t>y</m:t>
                        </m:r>
                      </m:e>
                      <m:sub>
                        <m:r>
                          <w:rPr>
                            <w:rFonts w:ascii="Cambria Math" w:hAnsi="Cambria Math"/>
                            <w:sz w:val="28"/>
                            <w:szCs w:val="28"/>
                          </w:rPr>
                          <m:t>w</m:t>
                        </m:r>
                      </m:sub>
                    </m:sSub>
                  </m:e>
                </m:mr>
                <m:mr>
                  <m:e>
                    <m:sSub>
                      <m:sSubPr>
                        <m:ctrlPr>
                          <w:rPr>
                            <w:rFonts w:ascii="Cambria Math" w:hAnsi="Cambria Math"/>
                            <w:bCs/>
                            <w:i/>
                            <w:iCs/>
                            <w:sz w:val="28"/>
                            <w:szCs w:val="28"/>
                          </w:rPr>
                        </m:ctrlPr>
                      </m:sSubPr>
                      <m:e>
                        <m:r>
                          <w:rPr>
                            <w:rFonts w:ascii="Cambria Math" w:hAnsi="Cambria Math"/>
                            <w:sz w:val="28"/>
                            <w:szCs w:val="28"/>
                          </w:rPr>
                          <m:t>z</m:t>
                        </m:r>
                      </m:e>
                      <m:sub>
                        <m:r>
                          <w:rPr>
                            <w:rFonts w:ascii="Cambria Math" w:hAnsi="Cambria Math"/>
                            <w:sz w:val="28"/>
                            <w:szCs w:val="28"/>
                          </w:rPr>
                          <m:t>w</m:t>
                        </m:r>
                      </m:sub>
                    </m:sSub>
                  </m:e>
                </m:mr>
                <m:mr>
                  <m:e>
                    <m:r>
                      <w:rPr>
                        <w:rFonts w:ascii="Cambria Math" w:hAnsi="Cambria Math"/>
                        <w:sz w:val="28"/>
                        <w:szCs w:val="28"/>
                      </w:rPr>
                      <m:t>1</m:t>
                    </m:r>
                  </m:e>
                </m:mr>
              </m:m>
            </m:e>
          </m:d>
        </m:oMath>
      </m:oMathPara>
    </w:p>
    <w:p w14:paraId="31327423" w14:textId="77777777" w:rsidR="00EE08BB" w:rsidRPr="00EE08BB" w:rsidRDefault="00EE08BB" w:rsidP="00EE08BB">
      <w:pPr>
        <w:rPr>
          <w:rFonts w:ascii="Arial Black" w:hAnsi="Arial Black"/>
          <w:bCs/>
          <w:i/>
          <w:iCs/>
          <w:sz w:val="28"/>
          <w:szCs w:val="28"/>
        </w:rPr>
      </w:pPr>
      <w:r w:rsidRPr="00EE08BB">
        <w:rPr>
          <w:rFonts w:ascii="Arial Black" w:hAnsi="Arial Black"/>
          <w:bCs/>
          <w:i/>
          <w:iCs/>
          <w:sz w:val="28"/>
          <w:szCs w:val="28"/>
        </w:rPr>
        <w:t xml:space="preserve">B. </w:t>
      </w:r>
      <w:proofErr w:type="spellStart"/>
      <w:r w:rsidRPr="00EE08BB">
        <w:rPr>
          <w:rFonts w:ascii="Arial Black" w:hAnsi="Arial Black"/>
          <w:bCs/>
          <w:i/>
          <w:iCs/>
          <w:sz w:val="28"/>
          <w:szCs w:val="28"/>
        </w:rPr>
        <w:t>Extrinsics</w:t>
      </w:r>
      <w:proofErr w:type="spellEnd"/>
      <w:r w:rsidRPr="00EE08BB">
        <w:rPr>
          <w:rFonts w:ascii="Arial Black" w:hAnsi="Arial Black"/>
          <w:bCs/>
          <w:i/>
          <w:iCs/>
          <w:sz w:val="28"/>
          <w:szCs w:val="28"/>
        </w:rPr>
        <w:t>: world → camera</w:t>
      </w:r>
    </w:p>
    <w:p w14:paraId="779E41A5" w14:textId="77777777" w:rsidR="00EE08BB" w:rsidRPr="00EE08BB" w:rsidRDefault="00EE08BB" w:rsidP="00EE08BB">
      <w:pPr>
        <w:rPr>
          <w:rFonts w:ascii="Arial Black" w:hAnsi="Arial Black"/>
          <w:bCs/>
          <w:i/>
          <w:iCs/>
          <w:sz w:val="28"/>
          <w:szCs w:val="28"/>
        </w:rPr>
      </w:pPr>
      <w:r w:rsidRPr="00EE08BB">
        <w:rPr>
          <w:rFonts w:ascii="Arial Black" w:hAnsi="Arial Black"/>
          <w:bCs/>
          <w:i/>
          <w:iCs/>
          <w:sz w:val="28"/>
          <w:szCs w:val="28"/>
        </w:rPr>
        <w:t>Rotation matrix R and translation vector t:</w:t>
      </w:r>
    </w:p>
    <w:p w14:paraId="0D495C78" w14:textId="77777777" w:rsidR="00EE08BB" w:rsidRPr="00EE08BB" w:rsidRDefault="0024213E" w:rsidP="00EE08BB">
      <w:pPr>
        <w:rPr>
          <w:rFonts w:ascii="Arial Black" w:hAnsi="Arial Black"/>
          <w:bCs/>
          <w:i/>
          <w:iCs/>
          <w:sz w:val="28"/>
          <w:szCs w:val="28"/>
        </w:rPr>
      </w:pPr>
      <m:oMathPara>
        <m:oMath>
          <m:d>
            <m:dPr>
              <m:begChr m:val="["/>
              <m:endChr m:val="]"/>
              <m:ctrlPr>
                <w:rPr>
                  <w:rFonts w:ascii="Cambria Math" w:hAnsi="Cambria Math"/>
                  <w:bCs/>
                  <w:i/>
                  <w:iCs/>
                  <w:sz w:val="28"/>
                  <w:szCs w:val="28"/>
                </w:rPr>
              </m:ctrlPr>
            </m:dPr>
            <m:e>
              <m:m>
                <m:mPr>
                  <m:mcs>
                    <m:mc>
                      <m:mcPr>
                        <m:count m:val="3"/>
                        <m:mcJc m:val="center"/>
                      </m:mcPr>
                    </m:mc>
                  </m:mcs>
                  <m:ctrlPr>
                    <w:rPr>
                      <w:rFonts w:ascii="Cambria Math" w:hAnsi="Cambria Math"/>
                      <w:bCs/>
                      <w:i/>
                      <w:iCs/>
                      <w:sz w:val="28"/>
                      <w:szCs w:val="28"/>
                    </w:rPr>
                  </m:ctrlPr>
                </m:mPr>
                <m:mr>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11</m:t>
                        </m:r>
                      </m:sub>
                    </m:sSub>
                  </m:e>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12</m:t>
                        </m:r>
                      </m:sub>
                    </m:sSub>
                  </m:e>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13</m:t>
                        </m:r>
                      </m:sub>
                    </m:sSub>
                  </m:e>
                </m:mr>
                <m:mr>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21</m:t>
                        </m:r>
                      </m:sub>
                    </m:sSub>
                  </m:e>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22</m:t>
                        </m:r>
                      </m:sub>
                    </m:sSub>
                  </m:e>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23</m:t>
                        </m:r>
                      </m:sub>
                    </m:sSub>
                  </m:e>
                </m:mr>
                <m:mr>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31</m:t>
                        </m:r>
                      </m:sub>
                    </m:sSub>
                  </m:e>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32</m:t>
                        </m:r>
                      </m:sub>
                    </m:sSub>
                  </m:e>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33</m:t>
                        </m:r>
                      </m:sub>
                    </m:sSub>
                  </m:e>
                </m:mr>
              </m:m>
            </m:e>
          </m:d>
        </m:oMath>
      </m:oMathPara>
    </w:p>
    <w:p w14:paraId="526D0F15" w14:textId="77777777" w:rsidR="00EE08BB" w:rsidRPr="00EE08BB" w:rsidRDefault="0024213E" w:rsidP="00EE08BB">
      <w:pPr>
        <w:rPr>
          <w:rFonts w:ascii="Arial Black" w:hAnsi="Arial Black"/>
          <w:bCs/>
          <w:i/>
          <w:iCs/>
          <w:sz w:val="28"/>
          <w:szCs w:val="28"/>
        </w:rPr>
      </w:pPr>
      <m:oMathPara>
        <m:oMath>
          <m:d>
            <m:dPr>
              <m:begChr m:val="["/>
              <m:endChr m:val="]"/>
              <m:ctrlPr>
                <w:rPr>
                  <w:rFonts w:ascii="Cambria Math" w:hAnsi="Cambria Math"/>
                  <w:bCs/>
                  <w:i/>
                  <w:iCs/>
                  <w:sz w:val="28"/>
                  <w:szCs w:val="28"/>
                </w:rPr>
              </m:ctrlPr>
            </m:dPr>
            <m:e>
              <m:m>
                <m:mPr>
                  <m:mcs>
                    <m:mc>
                      <m:mcPr>
                        <m:count m:val="1"/>
                        <m:mcJc m:val="center"/>
                      </m:mcPr>
                    </m:mc>
                  </m:mcs>
                  <m:ctrlPr>
                    <w:rPr>
                      <w:rFonts w:ascii="Cambria Math" w:hAnsi="Cambria Math"/>
                      <w:bCs/>
                      <w:i/>
                      <w:iCs/>
                      <w:sz w:val="28"/>
                      <w:szCs w:val="28"/>
                    </w:rPr>
                  </m:ctrlPr>
                </m:mPr>
                <m:mr>
                  <m:e>
                    <m:sSub>
                      <m:sSubPr>
                        <m:ctrlPr>
                          <w:rPr>
                            <w:rFonts w:ascii="Cambria Math" w:hAnsi="Cambria Math"/>
                            <w:bCs/>
                            <w:i/>
                            <w:iCs/>
                            <w:sz w:val="28"/>
                            <w:szCs w:val="28"/>
                          </w:rPr>
                        </m:ctrlPr>
                      </m:sSubPr>
                      <m:e>
                        <m:r>
                          <w:rPr>
                            <w:rFonts w:ascii="Cambria Math" w:hAnsi="Cambria Math"/>
                            <w:sz w:val="28"/>
                            <w:szCs w:val="28"/>
                          </w:rPr>
                          <m:t>t</m:t>
                        </m:r>
                      </m:e>
                      <m:sub>
                        <m:r>
                          <w:rPr>
                            <w:rFonts w:ascii="Cambria Math" w:hAnsi="Cambria Math"/>
                            <w:sz w:val="28"/>
                            <w:szCs w:val="28"/>
                          </w:rPr>
                          <m:t>x</m:t>
                        </m:r>
                      </m:sub>
                    </m:sSub>
                  </m:e>
                </m:mr>
                <m:mr>
                  <m:e>
                    <m:sSub>
                      <m:sSubPr>
                        <m:ctrlPr>
                          <w:rPr>
                            <w:rFonts w:ascii="Cambria Math" w:hAnsi="Cambria Math"/>
                            <w:bCs/>
                            <w:i/>
                            <w:iCs/>
                            <w:sz w:val="28"/>
                            <w:szCs w:val="28"/>
                          </w:rPr>
                        </m:ctrlPr>
                      </m:sSubPr>
                      <m:e>
                        <m:r>
                          <w:rPr>
                            <w:rFonts w:ascii="Cambria Math" w:hAnsi="Cambria Math"/>
                            <w:sz w:val="28"/>
                            <w:szCs w:val="28"/>
                          </w:rPr>
                          <m:t>t</m:t>
                        </m:r>
                      </m:e>
                      <m:sub>
                        <m:r>
                          <w:rPr>
                            <w:rFonts w:ascii="Cambria Math" w:hAnsi="Cambria Math"/>
                            <w:sz w:val="28"/>
                            <w:szCs w:val="28"/>
                          </w:rPr>
                          <m:t>y</m:t>
                        </m:r>
                      </m:sub>
                    </m:sSub>
                  </m:e>
                </m:mr>
                <m:mr>
                  <m:e>
                    <m:sSub>
                      <m:sSubPr>
                        <m:ctrlPr>
                          <w:rPr>
                            <w:rFonts w:ascii="Cambria Math" w:hAnsi="Cambria Math"/>
                            <w:bCs/>
                            <w:i/>
                            <w:iCs/>
                            <w:sz w:val="28"/>
                            <w:szCs w:val="28"/>
                          </w:rPr>
                        </m:ctrlPr>
                      </m:sSubPr>
                      <m:e>
                        <m:r>
                          <w:rPr>
                            <w:rFonts w:ascii="Cambria Math" w:hAnsi="Cambria Math"/>
                            <w:sz w:val="28"/>
                            <w:szCs w:val="28"/>
                          </w:rPr>
                          <m:t>t</m:t>
                        </m:r>
                      </m:e>
                      <m:sub>
                        <m:r>
                          <w:rPr>
                            <w:rFonts w:ascii="Cambria Math" w:hAnsi="Cambria Math"/>
                            <w:sz w:val="28"/>
                            <w:szCs w:val="28"/>
                          </w:rPr>
                          <m:t>z</m:t>
                        </m:r>
                      </m:sub>
                    </m:sSub>
                  </m:e>
                </m:mr>
              </m:m>
            </m:e>
          </m:d>
        </m:oMath>
      </m:oMathPara>
    </w:p>
    <w:p w14:paraId="3CE867E7" w14:textId="77777777" w:rsidR="00EE08BB" w:rsidRPr="00EE08BB" w:rsidRDefault="00EE08BB" w:rsidP="00EE08BB">
      <w:pPr>
        <w:rPr>
          <w:rFonts w:ascii="Arial Black" w:hAnsi="Arial Black"/>
          <w:bCs/>
          <w:i/>
          <w:iCs/>
          <w:sz w:val="28"/>
          <w:szCs w:val="28"/>
        </w:rPr>
      </w:pPr>
      <w:r w:rsidRPr="00EE08BB">
        <w:rPr>
          <w:rFonts w:ascii="Arial Black" w:hAnsi="Arial Black"/>
          <w:bCs/>
          <w:i/>
          <w:iCs/>
          <w:sz w:val="28"/>
          <w:szCs w:val="28"/>
        </w:rPr>
        <w:t>Camera coordinates:</w:t>
      </w:r>
    </w:p>
    <w:p w14:paraId="3AE6E980" w14:textId="77777777" w:rsidR="00EE08BB" w:rsidRPr="00EE08BB" w:rsidRDefault="0024213E" w:rsidP="00EE08BB">
      <w:pPr>
        <w:rPr>
          <w:rFonts w:ascii="Arial Black" w:hAnsi="Arial Black"/>
          <w:bCs/>
          <w:i/>
          <w:iCs/>
          <w:sz w:val="28"/>
          <w:szCs w:val="28"/>
        </w:rPr>
      </w:pPr>
      <m:oMathPara>
        <m:oMath>
          <m:d>
            <m:dPr>
              <m:begChr m:val="["/>
              <m:endChr m:val="]"/>
              <m:ctrlPr>
                <w:rPr>
                  <w:rFonts w:ascii="Cambria Math" w:hAnsi="Cambria Math"/>
                  <w:bCs/>
                  <w:i/>
                  <w:iCs/>
                  <w:sz w:val="28"/>
                  <w:szCs w:val="28"/>
                </w:rPr>
              </m:ctrlPr>
            </m:dPr>
            <m:e>
              <m:m>
                <m:mPr>
                  <m:mcs>
                    <m:mc>
                      <m:mcPr>
                        <m:count m:val="1"/>
                        <m:mcJc m:val="center"/>
                      </m:mcPr>
                    </m:mc>
                  </m:mcs>
                  <m:ctrlPr>
                    <w:rPr>
                      <w:rFonts w:ascii="Cambria Math" w:hAnsi="Cambria Math"/>
                      <w:bCs/>
                      <w:i/>
                      <w:iCs/>
                      <w:sz w:val="28"/>
                      <w:szCs w:val="28"/>
                    </w:rPr>
                  </m:ctrlPr>
                </m:mPr>
                <m:mr>
                  <m:e>
                    <m:sSub>
                      <m:sSubPr>
                        <m:ctrlPr>
                          <w:rPr>
                            <w:rFonts w:ascii="Cambria Math" w:hAnsi="Cambria Math"/>
                            <w:bCs/>
                            <w:i/>
                            <w:iCs/>
                            <w:sz w:val="28"/>
                            <w:szCs w:val="28"/>
                          </w:rPr>
                        </m:ctrlPr>
                      </m:sSubPr>
                      <m:e>
                        <m:r>
                          <w:rPr>
                            <w:rFonts w:ascii="Cambria Math" w:hAnsi="Cambria Math"/>
                            <w:sz w:val="28"/>
                            <w:szCs w:val="28"/>
                          </w:rPr>
                          <m:t>x</m:t>
                        </m:r>
                      </m:e>
                      <m:sub>
                        <m:r>
                          <w:rPr>
                            <w:rFonts w:ascii="Cambria Math" w:hAnsi="Cambria Math"/>
                            <w:sz w:val="28"/>
                            <w:szCs w:val="28"/>
                          </w:rPr>
                          <m:t>c</m:t>
                        </m:r>
                      </m:sub>
                    </m:sSub>
                  </m:e>
                </m:mr>
                <m:mr>
                  <m:e>
                    <m:sSub>
                      <m:sSubPr>
                        <m:ctrlPr>
                          <w:rPr>
                            <w:rFonts w:ascii="Cambria Math" w:hAnsi="Cambria Math"/>
                            <w:bCs/>
                            <w:i/>
                            <w:iCs/>
                            <w:sz w:val="28"/>
                            <w:szCs w:val="28"/>
                          </w:rPr>
                        </m:ctrlPr>
                      </m:sSubPr>
                      <m:e>
                        <m:r>
                          <w:rPr>
                            <w:rFonts w:ascii="Cambria Math" w:hAnsi="Cambria Math"/>
                            <w:sz w:val="28"/>
                            <w:szCs w:val="28"/>
                          </w:rPr>
                          <m:t>y</m:t>
                        </m:r>
                      </m:e>
                      <m:sub>
                        <m:r>
                          <w:rPr>
                            <w:rFonts w:ascii="Cambria Math" w:hAnsi="Cambria Math"/>
                            <w:sz w:val="28"/>
                            <w:szCs w:val="28"/>
                          </w:rPr>
                          <m:t>c</m:t>
                        </m:r>
                      </m:sub>
                    </m:sSub>
                  </m:e>
                </m:mr>
                <m:mr>
                  <m:e>
                    <m:sSub>
                      <m:sSubPr>
                        <m:ctrlPr>
                          <w:rPr>
                            <w:rFonts w:ascii="Cambria Math" w:hAnsi="Cambria Math"/>
                            <w:bCs/>
                            <w:i/>
                            <w:iCs/>
                            <w:sz w:val="28"/>
                            <w:szCs w:val="28"/>
                          </w:rPr>
                        </m:ctrlPr>
                      </m:sSubPr>
                      <m:e>
                        <m:r>
                          <w:rPr>
                            <w:rFonts w:ascii="Cambria Math" w:hAnsi="Cambria Math"/>
                            <w:sz w:val="28"/>
                            <w:szCs w:val="28"/>
                          </w:rPr>
                          <m:t>z</m:t>
                        </m:r>
                      </m:e>
                      <m:sub>
                        <m:r>
                          <w:rPr>
                            <w:rFonts w:ascii="Cambria Math" w:hAnsi="Cambria Math"/>
                            <w:sz w:val="28"/>
                            <w:szCs w:val="28"/>
                          </w:rPr>
                          <m:t>c</m:t>
                        </m:r>
                      </m:sub>
                    </m:sSub>
                  </m:e>
                </m:mr>
              </m:m>
            </m:e>
          </m:d>
          <m:r>
            <w:rPr>
              <w:rFonts w:ascii="Cambria Math" w:hAnsi="Cambria Math"/>
              <w:sz w:val="28"/>
              <w:szCs w:val="28"/>
            </w:rPr>
            <m:t xml:space="preserve"> = </m:t>
          </m:r>
          <m:d>
            <m:dPr>
              <m:begChr m:val="["/>
              <m:endChr m:val="]"/>
              <m:ctrlPr>
                <w:rPr>
                  <w:rFonts w:ascii="Cambria Math" w:hAnsi="Cambria Math"/>
                  <w:bCs/>
                  <w:i/>
                  <w:iCs/>
                  <w:sz w:val="28"/>
                  <w:szCs w:val="28"/>
                </w:rPr>
              </m:ctrlPr>
            </m:dPr>
            <m:e>
              <m:m>
                <m:mPr>
                  <m:mcs>
                    <m:mc>
                      <m:mcPr>
                        <m:count m:val="3"/>
                        <m:mcJc m:val="center"/>
                      </m:mcPr>
                    </m:mc>
                  </m:mcs>
                  <m:ctrlPr>
                    <w:rPr>
                      <w:rFonts w:ascii="Cambria Math" w:hAnsi="Cambria Math"/>
                      <w:bCs/>
                      <w:i/>
                      <w:iCs/>
                      <w:sz w:val="28"/>
                      <w:szCs w:val="28"/>
                    </w:rPr>
                  </m:ctrlPr>
                </m:mPr>
                <m:mr>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11</m:t>
                        </m:r>
                      </m:sub>
                    </m:sSub>
                  </m:e>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12</m:t>
                        </m:r>
                      </m:sub>
                    </m:sSub>
                  </m:e>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13</m:t>
                        </m:r>
                      </m:sub>
                    </m:sSub>
                  </m:e>
                </m:mr>
                <m:mr>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21</m:t>
                        </m:r>
                      </m:sub>
                    </m:sSub>
                  </m:e>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22</m:t>
                        </m:r>
                      </m:sub>
                    </m:sSub>
                  </m:e>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23</m:t>
                        </m:r>
                      </m:sub>
                    </m:sSub>
                  </m:e>
                </m:mr>
                <m:mr>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31</m:t>
                        </m:r>
                      </m:sub>
                    </m:sSub>
                  </m:e>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32</m:t>
                        </m:r>
                      </m:sub>
                    </m:sSub>
                  </m:e>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33</m:t>
                        </m:r>
                      </m:sub>
                    </m:sSub>
                  </m:e>
                </m:mr>
              </m:m>
            </m:e>
          </m:d>
          <m:r>
            <w:rPr>
              <w:rFonts w:ascii="Cambria Math" w:hAnsi="Cambria Math"/>
              <w:sz w:val="28"/>
              <w:szCs w:val="28"/>
            </w:rPr>
            <m:t xml:space="preserve"> </m:t>
          </m:r>
          <m:d>
            <m:dPr>
              <m:begChr m:val="["/>
              <m:endChr m:val="]"/>
              <m:ctrlPr>
                <w:rPr>
                  <w:rFonts w:ascii="Cambria Math" w:hAnsi="Cambria Math"/>
                  <w:bCs/>
                  <w:i/>
                  <w:iCs/>
                  <w:sz w:val="28"/>
                  <w:szCs w:val="28"/>
                </w:rPr>
              </m:ctrlPr>
            </m:dPr>
            <m:e>
              <m:m>
                <m:mPr>
                  <m:mcs>
                    <m:mc>
                      <m:mcPr>
                        <m:count m:val="1"/>
                        <m:mcJc m:val="center"/>
                      </m:mcPr>
                    </m:mc>
                  </m:mcs>
                  <m:ctrlPr>
                    <w:rPr>
                      <w:rFonts w:ascii="Cambria Math" w:hAnsi="Cambria Math"/>
                      <w:bCs/>
                      <w:i/>
                      <w:iCs/>
                      <w:sz w:val="28"/>
                      <w:szCs w:val="28"/>
                    </w:rPr>
                  </m:ctrlPr>
                </m:mPr>
                <m:mr>
                  <m:e>
                    <m:sSub>
                      <m:sSubPr>
                        <m:ctrlPr>
                          <w:rPr>
                            <w:rFonts w:ascii="Cambria Math" w:hAnsi="Cambria Math"/>
                            <w:bCs/>
                            <w:i/>
                            <w:iCs/>
                            <w:sz w:val="28"/>
                            <w:szCs w:val="28"/>
                          </w:rPr>
                        </m:ctrlPr>
                      </m:sSubPr>
                      <m:e>
                        <m:r>
                          <w:rPr>
                            <w:rFonts w:ascii="Cambria Math" w:hAnsi="Cambria Math"/>
                            <w:sz w:val="28"/>
                            <w:szCs w:val="28"/>
                          </w:rPr>
                          <m:t>x</m:t>
                        </m:r>
                      </m:e>
                      <m:sub>
                        <m:r>
                          <w:rPr>
                            <w:rFonts w:ascii="Cambria Math" w:hAnsi="Cambria Math"/>
                            <w:sz w:val="28"/>
                            <w:szCs w:val="28"/>
                          </w:rPr>
                          <m:t>w</m:t>
                        </m:r>
                      </m:sub>
                    </m:sSub>
                  </m:e>
                </m:mr>
                <m:mr>
                  <m:e>
                    <m:sSub>
                      <m:sSubPr>
                        <m:ctrlPr>
                          <w:rPr>
                            <w:rFonts w:ascii="Cambria Math" w:hAnsi="Cambria Math"/>
                            <w:bCs/>
                            <w:i/>
                            <w:iCs/>
                            <w:sz w:val="28"/>
                            <w:szCs w:val="28"/>
                          </w:rPr>
                        </m:ctrlPr>
                      </m:sSubPr>
                      <m:e>
                        <m:r>
                          <w:rPr>
                            <w:rFonts w:ascii="Cambria Math" w:hAnsi="Cambria Math"/>
                            <w:sz w:val="28"/>
                            <w:szCs w:val="28"/>
                          </w:rPr>
                          <m:t>y</m:t>
                        </m:r>
                      </m:e>
                      <m:sub>
                        <m:r>
                          <w:rPr>
                            <w:rFonts w:ascii="Cambria Math" w:hAnsi="Cambria Math"/>
                            <w:sz w:val="28"/>
                            <w:szCs w:val="28"/>
                          </w:rPr>
                          <m:t>w</m:t>
                        </m:r>
                      </m:sub>
                    </m:sSub>
                  </m:e>
                </m:mr>
                <m:mr>
                  <m:e>
                    <m:sSub>
                      <m:sSubPr>
                        <m:ctrlPr>
                          <w:rPr>
                            <w:rFonts w:ascii="Cambria Math" w:hAnsi="Cambria Math"/>
                            <w:bCs/>
                            <w:i/>
                            <w:iCs/>
                            <w:sz w:val="28"/>
                            <w:szCs w:val="28"/>
                          </w:rPr>
                        </m:ctrlPr>
                      </m:sSubPr>
                      <m:e>
                        <m:r>
                          <w:rPr>
                            <w:rFonts w:ascii="Cambria Math" w:hAnsi="Cambria Math"/>
                            <w:sz w:val="28"/>
                            <w:szCs w:val="28"/>
                          </w:rPr>
                          <m:t>z</m:t>
                        </m:r>
                      </m:e>
                      <m:sub>
                        <m:r>
                          <w:rPr>
                            <w:rFonts w:ascii="Cambria Math" w:hAnsi="Cambria Math"/>
                            <w:sz w:val="28"/>
                            <w:szCs w:val="28"/>
                          </w:rPr>
                          <m:t>w</m:t>
                        </m:r>
                      </m:sub>
                    </m:sSub>
                  </m:e>
                </m:mr>
              </m:m>
            </m:e>
          </m:d>
          <m:r>
            <w:rPr>
              <w:rFonts w:ascii="Cambria Math" w:hAnsi="Cambria Math"/>
              <w:sz w:val="28"/>
              <w:szCs w:val="28"/>
            </w:rPr>
            <m:t xml:space="preserve"> + </m:t>
          </m:r>
          <m:d>
            <m:dPr>
              <m:begChr m:val="["/>
              <m:endChr m:val="]"/>
              <m:ctrlPr>
                <w:rPr>
                  <w:rFonts w:ascii="Cambria Math" w:hAnsi="Cambria Math"/>
                  <w:bCs/>
                  <w:i/>
                  <w:iCs/>
                  <w:sz w:val="28"/>
                  <w:szCs w:val="28"/>
                </w:rPr>
              </m:ctrlPr>
            </m:dPr>
            <m:e>
              <m:m>
                <m:mPr>
                  <m:mcs>
                    <m:mc>
                      <m:mcPr>
                        <m:count m:val="1"/>
                        <m:mcJc m:val="center"/>
                      </m:mcPr>
                    </m:mc>
                  </m:mcs>
                  <m:ctrlPr>
                    <w:rPr>
                      <w:rFonts w:ascii="Cambria Math" w:hAnsi="Cambria Math"/>
                      <w:bCs/>
                      <w:i/>
                      <w:iCs/>
                      <w:sz w:val="28"/>
                      <w:szCs w:val="28"/>
                    </w:rPr>
                  </m:ctrlPr>
                </m:mPr>
                <m:mr>
                  <m:e>
                    <m:sSub>
                      <m:sSubPr>
                        <m:ctrlPr>
                          <w:rPr>
                            <w:rFonts w:ascii="Cambria Math" w:hAnsi="Cambria Math"/>
                            <w:bCs/>
                            <w:i/>
                            <w:iCs/>
                            <w:sz w:val="28"/>
                            <w:szCs w:val="28"/>
                          </w:rPr>
                        </m:ctrlPr>
                      </m:sSubPr>
                      <m:e>
                        <m:r>
                          <w:rPr>
                            <w:rFonts w:ascii="Cambria Math" w:hAnsi="Cambria Math"/>
                            <w:sz w:val="28"/>
                            <w:szCs w:val="28"/>
                          </w:rPr>
                          <m:t>t</m:t>
                        </m:r>
                      </m:e>
                      <m:sub>
                        <m:r>
                          <w:rPr>
                            <w:rFonts w:ascii="Cambria Math" w:hAnsi="Cambria Math"/>
                            <w:sz w:val="28"/>
                            <w:szCs w:val="28"/>
                          </w:rPr>
                          <m:t>x</m:t>
                        </m:r>
                      </m:sub>
                    </m:sSub>
                  </m:e>
                </m:mr>
                <m:mr>
                  <m:e>
                    <m:sSub>
                      <m:sSubPr>
                        <m:ctrlPr>
                          <w:rPr>
                            <w:rFonts w:ascii="Cambria Math" w:hAnsi="Cambria Math"/>
                            <w:bCs/>
                            <w:i/>
                            <w:iCs/>
                            <w:sz w:val="28"/>
                            <w:szCs w:val="28"/>
                          </w:rPr>
                        </m:ctrlPr>
                      </m:sSubPr>
                      <m:e>
                        <m:r>
                          <w:rPr>
                            <w:rFonts w:ascii="Cambria Math" w:hAnsi="Cambria Math"/>
                            <w:sz w:val="28"/>
                            <w:szCs w:val="28"/>
                          </w:rPr>
                          <m:t>t</m:t>
                        </m:r>
                      </m:e>
                      <m:sub>
                        <m:r>
                          <w:rPr>
                            <w:rFonts w:ascii="Cambria Math" w:hAnsi="Cambria Math"/>
                            <w:sz w:val="28"/>
                            <w:szCs w:val="28"/>
                          </w:rPr>
                          <m:t>y</m:t>
                        </m:r>
                      </m:sub>
                    </m:sSub>
                  </m:e>
                </m:mr>
                <m:mr>
                  <m:e>
                    <m:sSub>
                      <m:sSubPr>
                        <m:ctrlPr>
                          <w:rPr>
                            <w:rFonts w:ascii="Cambria Math" w:hAnsi="Cambria Math"/>
                            <w:bCs/>
                            <w:i/>
                            <w:iCs/>
                            <w:sz w:val="28"/>
                            <w:szCs w:val="28"/>
                          </w:rPr>
                        </m:ctrlPr>
                      </m:sSubPr>
                      <m:e>
                        <m:r>
                          <w:rPr>
                            <w:rFonts w:ascii="Cambria Math" w:hAnsi="Cambria Math"/>
                            <w:sz w:val="28"/>
                            <w:szCs w:val="28"/>
                          </w:rPr>
                          <m:t>t</m:t>
                        </m:r>
                      </m:e>
                      <m:sub>
                        <m:r>
                          <w:rPr>
                            <w:rFonts w:ascii="Cambria Math" w:hAnsi="Cambria Math"/>
                            <w:sz w:val="28"/>
                            <w:szCs w:val="28"/>
                          </w:rPr>
                          <m:t>z</m:t>
                        </m:r>
                      </m:sub>
                    </m:sSub>
                  </m:e>
                </m:mr>
              </m:m>
            </m:e>
          </m:d>
        </m:oMath>
      </m:oMathPara>
    </w:p>
    <w:p w14:paraId="4798B282" w14:textId="77777777" w:rsidR="00EE08BB" w:rsidRPr="00EE08BB" w:rsidRDefault="00EE08BB" w:rsidP="00EE08BB">
      <w:pPr>
        <w:rPr>
          <w:rFonts w:ascii="Arial Black" w:hAnsi="Arial Black"/>
          <w:bCs/>
          <w:i/>
          <w:iCs/>
          <w:sz w:val="28"/>
          <w:szCs w:val="28"/>
        </w:rPr>
      </w:pPr>
      <w:r w:rsidRPr="00EE08BB">
        <w:rPr>
          <w:rFonts w:ascii="Arial Black" w:hAnsi="Arial Black"/>
          <w:bCs/>
          <w:i/>
          <w:iCs/>
          <w:sz w:val="28"/>
          <w:szCs w:val="28"/>
        </w:rPr>
        <w:lastRenderedPageBreak/>
        <w:t>Homogeneous extrinsic form:</w:t>
      </w:r>
    </w:p>
    <w:p w14:paraId="48050B5B" w14:textId="77777777" w:rsidR="00EE08BB" w:rsidRPr="00EE08BB" w:rsidRDefault="0024213E" w:rsidP="00EE08BB">
      <w:pPr>
        <w:rPr>
          <w:rFonts w:ascii="Arial Black" w:hAnsi="Arial Black"/>
          <w:bCs/>
          <w:i/>
          <w:iCs/>
          <w:sz w:val="28"/>
          <w:szCs w:val="28"/>
        </w:rPr>
      </w:pPr>
      <m:oMathPara>
        <m:oMath>
          <m:d>
            <m:dPr>
              <m:begChr m:val="["/>
              <m:endChr m:val="]"/>
              <m:ctrlPr>
                <w:rPr>
                  <w:rFonts w:ascii="Cambria Math" w:hAnsi="Cambria Math"/>
                  <w:bCs/>
                  <w:i/>
                  <w:iCs/>
                  <w:sz w:val="28"/>
                  <w:szCs w:val="28"/>
                </w:rPr>
              </m:ctrlPr>
            </m:dPr>
            <m:e>
              <m:m>
                <m:mPr>
                  <m:mcs>
                    <m:mc>
                      <m:mcPr>
                        <m:count m:val="1"/>
                        <m:mcJc m:val="center"/>
                      </m:mcPr>
                    </m:mc>
                  </m:mcs>
                  <m:ctrlPr>
                    <w:rPr>
                      <w:rFonts w:ascii="Cambria Math" w:hAnsi="Cambria Math"/>
                      <w:bCs/>
                      <w:i/>
                      <w:iCs/>
                      <w:sz w:val="28"/>
                      <w:szCs w:val="28"/>
                    </w:rPr>
                  </m:ctrlPr>
                </m:mPr>
                <m:mr>
                  <m:e>
                    <m:sSub>
                      <m:sSubPr>
                        <m:ctrlPr>
                          <w:rPr>
                            <w:rFonts w:ascii="Cambria Math" w:hAnsi="Cambria Math"/>
                            <w:bCs/>
                            <w:i/>
                            <w:iCs/>
                            <w:sz w:val="28"/>
                            <w:szCs w:val="28"/>
                          </w:rPr>
                        </m:ctrlPr>
                      </m:sSubPr>
                      <m:e>
                        <m:r>
                          <w:rPr>
                            <w:rFonts w:ascii="Cambria Math" w:hAnsi="Cambria Math"/>
                            <w:sz w:val="28"/>
                            <w:szCs w:val="28"/>
                          </w:rPr>
                          <m:t>x</m:t>
                        </m:r>
                      </m:e>
                      <m:sub>
                        <m:r>
                          <w:rPr>
                            <w:rFonts w:ascii="Cambria Math" w:hAnsi="Cambria Math"/>
                            <w:sz w:val="28"/>
                            <w:szCs w:val="28"/>
                          </w:rPr>
                          <m:t>c</m:t>
                        </m:r>
                      </m:sub>
                    </m:sSub>
                  </m:e>
                </m:mr>
                <m:mr>
                  <m:e>
                    <m:sSub>
                      <m:sSubPr>
                        <m:ctrlPr>
                          <w:rPr>
                            <w:rFonts w:ascii="Cambria Math" w:hAnsi="Cambria Math"/>
                            <w:bCs/>
                            <w:i/>
                            <w:iCs/>
                            <w:sz w:val="28"/>
                            <w:szCs w:val="28"/>
                          </w:rPr>
                        </m:ctrlPr>
                      </m:sSubPr>
                      <m:e>
                        <m:r>
                          <w:rPr>
                            <w:rFonts w:ascii="Cambria Math" w:hAnsi="Cambria Math"/>
                            <w:sz w:val="28"/>
                            <w:szCs w:val="28"/>
                          </w:rPr>
                          <m:t>y</m:t>
                        </m:r>
                      </m:e>
                      <m:sub>
                        <m:r>
                          <w:rPr>
                            <w:rFonts w:ascii="Cambria Math" w:hAnsi="Cambria Math"/>
                            <w:sz w:val="28"/>
                            <w:szCs w:val="28"/>
                          </w:rPr>
                          <m:t>c</m:t>
                        </m:r>
                      </m:sub>
                    </m:sSub>
                  </m:e>
                </m:mr>
                <m:mr>
                  <m:e>
                    <m:sSub>
                      <m:sSubPr>
                        <m:ctrlPr>
                          <w:rPr>
                            <w:rFonts w:ascii="Cambria Math" w:hAnsi="Cambria Math"/>
                            <w:bCs/>
                            <w:i/>
                            <w:iCs/>
                            <w:sz w:val="28"/>
                            <w:szCs w:val="28"/>
                          </w:rPr>
                        </m:ctrlPr>
                      </m:sSubPr>
                      <m:e>
                        <m:r>
                          <w:rPr>
                            <w:rFonts w:ascii="Cambria Math" w:hAnsi="Cambria Math"/>
                            <w:sz w:val="28"/>
                            <w:szCs w:val="28"/>
                          </w:rPr>
                          <m:t>z</m:t>
                        </m:r>
                      </m:e>
                      <m:sub>
                        <m:r>
                          <w:rPr>
                            <w:rFonts w:ascii="Cambria Math" w:hAnsi="Cambria Math"/>
                            <w:sz w:val="28"/>
                            <w:szCs w:val="28"/>
                          </w:rPr>
                          <m:t>c</m:t>
                        </m:r>
                      </m:sub>
                    </m:sSub>
                  </m:e>
                </m:mr>
                <m:mr>
                  <m:e>
                    <m:r>
                      <w:rPr>
                        <w:rFonts w:ascii="Cambria Math" w:hAnsi="Cambria Math"/>
                        <w:sz w:val="28"/>
                        <w:szCs w:val="28"/>
                      </w:rPr>
                      <m:t>1</m:t>
                    </m:r>
                  </m:e>
                </m:mr>
              </m:m>
            </m:e>
          </m:d>
          <m:r>
            <w:rPr>
              <w:rFonts w:ascii="Cambria Math" w:hAnsi="Cambria Math"/>
              <w:sz w:val="28"/>
              <w:szCs w:val="28"/>
            </w:rPr>
            <m:t xml:space="preserve"> = </m:t>
          </m:r>
          <m:d>
            <m:dPr>
              <m:begChr m:val="["/>
              <m:endChr m:val="]"/>
              <m:ctrlPr>
                <w:rPr>
                  <w:rFonts w:ascii="Cambria Math" w:hAnsi="Cambria Math"/>
                  <w:bCs/>
                  <w:i/>
                  <w:iCs/>
                  <w:sz w:val="28"/>
                  <w:szCs w:val="28"/>
                </w:rPr>
              </m:ctrlPr>
            </m:dPr>
            <m:e>
              <m:m>
                <m:mPr>
                  <m:mcs>
                    <m:mc>
                      <m:mcPr>
                        <m:count m:val="4"/>
                        <m:mcJc m:val="center"/>
                      </m:mcPr>
                    </m:mc>
                  </m:mcs>
                  <m:ctrlPr>
                    <w:rPr>
                      <w:rFonts w:ascii="Cambria Math" w:hAnsi="Cambria Math"/>
                      <w:bCs/>
                      <w:i/>
                      <w:iCs/>
                      <w:sz w:val="28"/>
                      <w:szCs w:val="28"/>
                    </w:rPr>
                  </m:ctrlPr>
                </m:mPr>
                <m:mr>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11</m:t>
                        </m:r>
                      </m:sub>
                    </m:sSub>
                  </m:e>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12</m:t>
                        </m:r>
                      </m:sub>
                    </m:sSub>
                  </m:e>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13</m:t>
                        </m:r>
                      </m:sub>
                    </m:sSub>
                  </m:e>
                  <m:e>
                    <m:sSub>
                      <m:sSubPr>
                        <m:ctrlPr>
                          <w:rPr>
                            <w:rFonts w:ascii="Cambria Math" w:hAnsi="Cambria Math"/>
                            <w:bCs/>
                            <w:i/>
                            <w:iCs/>
                            <w:sz w:val="28"/>
                            <w:szCs w:val="28"/>
                          </w:rPr>
                        </m:ctrlPr>
                      </m:sSubPr>
                      <m:e>
                        <m:r>
                          <w:rPr>
                            <w:rFonts w:ascii="Cambria Math" w:hAnsi="Cambria Math"/>
                            <w:sz w:val="28"/>
                            <w:szCs w:val="28"/>
                          </w:rPr>
                          <m:t>t</m:t>
                        </m:r>
                      </m:e>
                      <m:sub>
                        <m:r>
                          <w:rPr>
                            <w:rFonts w:ascii="Cambria Math" w:hAnsi="Cambria Math"/>
                            <w:sz w:val="28"/>
                            <w:szCs w:val="28"/>
                          </w:rPr>
                          <m:t>x</m:t>
                        </m:r>
                      </m:sub>
                    </m:sSub>
                  </m:e>
                </m:mr>
                <m:mr>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21</m:t>
                        </m:r>
                      </m:sub>
                    </m:sSub>
                  </m:e>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22</m:t>
                        </m:r>
                      </m:sub>
                    </m:sSub>
                  </m:e>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23</m:t>
                        </m:r>
                      </m:sub>
                    </m:sSub>
                  </m:e>
                  <m:e>
                    <m:sSub>
                      <m:sSubPr>
                        <m:ctrlPr>
                          <w:rPr>
                            <w:rFonts w:ascii="Cambria Math" w:hAnsi="Cambria Math"/>
                            <w:bCs/>
                            <w:i/>
                            <w:iCs/>
                            <w:sz w:val="28"/>
                            <w:szCs w:val="28"/>
                          </w:rPr>
                        </m:ctrlPr>
                      </m:sSubPr>
                      <m:e>
                        <m:r>
                          <w:rPr>
                            <w:rFonts w:ascii="Cambria Math" w:hAnsi="Cambria Math"/>
                            <w:sz w:val="28"/>
                            <w:szCs w:val="28"/>
                          </w:rPr>
                          <m:t>t</m:t>
                        </m:r>
                      </m:e>
                      <m:sub>
                        <m:r>
                          <w:rPr>
                            <w:rFonts w:ascii="Cambria Math" w:hAnsi="Cambria Math"/>
                            <w:sz w:val="28"/>
                            <w:szCs w:val="28"/>
                          </w:rPr>
                          <m:t>y</m:t>
                        </m:r>
                      </m:sub>
                    </m:sSub>
                  </m:e>
                </m:mr>
                <m:mr>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31</m:t>
                        </m:r>
                      </m:sub>
                    </m:sSub>
                  </m:e>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32</m:t>
                        </m:r>
                      </m:sub>
                    </m:sSub>
                  </m:e>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33</m:t>
                        </m:r>
                      </m:sub>
                    </m:sSub>
                  </m:e>
                  <m:e>
                    <m:sSub>
                      <m:sSubPr>
                        <m:ctrlPr>
                          <w:rPr>
                            <w:rFonts w:ascii="Cambria Math" w:hAnsi="Cambria Math"/>
                            <w:bCs/>
                            <w:i/>
                            <w:iCs/>
                            <w:sz w:val="28"/>
                            <w:szCs w:val="28"/>
                          </w:rPr>
                        </m:ctrlPr>
                      </m:sSubPr>
                      <m:e>
                        <m:r>
                          <w:rPr>
                            <w:rFonts w:ascii="Cambria Math" w:hAnsi="Cambria Math"/>
                            <w:sz w:val="28"/>
                            <w:szCs w:val="28"/>
                          </w:rPr>
                          <m:t>t</m:t>
                        </m:r>
                      </m:e>
                      <m:sub>
                        <m:r>
                          <w:rPr>
                            <w:rFonts w:ascii="Cambria Math" w:hAnsi="Cambria Math"/>
                            <w:sz w:val="28"/>
                            <w:szCs w:val="28"/>
                          </w:rPr>
                          <m:t>z</m:t>
                        </m:r>
                      </m:sub>
                    </m:sSub>
                  </m:e>
                </m:mr>
                <m:mr>
                  <m:e>
                    <m:r>
                      <w:rPr>
                        <w:rFonts w:ascii="Cambria Math" w:hAnsi="Cambria Math"/>
                        <w:sz w:val="28"/>
                        <w:szCs w:val="28"/>
                      </w:rPr>
                      <m:t>0</m:t>
                    </m:r>
                  </m:e>
                  <m:e>
                    <m:r>
                      <w:rPr>
                        <w:rFonts w:ascii="Cambria Math" w:hAnsi="Cambria Math"/>
                        <w:sz w:val="28"/>
                        <w:szCs w:val="28"/>
                      </w:rPr>
                      <m:t>0</m:t>
                    </m:r>
                  </m:e>
                  <m:e>
                    <m:r>
                      <w:rPr>
                        <w:rFonts w:ascii="Cambria Math" w:hAnsi="Cambria Math"/>
                        <w:sz w:val="28"/>
                        <w:szCs w:val="28"/>
                      </w:rPr>
                      <m:t>0</m:t>
                    </m:r>
                  </m:e>
                  <m:e>
                    <m:r>
                      <w:rPr>
                        <w:rFonts w:ascii="Cambria Math" w:hAnsi="Cambria Math"/>
                        <w:sz w:val="28"/>
                        <w:szCs w:val="28"/>
                      </w:rPr>
                      <m:t>1</m:t>
                    </m:r>
                  </m:e>
                </m:mr>
              </m:m>
            </m:e>
          </m:d>
          <m:r>
            <w:rPr>
              <w:rFonts w:ascii="Cambria Math" w:hAnsi="Cambria Math"/>
              <w:sz w:val="28"/>
              <w:szCs w:val="28"/>
            </w:rPr>
            <m:t xml:space="preserve"> </m:t>
          </m:r>
          <m:d>
            <m:dPr>
              <m:begChr m:val="["/>
              <m:endChr m:val="]"/>
              <m:ctrlPr>
                <w:rPr>
                  <w:rFonts w:ascii="Cambria Math" w:hAnsi="Cambria Math"/>
                  <w:bCs/>
                  <w:i/>
                  <w:iCs/>
                  <w:sz w:val="28"/>
                  <w:szCs w:val="28"/>
                </w:rPr>
              </m:ctrlPr>
            </m:dPr>
            <m:e>
              <m:m>
                <m:mPr>
                  <m:mcs>
                    <m:mc>
                      <m:mcPr>
                        <m:count m:val="1"/>
                        <m:mcJc m:val="center"/>
                      </m:mcPr>
                    </m:mc>
                  </m:mcs>
                  <m:ctrlPr>
                    <w:rPr>
                      <w:rFonts w:ascii="Cambria Math" w:hAnsi="Cambria Math"/>
                      <w:bCs/>
                      <w:i/>
                      <w:iCs/>
                      <w:sz w:val="28"/>
                      <w:szCs w:val="28"/>
                    </w:rPr>
                  </m:ctrlPr>
                </m:mPr>
                <m:mr>
                  <m:e>
                    <m:sSub>
                      <m:sSubPr>
                        <m:ctrlPr>
                          <w:rPr>
                            <w:rFonts w:ascii="Cambria Math" w:hAnsi="Cambria Math"/>
                            <w:bCs/>
                            <w:i/>
                            <w:iCs/>
                            <w:sz w:val="28"/>
                            <w:szCs w:val="28"/>
                          </w:rPr>
                        </m:ctrlPr>
                      </m:sSubPr>
                      <m:e>
                        <m:r>
                          <w:rPr>
                            <w:rFonts w:ascii="Cambria Math" w:hAnsi="Cambria Math"/>
                            <w:sz w:val="28"/>
                            <w:szCs w:val="28"/>
                          </w:rPr>
                          <m:t>x</m:t>
                        </m:r>
                      </m:e>
                      <m:sub>
                        <m:r>
                          <w:rPr>
                            <w:rFonts w:ascii="Cambria Math" w:hAnsi="Cambria Math"/>
                            <w:sz w:val="28"/>
                            <w:szCs w:val="28"/>
                          </w:rPr>
                          <m:t>w</m:t>
                        </m:r>
                      </m:sub>
                    </m:sSub>
                  </m:e>
                </m:mr>
                <m:mr>
                  <m:e>
                    <m:sSub>
                      <m:sSubPr>
                        <m:ctrlPr>
                          <w:rPr>
                            <w:rFonts w:ascii="Cambria Math" w:hAnsi="Cambria Math"/>
                            <w:bCs/>
                            <w:i/>
                            <w:iCs/>
                            <w:sz w:val="28"/>
                            <w:szCs w:val="28"/>
                          </w:rPr>
                        </m:ctrlPr>
                      </m:sSubPr>
                      <m:e>
                        <m:r>
                          <w:rPr>
                            <w:rFonts w:ascii="Cambria Math" w:hAnsi="Cambria Math"/>
                            <w:sz w:val="28"/>
                            <w:szCs w:val="28"/>
                          </w:rPr>
                          <m:t>y</m:t>
                        </m:r>
                      </m:e>
                      <m:sub>
                        <m:r>
                          <w:rPr>
                            <w:rFonts w:ascii="Cambria Math" w:hAnsi="Cambria Math"/>
                            <w:sz w:val="28"/>
                            <w:szCs w:val="28"/>
                          </w:rPr>
                          <m:t>w</m:t>
                        </m:r>
                      </m:sub>
                    </m:sSub>
                  </m:e>
                </m:mr>
                <m:mr>
                  <m:e>
                    <m:sSub>
                      <m:sSubPr>
                        <m:ctrlPr>
                          <w:rPr>
                            <w:rFonts w:ascii="Cambria Math" w:hAnsi="Cambria Math"/>
                            <w:bCs/>
                            <w:i/>
                            <w:iCs/>
                            <w:sz w:val="28"/>
                            <w:szCs w:val="28"/>
                          </w:rPr>
                        </m:ctrlPr>
                      </m:sSubPr>
                      <m:e>
                        <m:r>
                          <w:rPr>
                            <w:rFonts w:ascii="Cambria Math" w:hAnsi="Cambria Math"/>
                            <w:sz w:val="28"/>
                            <w:szCs w:val="28"/>
                          </w:rPr>
                          <m:t>z</m:t>
                        </m:r>
                      </m:e>
                      <m:sub>
                        <m:r>
                          <w:rPr>
                            <w:rFonts w:ascii="Cambria Math" w:hAnsi="Cambria Math"/>
                            <w:sz w:val="28"/>
                            <w:szCs w:val="28"/>
                          </w:rPr>
                          <m:t>w</m:t>
                        </m:r>
                      </m:sub>
                    </m:sSub>
                  </m:e>
                </m:mr>
                <m:mr>
                  <m:e>
                    <m:r>
                      <w:rPr>
                        <w:rFonts w:ascii="Cambria Math" w:hAnsi="Cambria Math"/>
                        <w:sz w:val="28"/>
                        <w:szCs w:val="28"/>
                      </w:rPr>
                      <m:t>1</m:t>
                    </m:r>
                  </m:e>
                </m:mr>
              </m:m>
            </m:e>
          </m:d>
        </m:oMath>
      </m:oMathPara>
    </w:p>
    <w:p w14:paraId="04916BA4" w14:textId="77777777" w:rsidR="00EE08BB" w:rsidRPr="00EE08BB" w:rsidRDefault="00EE08BB" w:rsidP="00EE08BB">
      <w:pPr>
        <w:rPr>
          <w:rFonts w:ascii="Arial Black" w:hAnsi="Arial Black"/>
          <w:bCs/>
          <w:i/>
          <w:iCs/>
          <w:sz w:val="28"/>
          <w:szCs w:val="28"/>
        </w:rPr>
      </w:pPr>
      <w:r w:rsidRPr="00EE08BB">
        <w:rPr>
          <w:rFonts w:ascii="Arial Black" w:hAnsi="Arial Black"/>
          <w:bCs/>
          <w:i/>
          <w:iCs/>
          <w:sz w:val="28"/>
          <w:szCs w:val="28"/>
        </w:rPr>
        <w:t>C. Perspective projection: similar triangles</w:t>
      </w:r>
    </w:p>
    <w:p w14:paraId="59DB344A" w14:textId="77777777" w:rsidR="00EE08BB" w:rsidRPr="00EE08BB" w:rsidRDefault="00EE08BB" w:rsidP="00EE08BB">
      <w:pPr>
        <w:rPr>
          <w:rFonts w:ascii="Arial Black" w:hAnsi="Arial Black"/>
          <w:bCs/>
          <w:i/>
          <w:iCs/>
          <w:sz w:val="28"/>
          <w:szCs w:val="28"/>
        </w:rPr>
      </w:pPr>
      <w:r w:rsidRPr="00EE08BB">
        <w:rPr>
          <w:rFonts w:ascii="Arial Black" w:hAnsi="Arial Black"/>
          <w:bCs/>
          <w:i/>
          <w:iCs/>
          <w:sz w:val="28"/>
          <w:szCs w:val="28"/>
        </w:rPr>
        <w:t>Normalized image coordinates:</w:t>
      </w:r>
    </w:p>
    <w:p w14:paraId="4971E030" w14:textId="77777777" w:rsidR="00EE08BB" w:rsidRPr="00EE08BB" w:rsidRDefault="0024213E" w:rsidP="00EE08BB">
      <w:pPr>
        <w:rPr>
          <w:rFonts w:ascii="Arial Black" w:hAnsi="Arial Black"/>
          <w:bCs/>
          <w:i/>
          <w:iCs/>
          <w:sz w:val="28"/>
          <w:szCs w:val="28"/>
        </w:rPr>
      </w:pPr>
      <m:oMathPara>
        <m:oMath>
          <m:d>
            <m:dPr>
              <m:begChr m:val="["/>
              <m:endChr m:val="]"/>
              <m:ctrlPr>
                <w:rPr>
                  <w:rFonts w:ascii="Cambria Math" w:hAnsi="Cambria Math"/>
                  <w:bCs/>
                  <w:i/>
                  <w:iCs/>
                  <w:sz w:val="28"/>
                  <w:szCs w:val="28"/>
                </w:rPr>
              </m:ctrlPr>
            </m:dPr>
            <m:e>
              <m:m>
                <m:mPr>
                  <m:mcs>
                    <m:mc>
                      <m:mcPr>
                        <m:count m:val="1"/>
                        <m:mcJc m:val="center"/>
                      </m:mcPr>
                    </m:mc>
                  </m:mcs>
                  <m:ctrlPr>
                    <w:rPr>
                      <w:rFonts w:ascii="Cambria Math" w:hAnsi="Cambria Math"/>
                      <w:bCs/>
                      <w:i/>
                      <w:iCs/>
                      <w:sz w:val="28"/>
                      <w:szCs w:val="28"/>
                    </w:rPr>
                  </m:ctrlPr>
                </m:mPr>
                <m:mr>
                  <m:e>
                    <m:sSub>
                      <m:sSubPr>
                        <m:ctrlPr>
                          <w:rPr>
                            <w:rFonts w:ascii="Cambria Math" w:hAnsi="Cambria Math"/>
                            <w:bCs/>
                            <w:i/>
                            <w:iCs/>
                            <w:sz w:val="28"/>
                            <w:szCs w:val="28"/>
                          </w:rPr>
                        </m:ctrlPr>
                      </m:sSubPr>
                      <m:e>
                        <m:r>
                          <w:rPr>
                            <w:rFonts w:ascii="Cambria Math" w:hAnsi="Cambria Math"/>
                            <w:sz w:val="28"/>
                            <w:szCs w:val="28"/>
                          </w:rPr>
                          <m:t>x</m:t>
                        </m:r>
                      </m:e>
                      <m:sub>
                        <m:r>
                          <w:rPr>
                            <w:rFonts w:ascii="Cambria Math" w:hAnsi="Cambria Math"/>
                            <w:sz w:val="28"/>
                            <w:szCs w:val="28"/>
                          </w:rPr>
                          <m:t>i</m:t>
                        </m:r>
                      </m:sub>
                    </m:sSub>
                  </m:e>
                </m:mr>
                <m:mr>
                  <m:e>
                    <m:sSub>
                      <m:sSubPr>
                        <m:ctrlPr>
                          <w:rPr>
                            <w:rFonts w:ascii="Cambria Math" w:hAnsi="Cambria Math"/>
                            <w:bCs/>
                            <w:i/>
                            <w:iCs/>
                            <w:sz w:val="28"/>
                            <w:szCs w:val="28"/>
                          </w:rPr>
                        </m:ctrlPr>
                      </m:sSubPr>
                      <m:e>
                        <m:r>
                          <w:rPr>
                            <w:rFonts w:ascii="Cambria Math" w:hAnsi="Cambria Math"/>
                            <w:sz w:val="28"/>
                            <w:szCs w:val="28"/>
                          </w:rPr>
                          <m:t>y</m:t>
                        </m:r>
                      </m:e>
                      <m:sub>
                        <m:r>
                          <w:rPr>
                            <w:rFonts w:ascii="Cambria Math" w:hAnsi="Cambria Math"/>
                            <w:sz w:val="28"/>
                            <w:szCs w:val="28"/>
                          </w:rPr>
                          <m:t>i</m:t>
                        </m:r>
                      </m:sub>
                    </m:sSub>
                  </m:e>
                </m:mr>
                <m:mr>
                  <m:e>
                    <m:r>
                      <w:rPr>
                        <w:rFonts w:ascii="Cambria Math" w:hAnsi="Cambria Math"/>
                        <w:sz w:val="28"/>
                        <w:szCs w:val="28"/>
                      </w:rPr>
                      <m:t>1</m:t>
                    </m:r>
                  </m:e>
                </m:mr>
              </m:m>
            </m:e>
          </m:d>
          <m:r>
            <w:rPr>
              <w:rFonts w:ascii="Cambria Math" w:hAnsi="Cambria Math"/>
              <w:sz w:val="28"/>
              <w:szCs w:val="28"/>
            </w:rPr>
            <m:t xml:space="preserve"> = </m:t>
          </m:r>
          <m:d>
            <m:dPr>
              <m:begChr m:val="["/>
              <m:endChr m:val="]"/>
              <m:ctrlPr>
                <w:rPr>
                  <w:rFonts w:ascii="Cambria Math" w:hAnsi="Cambria Math"/>
                  <w:bCs/>
                  <w:i/>
                  <w:iCs/>
                  <w:sz w:val="28"/>
                  <w:szCs w:val="28"/>
                </w:rPr>
              </m:ctrlPr>
            </m:dPr>
            <m:e>
              <m:m>
                <m:mPr>
                  <m:mcs>
                    <m:mc>
                      <m:mcPr>
                        <m:count m:val="1"/>
                        <m:mcJc m:val="center"/>
                      </m:mcPr>
                    </m:mc>
                  </m:mcs>
                  <m:ctrlPr>
                    <w:rPr>
                      <w:rFonts w:ascii="Cambria Math" w:hAnsi="Cambria Math"/>
                      <w:bCs/>
                      <w:i/>
                      <w:iCs/>
                      <w:sz w:val="28"/>
                      <w:szCs w:val="28"/>
                    </w:rPr>
                  </m:ctrlPr>
                </m:mPr>
                <m:mr>
                  <m:e>
                    <m:f>
                      <m:fPr>
                        <m:ctrlPr>
                          <w:rPr>
                            <w:rFonts w:ascii="Cambria Math" w:hAnsi="Cambria Math"/>
                            <w:bCs/>
                            <w:i/>
                            <w:iCs/>
                            <w:sz w:val="28"/>
                            <w:szCs w:val="28"/>
                          </w:rPr>
                        </m:ctrlPr>
                      </m:fPr>
                      <m:num>
                        <m:sSub>
                          <m:sSubPr>
                            <m:ctrlPr>
                              <w:rPr>
                                <w:rFonts w:ascii="Cambria Math" w:hAnsi="Cambria Math"/>
                                <w:bCs/>
                                <w:i/>
                                <w:iCs/>
                                <w:sz w:val="28"/>
                                <w:szCs w:val="28"/>
                              </w:rPr>
                            </m:ctrlPr>
                          </m:sSubPr>
                          <m:e>
                            <m:r>
                              <w:rPr>
                                <w:rFonts w:ascii="Cambria Math" w:hAnsi="Cambria Math"/>
                                <w:sz w:val="28"/>
                                <w:szCs w:val="28"/>
                              </w:rPr>
                              <m:t>x</m:t>
                            </m:r>
                          </m:e>
                          <m:sub>
                            <m:r>
                              <w:rPr>
                                <w:rFonts w:ascii="Cambria Math" w:hAnsi="Cambria Math"/>
                                <w:sz w:val="28"/>
                                <w:szCs w:val="28"/>
                              </w:rPr>
                              <m:t>c</m:t>
                            </m:r>
                          </m:sub>
                        </m:sSub>
                      </m:num>
                      <m:den>
                        <m:sSub>
                          <m:sSubPr>
                            <m:ctrlPr>
                              <w:rPr>
                                <w:rFonts w:ascii="Cambria Math" w:hAnsi="Cambria Math"/>
                                <w:bCs/>
                                <w:i/>
                                <w:iCs/>
                                <w:sz w:val="28"/>
                                <w:szCs w:val="28"/>
                              </w:rPr>
                            </m:ctrlPr>
                          </m:sSubPr>
                          <m:e>
                            <m:r>
                              <w:rPr>
                                <w:rFonts w:ascii="Cambria Math" w:hAnsi="Cambria Math"/>
                                <w:sz w:val="28"/>
                                <w:szCs w:val="28"/>
                              </w:rPr>
                              <m:t>z</m:t>
                            </m:r>
                          </m:e>
                          <m:sub>
                            <m:r>
                              <w:rPr>
                                <w:rFonts w:ascii="Cambria Math" w:hAnsi="Cambria Math"/>
                                <w:sz w:val="28"/>
                                <w:szCs w:val="28"/>
                              </w:rPr>
                              <m:t>c</m:t>
                            </m:r>
                          </m:sub>
                        </m:sSub>
                      </m:den>
                    </m:f>
                  </m:e>
                </m:mr>
                <m:mr>
                  <m:e>
                    <m:f>
                      <m:fPr>
                        <m:ctrlPr>
                          <w:rPr>
                            <w:rFonts w:ascii="Cambria Math" w:hAnsi="Cambria Math"/>
                            <w:bCs/>
                            <w:i/>
                            <w:iCs/>
                            <w:sz w:val="28"/>
                            <w:szCs w:val="28"/>
                          </w:rPr>
                        </m:ctrlPr>
                      </m:fPr>
                      <m:num>
                        <m:sSub>
                          <m:sSubPr>
                            <m:ctrlPr>
                              <w:rPr>
                                <w:rFonts w:ascii="Cambria Math" w:hAnsi="Cambria Math"/>
                                <w:bCs/>
                                <w:i/>
                                <w:iCs/>
                                <w:sz w:val="28"/>
                                <w:szCs w:val="28"/>
                              </w:rPr>
                            </m:ctrlPr>
                          </m:sSubPr>
                          <m:e>
                            <m:r>
                              <w:rPr>
                                <w:rFonts w:ascii="Cambria Math" w:hAnsi="Cambria Math"/>
                                <w:sz w:val="28"/>
                                <w:szCs w:val="28"/>
                              </w:rPr>
                              <m:t>y</m:t>
                            </m:r>
                          </m:e>
                          <m:sub>
                            <m:r>
                              <w:rPr>
                                <w:rFonts w:ascii="Cambria Math" w:hAnsi="Cambria Math"/>
                                <w:sz w:val="28"/>
                                <w:szCs w:val="28"/>
                              </w:rPr>
                              <m:t>c</m:t>
                            </m:r>
                          </m:sub>
                        </m:sSub>
                      </m:num>
                      <m:den>
                        <m:sSub>
                          <m:sSubPr>
                            <m:ctrlPr>
                              <w:rPr>
                                <w:rFonts w:ascii="Cambria Math" w:hAnsi="Cambria Math"/>
                                <w:bCs/>
                                <w:i/>
                                <w:iCs/>
                                <w:sz w:val="28"/>
                                <w:szCs w:val="28"/>
                              </w:rPr>
                            </m:ctrlPr>
                          </m:sSubPr>
                          <m:e>
                            <m:r>
                              <w:rPr>
                                <w:rFonts w:ascii="Cambria Math" w:hAnsi="Cambria Math"/>
                                <w:sz w:val="28"/>
                                <w:szCs w:val="28"/>
                              </w:rPr>
                              <m:t>z</m:t>
                            </m:r>
                          </m:e>
                          <m:sub>
                            <m:r>
                              <w:rPr>
                                <w:rFonts w:ascii="Cambria Math" w:hAnsi="Cambria Math"/>
                                <w:sz w:val="28"/>
                                <w:szCs w:val="28"/>
                              </w:rPr>
                              <m:t>c</m:t>
                            </m:r>
                          </m:sub>
                        </m:sSub>
                      </m:den>
                    </m:f>
                  </m:e>
                </m:mr>
                <m:mr>
                  <m:e>
                    <m:r>
                      <w:rPr>
                        <w:rFonts w:ascii="Cambria Math" w:hAnsi="Cambria Math"/>
                        <w:sz w:val="28"/>
                        <w:szCs w:val="28"/>
                      </w:rPr>
                      <m:t>1</m:t>
                    </m:r>
                  </m:e>
                </m:mr>
              </m:m>
            </m:e>
          </m:d>
        </m:oMath>
      </m:oMathPara>
    </w:p>
    <w:p w14:paraId="30B25B18" w14:textId="77777777" w:rsidR="00EE08BB" w:rsidRPr="00EE08BB" w:rsidRDefault="00EE08BB" w:rsidP="00EE08BB">
      <w:pPr>
        <w:rPr>
          <w:rFonts w:ascii="Arial Black" w:hAnsi="Arial Black"/>
          <w:bCs/>
          <w:i/>
          <w:iCs/>
          <w:sz w:val="28"/>
          <w:szCs w:val="28"/>
        </w:rPr>
      </w:pPr>
      <w:r w:rsidRPr="00EE08BB">
        <w:rPr>
          <w:rFonts w:ascii="Arial Black" w:hAnsi="Arial Black"/>
          <w:bCs/>
          <w:i/>
          <w:iCs/>
          <w:sz w:val="28"/>
          <w:szCs w:val="28"/>
        </w:rPr>
        <w:t>D. Intrinsics: normalized image → pixels</w:t>
      </w:r>
    </w:p>
    <w:p w14:paraId="455D7066" w14:textId="77777777" w:rsidR="00EE08BB" w:rsidRPr="00EE08BB" w:rsidRDefault="00EE08BB" w:rsidP="00EE08BB">
      <w:pPr>
        <w:rPr>
          <w:rFonts w:ascii="Arial Black" w:hAnsi="Arial Black"/>
          <w:bCs/>
          <w:i/>
          <w:iCs/>
          <w:sz w:val="28"/>
          <w:szCs w:val="28"/>
        </w:rPr>
      </w:pPr>
      <w:r w:rsidRPr="00EE08BB">
        <w:rPr>
          <w:rFonts w:ascii="Arial Black" w:hAnsi="Arial Black"/>
          <w:bCs/>
          <w:i/>
          <w:iCs/>
          <w:sz w:val="28"/>
          <w:szCs w:val="28"/>
        </w:rPr>
        <w:t>Intrinsic matrix K:</w:t>
      </w:r>
    </w:p>
    <w:p w14:paraId="2CADDA3D" w14:textId="77777777" w:rsidR="00EE08BB" w:rsidRPr="00EE08BB" w:rsidRDefault="0024213E" w:rsidP="00EE08BB">
      <w:pPr>
        <w:rPr>
          <w:rFonts w:ascii="Arial Black" w:hAnsi="Arial Black"/>
          <w:bCs/>
          <w:i/>
          <w:iCs/>
          <w:sz w:val="28"/>
          <w:szCs w:val="28"/>
        </w:rPr>
      </w:pPr>
      <m:oMathPara>
        <m:oMath>
          <m:d>
            <m:dPr>
              <m:begChr m:val="["/>
              <m:endChr m:val="]"/>
              <m:ctrlPr>
                <w:rPr>
                  <w:rFonts w:ascii="Cambria Math" w:hAnsi="Cambria Math"/>
                  <w:bCs/>
                  <w:i/>
                  <w:iCs/>
                  <w:sz w:val="28"/>
                  <w:szCs w:val="28"/>
                </w:rPr>
              </m:ctrlPr>
            </m:dPr>
            <m:e>
              <m:m>
                <m:mPr>
                  <m:mcs>
                    <m:mc>
                      <m:mcPr>
                        <m:count m:val="3"/>
                        <m:mcJc m:val="center"/>
                      </m:mcPr>
                    </m:mc>
                  </m:mcs>
                  <m:ctrlPr>
                    <w:rPr>
                      <w:rFonts w:ascii="Cambria Math" w:hAnsi="Cambria Math"/>
                      <w:bCs/>
                      <w:i/>
                      <w:iCs/>
                      <w:sz w:val="28"/>
                      <w:szCs w:val="28"/>
                    </w:rPr>
                  </m:ctrlPr>
                </m:mPr>
                <m:mr>
                  <m:e>
                    <m:sSub>
                      <m:sSubPr>
                        <m:ctrlPr>
                          <w:rPr>
                            <w:rFonts w:ascii="Cambria Math" w:hAnsi="Cambria Math"/>
                            <w:bCs/>
                            <w:i/>
                            <w:iCs/>
                            <w:sz w:val="28"/>
                            <w:szCs w:val="28"/>
                          </w:rPr>
                        </m:ctrlPr>
                      </m:sSubPr>
                      <m:e>
                        <m:r>
                          <w:rPr>
                            <w:rFonts w:ascii="Cambria Math" w:hAnsi="Cambria Math"/>
                            <w:sz w:val="28"/>
                            <w:szCs w:val="28"/>
                          </w:rPr>
                          <m:t>α</m:t>
                        </m:r>
                      </m:e>
                      <m:sub>
                        <m:r>
                          <w:rPr>
                            <w:rFonts w:ascii="Cambria Math" w:hAnsi="Cambria Math"/>
                            <w:sz w:val="28"/>
                            <w:szCs w:val="28"/>
                          </w:rPr>
                          <m:t>x</m:t>
                        </m:r>
                      </m:sub>
                    </m:sSub>
                  </m:e>
                  <m:e>
                    <m:r>
                      <w:rPr>
                        <w:rFonts w:ascii="Cambria Math" w:hAnsi="Cambria Math"/>
                        <w:sz w:val="28"/>
                        <w:szCs w:val="28"/>
                      </w:rPr>
                      <m:t>0</m:t>
                    </m:r>
                  </m:e>
                  <m:e>
                    <m:sSub>
                      <m:sSubPr>
                        <m:ctrlPr>
                          <w:rPr>
                            <w:rFonts w:ascii="Cambria Math" w:hAnsi="Cambria Math"/>
                            <w:bCs/>
                            <w:i/>
                            <w:iCs/>
                            <w:sz w:val="28"/>
                            <w:szCs w:val="28"/>
                          </w:rPr>
                        </m:ctrlPr>
                      </m:sSubPr>
                      <m:e>
                        <m:r>
                          <w:rPr>
                            <w:rFonts w:ascii="Cambria Math" w:hAnsi="Cambria Math"/>
                            <w:sz w:val="28"/>
                            <w:szCs w:val="28"/>
                          </w:rPr>
                          <m:t>u</m:t>
                        </m:r>
                      </m:e>
                      <m:sub>
                        <m:r>
                          <w:rPr>
                            <w:rFonts w:ascii="Cambria Math" w:hAnsi="Cambria Math"/>
                            <w:sz w:val="28"/>
                            <w:szCs w:val="28"/>
                          </w:rPr>
                          <m:t>0</m:t>
                        </m:r>
                      </m:sub>
                    </m:sSub>
                  </m:e>
                </m:mr>
                <m:mr>
                  <m:e>
                    <m:r>
                      <w:rPr>
                        <w:rFonts w:ascii="Cambria Math" w:hAnsi="Cambria Math"/>
                        <w:sz w:val="28"/>
                        <w:szCs w:val="28"/>
                      </w:rPr>
                      <m:t>0</m:t>
                    </m:r>
                  </m:e>
                  <m:e>
                    <m:sSub>
                      <m:sSubPr>
                        <m:ctrlPr>
                          <w:rPr>
                            <w:rFonts w:ascii="Cambria Math" w:hAnsi="Cambria Math"/>
                            <w:bCs/>
                            <w:i/>
                            <w:iCs/>
                            <w:sz w:val="28"/>
                            <w:szCs w:val="28"/>
                          </w:rPr>
                        </m:ctrlPr>
                      </m:sSubPr>
                      <m:e>
                        <m:r>
                          <w:rPr>
                            <w:rFonts w:ascii="Cambria Math" w:hAnsi="Cambria Math"/>
                            <w:sz w:val="28"/>
                            <w:szCs w:val="28"/>
                          </w:rPr>
                          <m:t>α</m:t>
                        </m:r>
                      </m:e>
                      <m:sub>
                        <m:r>
                          <w:rPr>
                            <w:rFonts w:ascii="Cambria Math" w:hAnsi="Cambria Math"/>
                            <w:sz w:val="28"/>
                            <w:szCs w:val="28"/>
                          </w:rPr>
                          <m:t>y</m:t>
                        </m:r>
                      </m:sub>
                    </m:sSub>
                  </m:e>
                  <m:e>
                    <m:sSub>
                      <m:sSubPr>
                        <m:ctrlPr>
                          <w:rPr>
                            <w:rFonts w:ascii="Cambria Math" w:hAnsi="Cambria Math"/>
                            <w:bCs/>
                            <w:i/>
                            <w:iCs/>
                            <w:sz w:val="28"/>
                            <w:szCs w:val="28"/>
                          </w:rPr>
                        </m:ctrlPr>
                      </m:sSubPr>
                      <m:e>
                        <m:r>
                          <w:rPr>
                            <w:rFonts w:ascii="Cambria Math" w:hAnsi="Cambria Math"/>
                            <w:sz w:val="28"/>
                            <w:szCs w:val="28"/>
                          </w:rPr>
                          <m:t>v</m:t>
                        </m:r>
                      </m:e>
                      <m:sub>
                        <m:r>
                          <w:rPr>
                            <w:rFonts w:ascii="Cambria Math" w:hAnsi="Cambria Math"/>
                            <w:sz w:val="28"/>
                            <w:szCs w:val="28"/>
                          </w:rPr>
                          <m:t>0</m:t>
                        </m:r>
                      </m:sub>
                    </m:sSub>
                  </m:e>
                </m:mr>
                <m:mr>
                  <m:e>
                    <m:r>
                      <w:rPr>
                        <w:rFonts w:ascii="Cambria Math" w:hAnsi="Cambria Math"/>
                        <w:sz w:val="28"/>
                        <w:szCs w:val="28"/>
                      </w:rPr>
                      <m:t>0</m:t>
                    </m:r>
                  </m:e>
                  <m:e>
                    <m:r>
                      <w:rPr>
                        <w:rFonts w:ascii="Cambria Math" w:hAnsi="Cambria Math"/>
                        <w:sz w:val="28"/>
                        <w:szCs w:val="28"/>
                      </w:rPr>
                      <m:t>0</m:t>
                    </m:r>
                  </m:e>
                  <m:e>
                    <m:r>
                      <w:rPr>
                        <w:rFonts w:ascii="Cambria Math" w:hAnsi="Cambria Math"/>
                        <w:sz w:val="28"/>
                        <w:szCs w:val="28"/>
                      </w:rPr>
                      <m:t>1</m:t>
                    </m:r>
                  </m:e>
                </m:mr>
              </m:m>
            </m:e>
          </m:d>
        </m:oMath>
      </m:oMathPara>
    </w:p>
    <w:p w14:paraId="249A2031" w14:textId="77777777" w:rsidR="00EE08BB" w:rsidRPr="00EE08BB" w:rsidRDefault="00EE08BB" w:rsidP="00EE08BB">
      <w:pPr>
        <w:rPr>
          <w:rFonts w:ascii="Arial Black" w:hAnsi="Arial Black"/>
          <w:bCs/>
          <w:i/>
          <w:iCs/>
          <w:sz w:val="28"/>
          <w:szCs w:val="28"/>
        </w:rPr>
      </w:pPr>
      <w:r w:rsidRPr="00EE08BB">
        <w:rPr>
          <w:rFonts w:ascii="Arial Black" w:hAnsi="Arial Black"/>
          <w:bCs/>
          <w:i/>
          <w:iCs/>
          <w:sz w:val="28"/>
          <w:szCs w:val="28"/>
        </w:rPr>
        <w:t>Pixel coordinates:</w:t>
      </w:r>
    </w:p>
    <w:p w14:paraId="47D1BCF6" w14:textId="77777777" w:rsidR="00EE08BB" w:rsidRPr="00EE08BB" w:rsidRDefault="0024213E" w:rsidP="00EE08BB">
      <w:pPr>
        <w:rPr>
          <w:rFonts w:ascii="Arial Black" w:hAnsi="Arial Black"/>
          <w:bCs/>
          <w:i/>
          <w:iCs/>
          <w:sz w:val="28"/>
          <w:szCs w:val="28"/>
        </w:rPr>
      </w:pPr>
      <m:oMathPara>
        <m:oMath>
          <m:d>
            <m:dPr>
              <m:begChr m:val="["/>
              <m:endChr m:val="]"/>
              <m:ctrlPr>
                <w:rPr>
                  <w:rFonts w:ascii="Cambria Math" w:hAnsi="Cambria Math"/>
                  <w:bCs/>
                  <w:i/>
                  <w:iCs/>
                  <w:sz w:val="28"/>
                  <w:szCs w:val="28"/>
                </w:rPr>
              </m:ctrlPr>
            </m:dPr>
            <m:e>
              <m:m>
                <m:mPr>
                  <m:mcs>
                    <m:mc>
                      <m:mcPr>
                        <m:count m:val="1"/>
                        <m:mcJc m:val="center"/>
                      </m:mcPr>
                    </m:mc>
                  </m:mcs>
                  <m:ctrlPr>
                    <w:rPr>
                      <w:rFonts w:ascii="Cambria Math" w:hAnsi="Cambria Math"/>
                      <w:bCs/>
                      <w:i/>
                      <w:iCs/>
                      <w:sz w:val="28"/>
                      <w:szCs w:val="28"/>
                    </w:rPr>
                  </m:ctrlPr>
                </m:mPr>
                <m:mr>
                  <m:e>
                    <m:r>
                      <w:rPr>
                        <w:rFonts w:ascii="Cambria Math" w:hAnsi="Cambria Math"/>
                        <w:sz w:val="28"/>
                        <w:szCs w:val="28"/>
                      </w:rPr>
                      <m:t>u</m:t>
                    </m:r>
                  </m:e>
                </m:mr>
                <m:mr>
                  <m:e>
                    <m:r>
                      <w:rPr>
                        <w:rFonts w:ascii="Cambria Math" w:hAnsi="Cambria Math"/>
                        <w:sz w:val="28"/>
                        <w:szCs w:val="28"/>
                      </w:rPr>
                      <m:t>v</m:t>
                    </m:r>
                  </m:e>
                </m:mr>
                <m:mr>
                  <m:e>
                    <m:r>
                      <w:rPr>
                        <w:rFonts w:ascii="Cambria Math" w:hAnsi="Cambria Math"/>
                        <w:sz w:val="28"/>
                        <w:szCs w:val="28"/>
                      </w:rPr>
                      <m:t>1</m:t>
                    </m:r>
                  </m:e>
                </m:mr>
              </m:m>
            </m:e>
          </m:d>
          <m:r>
            <w:rPr>
              <w:rFonts w:ascii="Cambria Math" w:hAnsi="Cambria Math"/>
              <w:sz w:val="28"/>
              <w:szCs w:val="28"/>
            </w:rPr>
            <m:t xml:space="preserve"> = </m:t>
          </m:r>
          <m:d>
            <m:dPr>
              <m:begChr m:val="["/>
              <m:endChr m:val="]"/>
              <m:ctrlPr>
                <w:rPr>
                  <w:rFonts w:ascii="Cambria Math" w:hAnsi="Cambria Math"/>
                  <w:bCs/>
                  <w:i/>
                  <w:iCs/>
                  <w:sz w:val="28"/>
                  <w:szCs w:val="28"/>
                </w:rPr>
              </m:ctrlPr>
            </m:dPr>
            <m:e>
              <m:m>
                <m:mPr>
                  <m:mcs>
                    <m:mc>
                      <m:mcPr>
                        <m:count m:val="3"/>
                        <m:mcJc m:val="center"/>
                      </m:mcPr>
                    </m:mc>
                  </m:mcs>
                  <m:ctrlPr>
                    <w:rPr>
                      <w:rFonts w:ascii="Cambria Math" w:hAnsi="Cambria Math"/>
                      <w:bCs/>
                      <w:i/>
                      <w:iCs/>
                      <w:sz w:val="28"/>
                      <w:szCs w:val="28"/>
                    </w:rPr>
                  </m:ctrlPr>
                </m:mPr>
                <m:mr>
                  <m:e>
                    <m:sSub>
                      <m:sSubPr>
                        <m:ctrlPr>
                          <w:rPr>
                            <w:rFonts w:ascii="Cambria Math" w:hAnsi="Cambria Math"/>
                            <w:bCs/>
                            <w:i/>
                            <w:iCs/>
                            <w:sz w:val="28"/>
                            <w:szCs w:val="28"/>
                          </w:rPr>
                        </m:ctrlPr>
                      </m:sSubPr>
                      <m:e>
                        <m:r>
                          <w:rPr>
                            <w:rFonts w:ascii="Cambria Math" w:hAnsi="Cambria Math"/>
                            <w:sz w:val="28"/>
                            <w:szCs w:val="28"/>
                          </w:rPr>
                          <m:t>α</m:t>
                        </m:r>
                      </m:e>
                      <m:sub>
                        <m:r>
                          <w:rPr>
                            <w:rFonts w:ascii="Cambria Math" w:hAnsi="Cambria Math"/>
                            <w:sz w:val="28"/>
                            <w:szCs w:val="28"/>
                          </w:rPr>
                          <m:t>x</m:t>
                        </m:r>
                      </m:sub>
                    </m:sSub>
                  </m:e>
                  <m:e>
                    <m:r>
                      <w:rPr>
                        <w:rFonts w:ascii="Cambria Math" w:hAnsi="Cambria Math"/>
                        <w:sz w:val="28"/>
                        <w:szCs w:val="28"/>
                      </w:rPr>
                      <m:t>0</m:t>
                    </m:r>
                  </m:e>
                  <m:e>
                    <m:sSub>
                      <m:sSubPr>
                        <m:ctrlPr>
                          <w:rPr>
                            <w:rFonts w:ascii="Cambria Math" w:hAnsi="Cambria Math"/>
                            <w:bCs/>
                            <w:i/>
                            <w:iCs/>
                            <w:sz w:val="28"/>
                            <w:szCs w:val="28"/>
                          </w:rPr>
                        </m:ctrlPr>
                      </m:sSubPr>
                      <m:e>
                        <m:r>
                          <w:rPr>
                            <w:rFonts w:ascii="Cambria Math" w:hAnsi="Cambria Math"/>
                            <w:sz w:val="28"/>
                            <w:szCs w:val="28"/>
                          </w:rPr>
                          <m:t>u</m:t>
                        </m:r>
                      </m:e>
                      <m:sub>
                        <m:r>
                          <w:rPr>
                            <w:rFonts w:ascii="Cambria Math" w:hAnsi="Cambria Math"/>
                            <w:sz w:val="28"/>
                            <w:szCs w:val="28"/>
                          </w:rPr>
                          <m:t>0</m:t>
                        </m:r>
                      </m:sub>
                    </m:sSub>
                  </m:e>
                </m:mr>
                <m:mr>
                  <m:e>
                    <m:r>
                      <w:rPr>
                        <w:rFonts w:ascii="Cambria Math" w:hAnsi="Cambria Math"/>
                        <w:sz w:val="28"/>
                        <w:szCs w:val="28"/>
                      </w:rPr>
                      <m:t>0</m:t>
                    </m:r>
                  </m:e>
                  <m:e>
                    <m:sSub>
                      <m:sSubPr>
                        <m:ctrlPr>
                          <w:rPr>
                            <w:rFonts w:ascii="Cambria Math" w:hAnsi="Cambria Math"/>
                            <w:bCs/>
                            <w:i/>
                            <w:iCs/>
                            <w:sz w:val="28"/>
                            <w:szCs w:val="28"/>
                          </w:rPr>
                        </m:ctrlPr>
                      </m:sSubPr>
                      <m:e>
                        <m:r>
                          <w:rPr>
                            <w:rFonts w:ascii="Cambria Math" w:hAnsi="Cambria Math"/>
                            <w:sz w:val="28"/>
                            <w:szCs w:val="28"/>
                          </w:rPr>
                          <m:t>α</m:t>
                        </m:r>
                      </m:e>
                      <m:sub>
                        <m:r>
                          <w:rPr>
                            <w:rFonts w:ascii="Cambria Math" w:hAnsi="Cambria Math"/>
                            <w:sz w:val="28"/>
                            <w:szCs w:val="28"/>
                          </w:rPr>
                          <m:t>y</m:t>
                        </m:r>
                      </m:sub>
                    </m:sSub>
                  </m:e>
                  <m:e>
                    <m:sSub>
                      <m:sSubPr>
                        <m:ctrlPr>
                          <w:rPr>
                            <w:rFonts w:ascii="Cambria Math" w:hAnsi="Cambria Math"/>
                            <w:bCs/>
                            <w:i/>
                            <w:iCs/>
                            <w:sz w:val="28"/>
                            <w:szCs w:val="28"/>
                          </w:rPr>
                        </m:ctrlPr>
                      </m:sSubPr>
                      <m:e>
                        <m:r>
                          <w:rPr>
                            <w:rFonts w:ascii="Cambria Math" w:hAnsi="Cambria Math"/>
                            <w:sz w:val="28"/>
                            <w:szCs w:val="28"/>
                          </w:rPr>
                          <m:t>v</m:t>
                        </m:r>
                      </m:e>
                      <m:sub>
                        <m:r>
                          <w:rPr>
                            <w:rFonts w:ascii="Cambria Math" w:hAnsi="Cambria Math"/>
                            <w:sz w:val="28"/>
                            <w:szCs w:val="28"/>
                          </w:rPr>
                          <m:t>0</m:t>
                        </m:r>
                      </m:sub>
                    </m:sSub>
                  </m:e>
                </m:mr>
                <m:mr>
                  <m:e>
                    <m:r>
                      <w:rPr>
                        <w:rFonts w:ascii="Cambria Math" w:hAnsi="Cambria Math"/>
                        <w:sz w:val="28"/>
                        <w:szCs w:val="28"/>
                      </w:rPr>
                      <m:t>0</m:t>
                    </m:r>
                  </m:e>
                  <m:e>
                    <m:r>
                      <w:rPr>
                        <w:rFonts w:ascii="Cambria Math" w:hAnsi="Cambria Math"/>
                        <w:sz w:val="28"/>
                        <w:szCs w:val="28"/>
                      </w:rPr>
                      <m:t>0</m:t>
                    </m:r>
                  </m:e>
                  <m:e>
                    <m:r>
                      <w:rPr>
                        <w:rFonts w:ascii="Cambria Math" w:hAnsi="Cambria Math"/>
                        <w:sz w:val="28"/>
                        <w:szCs w:val="28"/>
                      </w:rPr>
                      <m:t>1</m:t>
                    </m:r>
                  </m:e>
                </m:mr>
              </m:m>
            </m:e>
          </m:d>
          <m:r>
            <w:rPr>
              <w:rFonts w:ascii="Cambria Math" w:hAnsi="Cambria Math"/>
              <w:sz w:val="28"/>
              <w:szCs w:val="28"/>
            </w:rPr>
            <m:t xml:space="preserve"> </m:t>
          </m:r>
          <m:d>
            <m:dPr>
              <m:begChr m:val="["/>
              <m:endChr m:val="]"/>
              <m:ctrlPr>
                <w:rPr>
                  <w:rFonts w:ascii="Cambria Math" w:hAnsi="Cambria Math"/>
                  <w:bCs/>
                  <w:i/>
                  <w:iCs/>
                  <w:sz w:val="28"/>
                  <w:szCs w:val="28"/>
                </w:rPr>
              </m:ctrlPr>
            </m:dPr>
            <m:e>
              <m:m>
                <m:mPr>
                  <m:mcs>
                    <m:mc>
                      <m:mcPr>
                        <m:count m:val="1"/>
                        <m:mcJc m:val="center"/>
                      </m:mcPr>
                    </m:mc>
                  </m:mcs>
                  <m:ctrlPr>
                    <w:rPr>
                      <w:rFonts w:ascii="Cambria Math" w:hAnsi="Cambria Math"/>
                      <w:bCs/>
                      <w:i/>
                      <w:iCs/>
                      <w:sz w:val="28"/>
                      <w:szCs w:val="28"/>
                    </w:rPr>
                  </m:ctrlPr>
                </m:mPr>
                <m:mr>
                  <m:e>
                    <m:sSub>
                      <m:sSubPr>
                        <m:ctrlPr>
                          <w:rPr>
                            <w:rFonts w:ascii="Cambria Math" w:hAnsi="Cambria Math"/>
                            <w:bCs/>
                            <w:i/>
                            <w:iCs/>
                            <w:sz w:val="28"/>
                            <w:szCs w:val="28"/>
                          </w:rPr>
                        </m:ctrlPr>
                      </m:sSubPr>
                      <m:e>
                        <m:r>
                          <w:rPr>
                            <w:rFonts w:ascii="Cambria Math" w:hAnsi="Cambria Math"/>
                            <w:sz w:val="28"/>
                            <w:szCs w:val="28"/>
                          </w:rPr>
                          <m:t>x</m:t>
                        </m:r>
                      </m:e>
                      <m:sub>
                        <m:r>
                          <w:rPr>
                            <w:rFonts w:ascii="Cambria Math" w:hAnsi="Cambria Math"/>
                            <w:sz w:val="28"/>
                            <w:szCs w:val="28"/>
                          </w:rPr>
                          <m:t>i</m:t>
                        </m:r>
                      </m:sub>
                    </m:sSub>
                  </m:e>
                </m:mr>
                <m:mr>
                  <m:e>
                    <m:sSub>
                      <m:sSubPr>
                        <m:ctrlPr>
                          <w:rPr>
                            <w:rFonts w:ascii="Cambria Math" w:hAnsi="Cambria Math"/>
                            <w:bCs/>
                            <w:i/>
                            <w:iCs/>
                            <w:sz w:val="28"/>
                            <w:szCs w:val="28"/>
                          </w:rPr>
                        </m:ctrlPr>
                      </m:sSubPr>
                      <m:e>
                        <m:r>
                          <w:rPr>
                            <w:rFonts w:ascii="Cambria Math" w:hAnsi="Cambria Math"/>
                            <w:sz w:val="28"/>
                            <w:szCs w:val="28"/>
                          </w:rPr>
                          <m:t>y</m:t>
                        </m:r>
                      </m:e>
                      <m:sub>
                        <m:r>
                          <w:rPr>
                            <w:rFonts w:ascii="Cambria Math" w:hAnsi="Cambria Math"/>
                            <w:sz w:val="28"/>
                            <w:szCs w:val="28"/>
                          </w:rPr>
                          <m:t>i</m:t>
                        </m:r>
                      </m:sub>
                    </m:sSub>
                  </m:e>
                </m:mr>
                <m:mr>
                  <m:e>
                    <m:r>
                      <w:rPr>
                        <w:rFonts w:ascii="Cambria Math" w:hAnsi="Cambria Math"/>
                        <w:sz w:val="28"/>
                        <w:szCs w:val="28"/>
                      </w:rPr>
                      <m:t>1</m:t>
                    </m:r>
                  </m:e>
                </m:mr>
              </m:m>
            </m:e>
          </m:d>
        </m:oMath>
      </m:oMathPara>
    </w:p>
    <w:p w14:paraId="544AF5F1" w14:textId="77777777" w:rsidR="00EE08BB" w:rsidRPr="00EE08BB" w:rsidRDefault="00EE08BB" w:rsidP="00EE08BB">
      <w:pPr>
        <w:rPr>
          <w:rFonts w:ascii="Arial Black" w:hAnsi="Arial Black"/>
          <w:bCs/>
          <w:i/>
          <w:iCs/>
          <w:sz w:val="28"/>
          <w:szCs w:val="28"/>
        </w:rPr>
      </w:pPr>
      <w:r w:rsidRPr="00EE08BB">
        <w:rPr>
          <w:rFonts w:ascii="Arial Black" w:hAnsi="Arial Black"/>
          <w:bCs/>
          <w:i/>
          <w:iCs/>
          <w:sz w:val="28"/>
          <w:szCs w:val="28"/>
        </w:rPr>
        <w:t>E. Full projection: canonical homogeneous form</w:t>
      </w:r>
    </w:p>
    <w:p w14:paraId="5ACA10D1" w14:textId="77777777" w:rsidR="00EE08BB" w:rsidRPr="00EE08BB" w:rsidRDefault="00EE08BB" w:rsidP="00EE08BB">
      <w:pPr>
        <w:rPr>
          <w:rFonts w:ascii="Arial Black" w:hAnsi="Arial Black"/>
          <w:bCs/>
          <w:i/>
          <w:iCs/>
          <w:sz w:val="28"/>
          <w:szCs w:val="28"/>
        </w:rPr>
      </w:pPr>
      <w:r w:rsidRPr="00EE08BB">
        <w:rPr>
          <w:rFonts w:ascii="Arial Black" w:hAnsi="Arial Black"/>
          <w:bCs/>
          <w:i/>
          <w:iCs/>
          <w:sz w:val="28"/>
          <w:szCs w:val="28"/>
        </w:rPr>
        <w:t xml:space="preserve">Combine </w:t>
      </w:r>
      <w:proofErr w:type="spellStart"/>
      <w:r w:rsidRPr="00EE08BB">
        <w:rPr>
          <w:rFonts w:ascii="Arial Black" w:hAnsi="Arial Black"/>
          <w:bCs/>
          <w:i/>
          <w:iCs/>
          <w:sz w:val="28"/>
          <w:szCs w:val="28"/>
        </w:rPr>
        <w:t>extrinsics</w:t>
      </w:r>
      <w:proofErr w:type="spellEnd"/>
      <w:r w:rsidRPr="00EE08BB">
        <w:rPr>
          <w:rFonts w:ascii="Arial Black" w:hAnsi="Arial Black"/>
          <w:bCs/>
          <w:i/>
          <w:iCs/>
          <w:sz w:val="28"/>
          <w:szCs w:val="28"/>
        </w:rPr>
        <w:t xml:space="preserve"> and intrinsics (projective form):</w:t>
      </w:r>
    </w:p>
    <w:p w14:paraId="14F3FBD8" w14:textId="77777777" w:rsidR="00EE08BB" w:rsidRPr="00EE08BB" w:rsidRDefault="0024213E" w:rsidP="00EE08BB">
      <w:pPr>
        <w:rPr>
          <w:rFonts w:ascii="Arial Black" w:hAnsi="Arial Black"/>
          <w:bCs/>
          <w:i/>
          <w:iCs/>
          <w:sz w:val="28"/>
          <w:szCs w:val="28"/>
        </w:rPr>
      </w:pPr>
      <m:oMathPara>
        <m:oMath>
          <m:sSub>
            <m:sSubPr>
              <m:ctrlPr>
                <w:rPr>
                  <w:rFonts w:ascii="Cambria Math" w:hAnsi="Cambria Math"/>
                  <w:bCs/>
                  <w:i/>
                  <w:iCs/>
                  <w:sz w:val="28"/>
                  <w:szCs w:val="28"/>
                </w:rPr>
              </m:ctrlPr>
            </m:sSubPr>
            <m:e>
              <m:r>
                <w:rPr>
                  <w:rFonts w:ascii="Cambria Math" w:hAnsi="Cambria Math"/>
                  <w:sz w:val="28"/>
                  <w:szCs w:val="28"/>
                </w:rPr>
                <m:t>z</m:t>
              </m:r>
            </m:e>
            <m:sub>
              <m:r>
                <w:rPr>
                  <w:rFonts w:ascii="Cambria Math" w:hAnsi="Cambria Math"/>
                  <w:sz w:val="28"/>
                  <w:szCs w:val="28"/>
                </w:rPr>
                <m:t>c</m:t>
              </m:r>
            </m:sub>
          </m:sSub>
          <m:r>
            <w:rPr>
              <w:rFonts w:ascii="Cambria Math" w:hAnsi="Cambria Math"/>
              <w:sz w:val="28"/>
              <w:szCs w:val="28"/>
            </w:rPr>
            <m:t xml:space="preserve"> </m:t>
          </m:r>
          <m:d>
            <m:dPr>
              <m:begChr m:val="["/>
              <m:endChr m:val="]"/>
              <m:ctrlPr>
                <w:rPr>
                  <w:rFonts w:ascii="Cambria Math" w:hAnsi="Cambria Math"/>
                  <w:bCs/>
                  <w:i/>
                  <w:iCs/>
                  <w:sz w:val="28"/>
                  <w:szCs w:val="28"/>
                </w:rPr>
              </m:ctrlPr>
            </m:dPr>
            <m:e>
              <m:m>
                <m:mPr>
                  <m:mcs>
                    <m:mc>
                      <m:mcPr>
                        <m:count m:val="1"/>
                        <m:mcJc m:val="center"/>
                      </m:mcPr>
                    </m:mc>
                  </m:mcs>
                  <m:ctrlPr>
                    <w:rPr>
                      <w:rFonts w:ascii="Cambria Math" w:hAnsi="Cambria Math"/>
                      <w:bCs/>
                      <w:i/>
                      <w:iCs/>
                      <w:sz w:val="28"/>
                      <w:szCs w:val="28"/>
                    </w:rPr>
                  </m:ctrlPr>
                </m:mPr>
                <m:mr>
                  <m:e>
                    <m:r>
                      <w:rPr>
                        <w:rFonts w:ascii="Cambria Math" w:hAnsi="Cambria Math"/>
                        <w:sz w:val="28"/>
                        <w:szCs w:val="28"/>
                      </w:rPr>
                      <m:t>u</m:t>
                    </m:r>
                  </m:e>
                </m:mr>
                <m:mr>
                  <m:e>
                    <m:r>
                      <w:rPr>
                        <w:rFonts w:ascii="Cambria Math" w:hAnsi="Cambria Math"/>
                        <w:sz w:val="28"/>
                        <w:szCs w:val="28"/>
                      </w:rPr>
                      <m:t>v</m:t>
                    </m:r>
                  </m:e>
                </m:mr>
                <m:mr>
                  <m:e>
                    <m:r>
                      <w:rPr>
                        <w:rFonts w:ascii="Cambria Math" w:hAnsi="Cambria Math"/>
                        <w:sz w:val="28"/>
                        <w:szCs w:val="28"/>
                      </w:rPr>
                      <m:t>1</m:t>
                    </m:r>
                  </m:e>
                </m:mr>
              </m:m>
            </m:e>
          </m:d>
          <m:r>
            <w:rPr>
              <w:rFonts w:ascii="Cambria Math" w:hAnsi="Cambria Math"/>
              <w:sz w:val="28"/>
              <w:szCs w:val="28"/>
            </w:rPr>
            <m:t xml:space="preserve"> = </m:t>
          </m:r>
          <m:d>
            <m:dPr>
              <m:begChr m:val="["/>
              <m:endChr m:val="]"/>
              <m:ctrlPr>
                <w:rPr>
                  <w:rFonts w:ascii="Cambria Math" w:hAnsi="Cambria Math"/>
                  <w:bCs/>
                  <w:i/>
                  <w:iCs/>
                  <w:sz w:val="28"/>
                  <w:szCs w:val="28"/>
                </w:rPr>
              </m:ctrlPr>
            </m:dPr>
            <m:e>
              <m:m>
                <m:mPr>
                  <m:mcs>
                    <m:mc>
                      <m:mcPr>
                        <m:count m:val="3"/>
                        <m:mcJc m:val="center"/>
                      </m:mcPr>
                    </m:mc>
                  </m:mcs>
                  <m:ctrlPr>
                    <w:rPr>
                      <w:rFonts w:ascii="Cambria Math" w:hAnsi="Cambria Math"/>
                      <w:bCs/>
                      <w:i/>
                      <w:iCs/>
                      <w:sz w:val="28"/>
                      <w:szCs w:val="28"/>
                    </w:rPr>
                  </m:ctrlPr>
                </m:mPr>
                <m:mr>
                  <m:e>
                    <m:sSub>
                      <m:sSubPr>
                        <m:ctrlPr>
                          <w:rPr>
                            <w:rFonts w:ascii="Cambria Math" w:hAnsi="Cambria Math"/>
                            <w:bCs/>
                            <w:i/>
                            <w:iCs/>
                            <w:sz w:val="28"/>
                            <w:szCs w:val="28"/>
                          </w:rPr>
                        </m:ctrlPr>
                      </m:sSubPr>
                      <m:e>
                        <m:r>
                          <w:rPr>
                            <w:rFonts w:ascii="Cambria Math" w:hAnsi="Cambria Math"/>
                            <w:sz w:val="28"/>
                            <w:szCs w:val="28"/>
                          </w:rPr>
                          <m:t>α</m:t>
                        </m:r>
                      </m:e>
                      <m:sub>
                        <m:r>
                          <w:rPr>
                            <w:rFonts w:ascii="Cambria Math" w:hAnsi="Cambria Math"/>
                            <w:sz w:val="28"/>
                            <w:szCs w:val="28"/>
                          </w:rPr>
                          <m:t>x</m:t>
                        </m:r>
                      </m:sub>
                    </m:sSub>
                  </m:e>
                  <m:e>
                    <m:r>
                      <w:rPr>
                        <w:rFonts w:ascii="Cambria Math" w:hAnsi="Cambria Math"/>
                        <w:sz w:val="28"/>
                        <w:szCs w:val="28"/>
                      </w:rPr>
                      <m:t>0</m:t>
                    </m:r>
                  </m:e>
                  <m:e>
                    <m:sSub>
                      <m:sSubPr>
                        <m:ctrlPr>
                          <w:rPr>
                            <w:rFonts w:ascii="Cambria Math" w:hAnsi="Cambria Math"/>
                            <w:bCs/>
                            <w:i/>
                            <w:iCs/>
                            <w:sz w:val="28"/>
                            <w:szCs w:val="28"/>
                          </w:rPr>
                        </m:ctrlPr>
                      </m:sSubPr>
                      <m:e>
                        <m:r>
                          <w:rPr>
                            <w:rFonts w:ascii="Cambria Math" w:hAnsi="Cambria Math"/>
                            <w:sz w:val="28"/>
                            <w:szCs w:val="28"/>
                          </w:rPr>
                          <m:t>u</m:t>
                        </m:r>
                      </m:e>
                      <m:sub>
                        <m:r>
                          <w:rPr>
                            <w:rFonts w:ascii="Cambria Math" w:hAnsi="Cambria Math"/>
                            <w:sz w:val="28"/>
                            <w:szCs w:val="28"/>
                          </w:rPr>
                          <m:t>0</m:t>
                        </m:r>
                      </m:sub>
                    </m:sSub>
                  </m:e>
                </m:mr>
                <m:mr>
                  <m:e>
                    <m:r>
                      <w:rPr>
                        <w:rFonts w:ascii="Cambria Math" w:hAnsi="Cambria Math"/>
                        <w:sz w:val="28"/>
                        <w:szCs w:val="28"/>
                      </w:rPr>
                      <m:t>0</m:t>
                    </m:r>
                  </m:e>
                  <m:e>
                    <m:sSub>
                      <m:sSubPr>
                        <m:ctrlPr>
                          <w:rPr>
                            <w:rFonts w:ascii="Cambria Math" w:hAnsi="Cambria Math"/>
                            <w:bCs/>
                            <w:i/>
                            <w:iCs/>
                            <w:sz w:val="28"/>
                            <w:szCs w:val="28"/>
                          </w:rPr>
                        </m:ctrlPr>
                      </m:sSubPr>
                      <m:e>
                        <m:r>
                          <w:rPr>
                            <w:rFonts w:ascii="Cambria Math" w:hAnsi="Cambria Math"/>
                            <w:sz w:val="28"/>
                            <w:szCs w:val="28"/>
                          </w:rPr>
                          <m:t>α</m:t>
                        </m:r>
                      </m:e>
                      <m:sub>
                        <m:r>
                          <w:rPr>
                            <w:rFonts w:ascii="Cambria Math" w:hAnsi="Cambria Math"/>
                            <w:sz w:val="28"/>
                            <w:szCs w:val="28"/>
                          </w:rPr>
                          <m:t>y</m:t>
                        </m:r>
                      </m:sub>
                    </m:sSub>
                  </m:e>
                  <m:e>
                    <m:sSub>
                      <m:sSubPr>
                        <m:ctrlPr>
                          <w:rPr>
                            <w:rFonts w:ascii="Cambria Math" w:hAnsi="Cambria Math"/>
                            <w:bCs/>
                            <w:i/>
                            <w:iCs/>
                            <w:sz w:val="28"/>
                            <w:szCs w:val="28"/>
                          </w:rPr>
                        </m:ctrlPr>
                      </m:sSubPr>
                      <m:e>
                        <m:r>
                          <w:rPr>
                            <w:rFonts w:ascii="Cambria Math" w:hAnsi="Cambria Math"/>
                            <w:sz w:val="28"/>
                            <w:szCs w:val="28"/>
                          </w:rPr>
                          <m:t>v</m:t>
                        </m:r>
                      </m:e>
                      <m:sub>
                        <m:r>
                          <w:rPr>
                            <w:rFonts w:ascii="Cambria Math" w:hAnsi="Cambria Math"/>
                            <w:sz w:val="28"/>
                            <w:szCs w:val="28"/>
                          </w:rPr>
                          <m:t>0</m:t>
                        </m:r>
                      </m:sub>
                    </m:sSub>
                  </m:e>
                </m:mr>
                <m:mr>
                  <m:e>
                    <m:r>
                      <w:rPr>
                        <w:rFonts w:ascii="Cambria Math" w:hAnsi="Cambria Math"/>
                        <w:sz w:val="28"/>
                        <w:szCs w:val="28"/>
                      </w:rPr>
                      <m:t>0</m:t>
                    </m:r>
                  </m:e>
                  <m:e>
                    <m:r>
                      <w:rPr>
                        <w:rFonts w:ascii="Cambria Math" w:hAnsi="Cambria Math"/>
                        <w:sz w:val="28"/>
                        <w:szCs w:val="28"/>
                      </w:rPr>
                      <m:t>0</m:t>
                    </m:r>
                  </m:e>
                  <m:e>
                    <m:r>
                      <w:rPr>
                        <w:rFonts w:ascii="Cambria Math" w:hAnsi="Cambria Math"/>
                        <w:sz w:val="28"/>
                        <w:szCs w:val="28"/>
                      </w:rPr>
                      <m:t>1</m:t>
                    </m:r>
                  </m:e>
                </m:mr>
              </m:m>
            </m:e>
          </m:d>
          <m:r>
            <w:rPr>
              <w:rFonts w:ascii="Cambria Math" w:hAnsi="Cambria Math"/>
              <w:sz w:val="28"/>
              <w:szCs w:val="28"/>
            </w:rPr>
            <m:t xml:space="preserve"> </m:t>
          </m:r>
          <m:d>
            <m:dPr>
              <m:begChr m:val="["/>
              <m:endChr m:val="]"/>
              <m:ctrlPr>
                <w:rPr>
                  <w:rFonts w:ascii="Cambria Math" w:hAnsi="Cambria Math"/>
                  <w:bCs/>
                  <w:i/>
                  <w:iCs/>
                  <w:sz w:val="28"/>
                  <w:szCs w:val="28"/>
                </w:rPr>
              </m:ctrlPr>
            </m:dPr>
            <m:e>
              <m:m>
                <m:mPr>
                  <m:mcs>
                    <m:mc>
                      <m:mcPr>
                        <m:count m:val="4"/>
                        <m:mcJc m:val="center"/>
                      </m:mcPr>
                    </m:mc>
                  </m:mcs>
                  <m:ctrlPr>
                    <w:rPr>
                      <w:rFonts w:ascii="Cambria Math" w:hAnsi="Cambria Math"/>
                      <w:bCs/>
                      <w:i/>
                      <w:iCs/>
                      <w:sz w:val="28"/>
                      <w:szCs w:val="28"/>
                    </w:rPr>
                  </m:ctrlPr>
                </m:mPr>
                <m:mr>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11</m:t>
                        </m:r>
                      </m:sub>
                    </m:sSub>
                  </m:e>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12</m:t>
                        </m:r>
                      </m:sub>
                    </m:sSub>
                  </m:e>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13</m:t>
                        </m:r>
                      </m:sub>
                    </m:sSub>
                  </m:e>
                  <m:e>
                    <m:sSub>
                      <m:sSubPr>
                        <m:ctrlPr>
                          <w:rPr>
                            <w:rFonts w:ascii="Cambria Math" w:hAnsi="Cambria Math"/>
                            <w:bCs/>
                            <w:i/>
                            <w:iCs/>
                            <w:sz w:val="28"/>
                            <w:szCs w:val="28"/>
                          </w:rPr>
                        </m:ctrlPr>
                      </m:sSubPr>
                      <m:e>
                        <m:r>
                          <w:rPr>
                            <w:rFonts w:ascii="Cambria Math" w:hAnsi="Cambria Math"/>
                            <w:sz w:val="28"/>
                            <w:szCs w:val="28"/>
                          </w:rPr>
                          <m:t>t</m:t>
                        </m:r>
                      </m:e>
                      <m:sub>
                        <m:r>
                          <w:rPr>
                            <w:rFonts w:ascii="Cambria Math" w:hAnsi="Cambria Math"/>
                            <w:sz w:val="28"/>
                            <w:szCs w:val="28"/>
                          </w:rPr>
                          <m:t>x</m:t>
                        </m:r>
                      </m:sub>
                    </m:sSub>
                  </m:e>
                </m:mr>
                <m:mr>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21</m:t>
                        </m:r>
                      </m:sub>
                    </m:sSub>
                  </m:e>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22</m:t>
                        </m:r>
                      </m:sub>
                    </m:sSub>
                  </m:e>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23</m:t>
                        </m:r>
                      </m:sub>
                    </m:sSub>
                  </m:e>
                  <m:e>
                    <m:sSub>
                      <m:sSubPr>
                        <m:ctrlPr>
                          <w:rPr>
                            <w:rFonts w:ascii="Cambria Math" w:hAnsi="Cambria Math"/>
                            <w:bCs/>
                            <w:i/>
                            <w:iCs/>
                            <w:sz w:val="28"/>
                            <w:szCs w:val="28"/>
                          </w:rPr>
                        </m:ctrlPr>
                      </m:sSubPr>
                      <m:e>
                        <m:r>
                          <w:rPr>
                            <w:rFonts w:ascii="Cambria Math" w:hAnsi="Cambria Math"/>
                            <w:sz w:val="28"/>
                            <w:szCs w:val="28"/>
                          </w:rPr>
                          <m:t>t</m:t>
                        </m:r>
                      </m:e>
                      <m:sub>
                        <m:r>
                          <w:rPr>
                            <w:rFonts w:ascii="Cambria Math" w:hAnsi="Cambria Math"/>
                            <w:sz w:val="28"/>
                            <w:szCs w:val="28"/>
                          </w:rPr>
                          <m:t>y</m:t>
                        </m:r>
                      </m:sub>
                    </m:sSub>
                  </m:e>
                </m:mr>
                <m:mr>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31</m:t>
                        </m:r>
                      </m:sub>
                    </m:sSub>
                  </m:e>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32</m:t>
                        </m:r>
                      </m:sub>
                    </m:sSub>
                  </m:e>
                  <m:e>
                    <m:sSub>
                      <m:sSubPr>
                        <m:ctrlPr>
                          <w:rPr>
                            <w:rFonts w:ascii="Cambria Math" w:hAnsi="Cambria Math"/>
                            <w:bCs/>
                            <w:i/>
                            <w:iCs/>
                            <w:sz w:val="28"/>
                            <w:szCs w:val="28"/>
                          </w:rPr>
                        </m:ctrlPr>
                      </m:sSubPr>
                      <m:e>
                        <m:r>
                          <w:rPr>
                            <w:rFonts w:ascii="Cambria Math" w:hAnsi="Cambria Math"/>
                            <w:sz w:val="28"/>
                            <w:szCs w:val="28"/>
                          </w:rPr>
                          <m:t>r</m:t>
                        </m:r>
                      </m:e>
                      <m:sub>
                        <m:r>
                          <w:rPr>
                            <w:rFonts w:ascii="Cambria Math" w:hAnsi="Cambria Math"/>
                            <w:sz w:val="28"/>
                            <w:szCs w:val="28"/>
                          </w:rPr>
                          <m:t>33</m:t>
                        </m:r>
                      </m:sub>
                    </m:sSub>
                  </m:e>
                  <m:e>
                    <m:sSub>
                      <m:sSubPr>
                        <m:ctrlPr>
                          <w:rPr>
                            <w:rFonts w:ascii="Cambria Math" w:hAnsi="Cambria Math"/>
                            <w:bCs/>
                            <w:i/>
                            <w:iCs/>
                            <w:sz w:val="28"/>
                            <w:szCs w:val="28"/>
                          </w:rPr>
                        </m:ctrlPr>
                      </m:sSubPr>
                      <m:e>
                        <m:r>
                          <w:rPr>
                            <w:rFonts w:ascii="Cambria Math" w:hAnsi="Cambria Math"/>
                            <w:sz w:val="28"/>
                            <w:szCs w:val="28"/>
                          </w:rPr>
                          <m:t>t</m:t>
                        </m:r>
                      </m:e>
                      <m:sub>
                        <m:r>
                          <w:rPr>
                            <w:rFonts w:ascii="Cambria Math" w:hAnsi="Cambria Math"/>
                            <w:sz w:val="28"/>
                            <w:szCs w:val="28"/>
                          </w:rPr>
                          <m:t>z</m:t>
                        </m:r>
                      </m:sub>
                    </m:sSub>
                  </m:e>
                </m:mr>
              </m:m>
            </m:e>
          </m:d>
          <m:r>
            <w:rPr>
              <w:rFonts w:ascii="Cambria Math" w:hAnsi="Cambria Math"/>
              <w:sz w:val="28"/>
              <w:szCs w:val="28"/>
            </w:rPr>
            <m:t xml:space="preserve"> </m:t>
          </m:r>
          <m:d>
            <m:dPr>
              <m:begChr m:val="["/>
              <m:endChr m:val="]"/>
              <m:ctrlPr>
                <w:rPr>
                  <w:rFonts w:ascii="Cambria Math" w:hAnsi="Cambria Math"/>
                  <w:bCs/>
                  <w:i/>
                  <w:iCs/>
                  <w:sz w:val="28"/>
                  <w:szCs w:val="28"/>
                </w:rPr>
              </m:ctrlPr>
            </m:dPr>
            <m:e>
              <m:m>
                <m:mPr>
                  <m:mcs>
                    <m:mc>
                      <m:mcPr>
                        <m:count m:val="1"/>
                        <m:mcJc m:val="center"/>
                      </m:mcPr>
                    </m:mc>
                  </m:mcs>
                  <m:ctrlPr>
                    <w:rPr>
                      <w:rFonts w:ascii="Cambria Math" w:hAnsi="Cambria Math"/>
                      <w:bCs/>
                      <w:i/>
                      <w:iCs/>
                      <w:sz w:val="28"/>
                      <w:szCs w:val="28"/>
                    </w:rPr>
                  </m:ctrlPr>
                </m:mPr>
                <m:mr>
                  <m:e>
                    <m:sSub>
                      <m:sSubPr>
                        <m:ctrlPr>
                          <w:rPr>
                            <w:rFonts w:ascii="Cambria Math" w:hAnsi="Cambria Math"/>
                            <w:bCs/>
                            <w:i/>
                            <w:iCs/>
                            <w:sz w:val="28"/>
                            <w:szCs w:val="28"/>
                          </w:rPr>
                        </m:ctrlPr>
                      </m:sSubPr>
                      <m:e>
                        <m:r>
                          <w:rPr>
                            <w:rFonts w:ascii="Cambria Math" w:hAnsi="Cambria Math"/>
                            <w:sz w:val="28"/>
                            <w:szCs w:val="28"/>
                          </w:rPr>
                          <m:t>x</m:t>
                        </m:r>
                      </m:e>
                      <m:sub>
                        <m:r>
                          <w:rPr>
                            <w:rFonts w:ascii="Cambria Math" w:hAnsi="Cambria Math"/>
                            <w:sz w:val="28"/>
                            <w:szCs w:val="28"/>
                          </w:rPr>
                          <m:t>w</m:t>
                        </m:r>
                      </m:sub>
                    </m:sSub>
                  </m:e>
                </m:mr>
                <m:mr>
                  <m:e>
                    <m:sSub>
                      <m:sSubPr>
                        <m:ctrlPr>
                          <w:rPr>
                            <w:rFonts w:ascii="Cambria Math" w:hAnsi="Cambria Math"/>
                            <w:bCs/>
                            <w:i/>
                            <w:iCs/>
                            <w:sz w:val="28"/>
                            <w:szCs w:val="28"/>
                          </w:rPr>
                        </m:ctrlPr>
                      </m:sSubPr>
                      <m:e>
                        <m:r>
                          <w:rPr>
                            <w:rFonts w:ascii="Cambria Math" w:hAnsi="Cambria Math"/>
                            <w:sz w:val="28"/>
                            <w:szCs w:val="28"/>
                          </w:rPr>
                          <m:t>y</m:t>
                        </m:r>
                      </m:e>
                      <m:sub>
                        <m:r>
                          <w:rPr>
                            <w:rFonts w:ascii="Cambria Math" w:hAnsi="Cambria Math"/>
                            <w:sz w:val="28"/>
                            <w:szCs w:val="28"/>
                          </w:rPr>
                          <m:t>w</m:t>
                        </m:r>
                      </m:sub>
                    </m:sSub>
                  </m:e>
                </m:mr>
                <m:mr>
                  <m:e>
                    <m:sSub>
                      <m:sSubPr>
                        <m:ctrlPr>
                          <w:rPr>
                            <w:rFonts w:ascii="Cambria Math" w:hAnsi="Cambria Math"/>
                            <w:bCs/>
                            <w:i/>
                            <w:iCs/>
                            <w:sz w:val="28"/>
                            <w:szCs w:val="28"/>
                          </w:rPr>
                        </m:ctrlPr>
                      </m:sSubPr>
                      <m:e>
                        <m:r>
                          <w:rPr>
                            <w:rFonts w:ascii="Cambria Math" w:hAnsi="Cambria Math"/>
                            <w:sz w:val="28"/>
                            <w:szCs w:val="28"/>
                          </w:rPr>
                          <m:t>z</m:t>
                        </m:r>
                      </m:e>
                      <m:sub>
                        <m:r>
                          <w:rPr>
                            <w:rFonts w:ascii="Cambria Math" w:hAnsi="Cambria Math"/>
                            <w:sz w:val="28"/>
                            <w:szCs w:val="28"/>
                          </w:rPr>
                          <m:t>w</m:t>
                        </m:r>
                      </m:sub>
                    </m:sSub>
                  </m:e>
                </m:mr>
                <m:mr>
                  <m:e>
                    <m:r>
                      <w:rPr>
                        <w:rFonts w:ascii="Cambria Math" w:hAnsi="Cambria Math"/>
                        <w:sz w:val="28"/>
                        <w:szCs w:val="28"/>
                      </w:rPr>
                      <m:t>1</m:t>
                    </m:r>
                  </m:e>
                </m:mr>
              </m:m>
            </m:e>
          </m:d>
        </m:oMath>
      </m:oMathPara>
    </w:p>
    <w:p w14:paraId="6F113FBE" w14:textId="77777777" w:rsidR="00EE08BB" w:rsidRPr="00EE08BB" w:rsidRDefault="00EE08BB" w:rsidP="00EE08BB">
      <w:pPr>
        <w:rPr>
          <w:rFonts w:ascii="Arial Black" w:hAnsi="Arial Black"/>
          <w:bCs/>
          <w:i/>
          <w:iCs/>
          <w:sz w:val="28"/>
          <w:szCs w:val="28"/>
        </w:rPr>
      </w:pPr>
      <w:r w:rsidRPr="00EE08BB">
        <w:rPr>
          <w:rFonts w:ascii="Arial Black" w:hAnsi="Arial Black"/>
          <w:bCs/>
          <w:i/>
          <w:iCs/>
          <w:sz w:val="28"/>
          <w:szCs w:val="28"/>
        </w:rPr>
        <w:lastRenderedPageBreak/>
        <w:t>Notes:</w:t>
      </w:r>
      <w:r w:rsidRPr="00EE08BB">
        <w:rPr>
          <w:rFonts w:ascii="Arial Black" w:hAnsi="Arial Black"/>
          <w:bCs/>
          <w:i/>
          <w:iCs/>
          <w:sz w:val="28"/>
          <w:szCs w:val="28"/>
        </w:rPr>
        <w:br/>
        <w:t xml:space="preserve">1) The division by </w:t>
      </w:r>
      <w:proofErr w:type="spellStart"/>
      <w:r w:rsidRPr="00EE08BB">
        <w:rPr>
          <w:rFonts w:ascii="Arial Black" w:hAnsi="Arial Black"/>
          <w:bCs/>
          <w:i/>
          <w:iCs/>
          <w:sz w:val="28"/>
          <w:szCs w:val="28"/>
        </w:rPr>
        <w:t>z_c</w:t>
      </w:r>
      <w:proofErr w:type="spellEnd"/>
      <w:r w:rsidRPr="00EE08BB">
        <w:rPr>
          <w:rFonts w:ascii="Arial Black" w:hAnsi="Arial Black"/>
          <w:bCs/>
          <w:i/>
          <w:iCs/>
          <w:sz w:val="28"/>
          <w:szCs w:val="28"/>
        </w:rPr>
        <w:t xml:space="preserve"> is the similar-triangles step.</w:t>
      </w:r>
      <w:r w:rsidRPr="00EE08BB">
        <w:rPr>
          <w:rFonts w:ascii="Arial Black" w:hAnsi="Arial Black"/>
          <w:bCs/>
          <w:i/>
          <w:iCs/>
          <w:sz w:val="28"/>
          <w:szCs w:val="28"/>
        </w:rPr>
        <w:br/>
        <w:t xml:space="preserve">2) </w:t>
      </w:r>
      <w:proofErr w:type="spellStart"/>
      <w:r w:rsidRPr="00EE08BB">
        <w:rPr>
          <w:rFonts w:ascii="Arial Black" w:hAnsi="Arial Black"/>
          <w:bCs/>
          <w:i/>
          <w:iCs/>
          <w:sz w:val="28"/>
          <w:szCs w:val="28"/>
        </w:rPr>
        <w:t>alpha_x</w:t>
      </w:r>
      <w:proofErr w:type="spellEnd"/>
      <w:r w:rsidRPr="00EE08BB">
        <w:rPr>
          <w:rFonts w:ascii="Arial Black" w:hAnsi="Arial Black"/>
          <w:bCs/>
          <w:i/>
          <w:iCs/>
          <w:sz w:val="28"/>
          <w:szCs w:val="28"/>
        </w:rPr>
        <w:t xml:space="preserve"> and </w:t>
      </w:r>
      <w:proofErr w:type="spellStart"/>
      <w:r w:rsidRPr="00EE08BB">
        <w:rPr>
          <w:rFonts w:ascii="Arial Black" w:hAnsi="Arial Black"/>
          <w:bCs/>
          <w:i/>
          <w:iCs/>
          <w:sz w:val="28"/>
          <w:szCs w:val="28"/>
        </w:rPr>
        <w:t>alpha_y</w:t>
      </w:r>
      <w:proofErr w:type="spellEnd"/>
      <w:r w:rsidRPr="00EE08BB">
        <w:rPr>
          <w:rFonts w:ascii="Arial Black" w:hAnsi="Arial Black"/>
          <w:bCs/>
          <w:i/>
          <w:iCs/>
          <w:sz w:val="28"/>
          <w:szCs w:val="28"/>
        </w:rPr>
        <w:t xml:space="preserve"> are focal-length-in-pixels scale factors.</w:t>
      </w:r>
      <w:r w:rsidRPr="00EE08BB">
        <w:rPr>
          <w:rFonts w:ascii="Arial Black" w:hAnsi="Arial Black"/>
          <w:bCs/>
          <w:i/>
          <w:iCs/>
          <w:sz w:val="28"/>
          <w:szCs w:val="28"/>
        </w:rPr>
        <w:br/>
        <w:t>3) (u_0, v_0) is the principal point in pixel coordinates.</w:t>
      </w:r>
    </w:p>
    <w:p w14:paraId="03C757A9" w14:textId="77777777" w:rsidR="00D96E26" w:rsidRDefault="00D96E26">
      <w:pPr>
        <w:rPr>
          <w:rFonts w:ascii="Arial Black" w:hAnsi="Arial Black"/>
          <w:bCs/>
          <w:i/>
          <w:iCs/>
          <w:sz w:val="28"/>
          <w:szCs w:val="28"/>
        </w:rPr>
      </w:pPr>
    </w:p>
    <w:p w14:paraId="117A96C9" w14:textId="77777777" w:rsidR="00D96E26" w:rsidRPr="00FB09C7" w:rsidRDefault="00D96E26">
      <w:pPr>
        <w:rPr>
          <w:rFonts w:ascii="Arial Black" w:hAnsi="Arial Black"/>
          <w:bCs/>
          <w:i/>
          <w:iCs/>
          <w:sz w:val="28"/>
          <w:szCs w:val="28"/>
        </w:rPr>
      </w:pPr>
    </w:p>
    <w:p w14:paraId="26F74CD3" w14:textId="77777777" w:rsidR="00F33B33" w:rsidRDefault="0024213E">
      <w:r>
        <w:br w:type="page"/>
      </w:r>
    </w:p>
    <w:p w14:paraId="784B1024" w14:textId="77777777" w:rsidR="00F33B33" w:rsidRPr="0024213E" w:rsidRDefault="0024213E">
      <w:pPr>
        <w:rPr>
          <w:rFonts w:ascii="Arial Black" w:hAnsi="Arial Black"/>
          <w:b/>
          <w:i/>
          <w:iCs/>
        </w:rPr>
      </w:pPr>
      <w:r w:rsidRPr="0024213E">
        <w:rPr>
          <w:rFonts w:ascii="Arial Black" w:hAnsi="Arial Black"/>
          <w:b/>
          <w:i/>
          <w:iCs/>
          <w:sz w:val="28"/>
        </w:rPr>
        <w:lastRenderedPageBreak/>
        <w:t>Concept map (end-of-notes): pixel → ray → point → motion → prediction</w:t>
      </w:r>
    </w:p>
    <w:p w14:paraId="72B73EF2" w14:textId="77777777" w:rsidR="00F33B33" w:rsidRPr="0024213E" w:rsidRDefault="0024213E">
      <w:pPr>
        <w:spacing w:after="40"/>
        <w:rPr>
          <w:rFonts w:ascii="Arial Black" w:hAnsi="Arial Black"/>
          <w:b/>
          <w:i/>
          <w:iCs/>
        </w:rPr>
      </w:pPr>
      <w:r w:rsidRPr="0024213E">
        <w:rPr>
          <w:rFonts w:ascii="Arial Black" w:hAnsi="Arial Black"/>
          <w:b/>
          <w:i/>
          <w:iCs/>
        </w:rPr>
        <w:t>1) Pixel (</w:t>
      </w:r>
      <w:proofErr w:type="gramStart"/>
      <w:r w:rsidRPr="0024213E">
        <w:rPr>
          <w:rFonts w:ascii="Arial Black" w:hAnsi="Arial Black"/>
          <w:b/>
          <w:i/>
          <w:iCs/>
        </w:rPr>
        <w:t>u,v</w:t>
      </w:r>
      <w:proofErr w:type="gramEnd"/>
      <w:r w:rsidRPr="0024213E">
        <w:rPr>
          <w:rFonts w:ascii="Arial Black" w:hAnsi="Arial Black"/>
          <w:b/>
          <w:i/>
          <w:iCs/>
        </w:rPr>
        <w:t>) is a 2D measurement in the image frame.</w:t>
      </w:r>
    </w:p>
    <w:p w14:paraId="7AF6AC24" w14:textId="77777777" w:rsidR="00F33B33" w:rsidRPr="0024213E" w:rsidRDefault="0024213E">
      <w:pPr>
        <w:spacing w:after="40"/>
        <w:rPr>
          <w:rFonts w:ascii="Arial Black" w:hAnsi="Arial Black"/>
          <w:b/>
          <w:i/>
          <w:iCs/>
        </w:rPr>
      </w:pPr>
      <w:r w:rsidRPr="0024213E">
        <w:rPr>
          <w:rFonts w:ascii="Arial Black" w:hAnsi="Arial Black"/>
          <w:b/>
          <w:i/>
          <w:iCs/>
        </w:rPr>
        <w:t>2) Apply K</w:t>
      </w:r>
      <w:proofErr w:type="gramStart"/>
      <w:r w:rsidRPr="0024213E">
        <w:rPr>
          <w:rFonts w:ascii="Arial Black" w:hAnsi="Arial Black"/>
          <w:b/>
          <w:i/>
          <w:iCs/>
        </w:rPr>
        <w:t>^{</w:t>
      </w:r>
      <w:proofErr w:type="gramEnd"/>
      <w:r w:rsidRPr="0024213E">
        <w:rPr>
          <w:rFonts w:ascii="Arial Black" w:hAnsi="Arial Black"/>
          <w:b/>
          <w:i/>
          <w:iCs/>
        </w:rPr>
        <w:t xml:space="preserve">-1} to [u v </w:t>
      </w:r>
      <w:proofErr w:type="gramStart"/>
      <w:r w:rsidRPr="0024213E">
        <w:rPr>
          <w:rFonts w:ascii="Arial Black" w:hAnsi="Arial Black"/>
          <w:b/>
          <w:i/>
          <w:iCs/>
        </w:rPr>
        <w:t>1]^</w:t>
      </w:r>
      <w:proofErr w:type="gramEnd"/>
      <w:r w:rsidRPr="0024213E">
        <w:rPr>
          <w:rFonts w:ascii="Arial Black" w:hAnsi="Arial Black"/>
          <w:b/>
          <w:i/>
          <w:iCs/>
        </w:rPr>
        <w:t>T to remove intrinsics; the result is a direction in the camera frame.</w:t>
      </w:r>
    </w:p>
    <w:p w14:paraId="6436E660" w14:textId="77777777" w:rsidR="00F33B33" w:rsidRPr="0024213E" w:rsidRDefault="0024213E">
      <w:pPr>
        <w:spacing w:after="40"/>
        <w:rPr>
          <w:rFonts w:ascii="Arial Black" w:hAnsi="Arial Black"/>
          <w:b/>
          <w:i/>
          <w:iCs/>
        </w:rPr>
      </w:pPr>
      <w:r w:rsidRPr="0024213E">
        <w:rPr>
          <w:rFonts w:ascii="Arial Black" w:hAnsi="Arial Black"/>
          <w:b/>
          <w:i/>
          <w:iCs/>
        </w:rPr>
        <w:t>3) That direction defines a ray: many 3D points could produce the same pixel.</w:t>
      </w:r>
    </w:p>
    <w:p w14:paraId="2930D01C" w14:textId="77777777" w:rsidR="00F33B33" w:rsidRPr="0024213E" w:rsidRDefault="0024213E">
      <w:pPr>
        <w:spacing w:after="40"/>
        <w:rPr>
          <w:rFonts w:ascii="Arial Black" w:hAnsi="Arial Black"/>
          <w:b/>
          <w:i/>
          <w:iCs/>
        </w:rPr>
      </w:pPr>
      <w:r w:rsidRPr="0024213E">
        <w:rPr>
          <w:rFonts w:ascii="Arial Black" w:hAnsi="Arial Black"/>
          <w:b/>
          <w:i/>
          <w:iCs/>
        </w:rPr>
        <w:t>4) Depth (or the ground-plane assumption) selects a single 3D point on that ray.</w:t>
      </w:r>
    </w:p>
    <w:p w14:paraId="50AC96D7" w14:textId="77777777" w:rsidR="00F33B33" w:rsidRPr="0024213E" w:rsidRDefault="0024213E">
      <w:pPr>
        <w:spacing w:after="40"/>
        <w:rPr>
          <w:rFonts w:ascii="Arial Black" w:hAnsi="Arial Black"/>
          <w:b/>
          <w:i/>
          <w:iCs/>
        </w:rPr>
      </w:pPr>
      <w:r w:rsidRPr="0024213E">
        <w:rPr>
          <w:rFonts w:ascii="Arial Black" w:hAnsi="Arial Black"/>
          <w:b/>
          <w:i/>
          <w:iCs/>
        </w:rPr>
        <w:t>5) Vehicle/camera motion moves that 3D point from frame i−1 to frame i via the relative transform.</w:t>
      </w:r>
    </w:p>
    <w:p w14:paraId="082399B0" w14:textId="77777777" w:rsidR="00F33B33" w:rsidRPr="0024213E" w:rsidRDefault="0024213E">
      <w:pPr>
        <w:spacing w:after="40"/>
        <w:rPr>
          <w:rFonts w:ascii="Arial Black" w:hAnsi="Arial Black"/>
          <w:b/>
          <w:i/>
          <w:iCs/>
        </w:rPr>
      </w:pPr>
      <w:r w:rsidRPr="0024213E">
        <w:rPr>
          <w:rFonts w:ascii="Arial Black" w:hAnsi="Arial Black"/>
          <w:b/>
          <w:i/>
          <w:iCs/>
        </w:rPr>
        <w:t>6) Project the moved 3D point back to the image to predict where it should appear next.</w:t>
      </w:r>
    </w:p>
    <w:p w14:paraId="58CBB7C6" w14:textId="77777777" w:rsidR="00F33B33" w:rsidRPr="0024213E" w:rsidRDefault="0024213E">
      <w:pPr>
        <w:spacing w:after="40"/>
        <w:rPr>
          <w:rFonts w:ascii="Arial Black" w:hAnsi="Arial Black"/>
          <w:b/>
          <w:i/>
          <w:iCs/>
        </w:rPr>
      </w:pPr>
      <w:r w:rsidRPr="0024213E">
        <w:rPr>
          <w:rFonts w:ascii="Arial Black" w:hAnsi="Arial Black"/>
          <w:b/>
          <w:i/>
          <w:iCs/>
        </w:rPr>
        <w:t>7) Use that prediction to search locally; if depth is unknown, the match must lie on the epipolar line.</w:t>
      </w:r>
    </w:p>
    <w:p w14:paraId="1A5601AC" w14:textId="77777777" w:rsidR="00F33B33" w:rsidRPr="0024213E" w:rsidRDefault="00F33B33">
      <w:pPr>
        <w:rPr>
          <w:rFonts w:ascii="Arial Black" w:hAnsi="Arial Black"/>
          <w:b/>
          <w:i/>
          <w:iCs/>
        </w:rPr>
      </w:pPr>
    </w:p>
    <w:p w14:paraId="708AD5AF" w14:textId="77777777" w:rsidR="00F33B33" w:rsidRPr="0024213E" w:rsidRDefault="0024213E">
      <w:pPr>
        <w:rPr>
          <w:rFonts w:ascii="Arial Black" w:hAnsi="Arial Black"/>
          <w:b/>
          <w:i/>
          <w:iCs/>
        </w:rPr>
      </w:pPr>
      <w:r w:rsidRPr="0024213E">
        <w:rPr>
          <w:rFonts w:ascii="Arial Black" w:hAnsi="Arial Black"/>
          <w:b/>
          <w:i/>
          <w:iCs/>
        </w:rPr>
        <w:t>[pixel (</w:t>
      </w:r>
      <w:proofErr w:type="gramStart"/>
      <w:r w:rsidRPr="0024213E">
        <w:rPr>
          <w:rFonts w:ascii="Arial Black" w:hAnsi="Arial Black"/>
          <w:b/>
          <w:i/>
          <w:iCs/>
        </w:rPr>
        <w:t>u,v</w:t>
      </w:r>
      <w:proofErr w:type="gramEnd"/>
      <w:r w:rsidRPr="0024213E">
        <w:rPr>
          <w:rFonts w:ascii="Arial Black" w:hAnsi="Arial Black"/>
          <w:b/>
          <w:i/>
          <w:iCs/>
        </w:rPr>
        <w:t>)] -&gt; [normalize] -&gt; [ray direction] -&gt; [depth/ground-plane] -&gt; [3D point] -&gt; [relative motion] -&gt; [project] -&gt; [predicted pixel]</w:t>
      </w:r>
    </w:p>
    <w:p w14:paraId="19348F3E" w14:textId="77777777" w:rsidR="00F33B33" w:rsidRPr="0024213E" w:rsidRDefault="0024213E">
      <w:pPr>
        <w:rPr>
          <w:rFonts w:ascii="Arial Black" w:hAnsi="Arial Black"/>
          <w:b/>
          <w:i/>
          <w:iCs/>
        </w:rPr>
      </w:pPr>
      <w:r w:rsidRPr="0024213E">
        <w:rPr>
          <w:rFonts w:ascii="Arial Black" w:hAnsi="Arial Black"/>
          <w:b/>
          <w:i/>
          <w:iCs/>
        </w:rPr>
        <w:br w:type="page"/>
      </w:r>
    </w:p>
    <w:p w14:paraId="1067E9F6" w14:textId="77777777" w:rsidR="00F33B33" w:rsidRPr="0024213E" w:rsidRDefault="0024213E">
      <w:pPr>
        <w:rPr>
          <w:rFonts w:ascii="Arial Black" w:hAnsi="Arial Black"/>
          <w:b/>
          <w:i/>
          <w:iCs/>
        </w:rPr>
      </w:pPr>
      <w:r w:rsidRPr="0024213E">
        <w:rPr>
          <w:rFonts w:ascii="Arial Black" w:hAnsi="Arial Black"/>
          <w:b/>
          <w:i/>
          <w:iCs/>
          <w:sz w:val="28"/>
        </w:rPr>
        <w:lastRenderedPageBreak/>
        <w:t>Ground</w:t>
      </w:r>
      <w:r w:rsidRPr="0024213E">
        <w:rPr>
          <w:rFonts w:ascii="Cambria Math" w:hAnsi="Cambria Math" w:cs="Cambria Math"/>
          <w:b/>
          <w:i/>
          <w:iCs/>
          <w:sz w:val="28"/>
        </w:rPr>
        <w:t>‑</w:t>
      </w:r>
      <w:r w:rsidRPr="0024213E">
        <w:rPr>
          <w:rFonts w:ascii="Arial Black" w:hAnsi="Arial Black"/>
          <w:b/>
          <w:i/>
          <w:iCs/>
          <w:sz w:val="28"/>
        </w:rPr>
        <w:t xml:space="preserve">Plane Homography </w:t>
      </w:r>
      <w:r w:rsidRPr="0024213E">
        <w:rPr>
          <w:rFonts w:ascii="Arial Black" w:hAnsi="Arial Black" w:cs="Arial Black"/>
          <w:b/>
          <w:i/>
          <w:iCs/>
          <w:sz w:val="28"/>
        </w:rPr>
        <w:t>—</w:t>
      </w:r>
      <w:r w:rsidRPr="0024213E">
        <w:rPr>
          <w:rFonts w:ascii="Arial Black" w:hAnsi="Arial Black"/>
          <w:b/>
          <w:i/>
          <w:iCs/>
          <w:sz w:val="28"/>
        </w:rPr>
        <w:t xml:space="preserve"> the human explanation (this replaces the algebraic derivation)</w:t>
      </w:r>
    </w:p>
    <w:p w14:paraId="7D872AD3" w14:textId="77777777" w:rsidR="00F33B33" w:rsidRPr="0024213E" w:rsidRDefault="0024213E">
      <w:pPr>
        <w:spacing w:after="120"/>
        <w:rPr>
          <w:rFonts w:ascii="Arial Black" w:hAnsi="Arial Black"/>
          <w:b/>
          <w:i/>
          <w:iCs/>
        </w:rPr>
      </w:pPr>
      <w:r w:rsidRPr="0024213E">
        <w:rPr>
          <w:rFonts w:ascii="Arial Black" w:hAnsi="Arial Black"/>
          <w:b/>
          <w:i/>
          <w:iCs/>
        </w:rPr>
        <w:t>The goal is simple: from a calibrated camera image, we want to know where the car is on the ground.</w:t>
      </w:r>
    </w:p>
    <w:p w14:paraId="4582E427" w14:textId="77777777" w:rsidR="00F33B33" w:rsidRPr="0024213E" w:rsidRDefault="00F33B33">
      <w:pPr>
        <w:spacing w:after="120"/>
        <w:rPr>
          <w:rFonts w:ascii="Arial Black" w:hAnsi="Arial Black"/>
          <w:b/>
          <w:i/>
          <w:iCs/>
        </w:rPr>
      </w:pPr>
    </w:p>
    <w:p w14:paraId="49777D9D" w14:textId="77777777" w:rsidR="00F33B33" w:rsidRPr="0024213E" w:rsidRDefault="0024213E">
      <w:pPr>
        <w:spacing w:after="120"/>
        <w:rPr>
          <w:rFonts w:ascii="Arial Black" w:hAnsi="Arial Black"/>
          <w:b/>
          <w:i/>
          <w:iCs/>
        </w:rPr>
      </w:pPr>
      <w:r w:rsidRPr="0024213E">
        <w:rPr>
          <w:rFonts w:ascii="Arial Black" w:hAnsi="Arial Black"/>
          <w:b/>
          <w:i/>
          <w:iCs/>
        </w:rPr>
        <w:t xml:space="preserve">We start with pixels. A pixel by itself is not a point in space — it only tells </w:t>
      </w:r>
      <w:proofErr w:type="gramStart"/>
      <w:r w:rsidRPr="0024213E">
        <w:rPr>
          <w:rFonts w:ascii="Arial Black" w:hAnsi="Arial Black"/>
          <w:b/>
          <w:i/>
          <w:iCs/>
        </w:rPr>
        <w:t>us</w:t>
      </w:r>
      <w:proofErr w:type="gramEnd"/>
      <w:r w:rsidRPr="0024213E">
        <w:rPr>
          <w:rFonts w:ascii="Arial Black" w:hAnsi="Arial Black"/>
          <w:b/>
          <w:i/>
          <w:iCs/>
        </w:rPr>
        <w:t xml:space="preserve"> a direction from the camera.</w:t>
      </w:r>
    </w:p>
    <w:p w14:paraId="081ADAE3" w14:textId="77777777" w:rsidR="00F33B33" w:rsidRPr="0024213E" w:rsidRDefault="0024213E">
      <w:pPr>
        <w:spacing w:after="120"/>
        <w:rPr>
          <w:rFonts w:ascii="Arial Black" w:hAnsi="Arial Black"/>
          <w:b/>
          <w:i/>
          <w:iCs/>
        </w:rPr>
      </w:pPr>
      <w:r w:rsidRPr="0024213E">
        <w:rPr>
          <w:rFonts w:ascii="Arial Black" w:hAnsi="Arial Black"/>
          <w:b/>
          <w:i/>
          <w:iCs/>
        </w:rPr>
        <w:t>The pinhole camera model says that each pixel corresponds to a ray leaving the camera optical center.</w:t>
      </w:r>
    </w:p>
    <w:p w14:paraId="094BEAB2" w14:textId="77777777" w:rsidR="00F33B33" w:rsidRPr="0024213E" w:rsidRDefault="00F33B33">
      <w:pPr>
        <w:spacing w:after="120"/>
        <w:rPr>
          <w:rFonts w:ascii="Arial Black" w:hAnsi="Arial Black"/>
          <w:b/>
          <w:i/>
          <w:iCs/>
        </w:rPr>
      </w:pPr>
    </w:p>
    <w:p w14:paraId="407752EE" w14:textId="77777777" w:rsidR="00F33B33" w:rsidRPr="0024213E" w:rsidRDefault="0024213E">
      <w:pPr>
        <w:spacing w:after="120"/>
        <w:rPr>
          <w:rFonts w:ascii="Arial Black" w:hAnsi="Arial Black"/>
          <w:b/>
          <w:i/>
          <w:iCs/>
        </w:rPr>
      </w:pPr>
      <w:r w:rsidRPr="0024213E">
        <w:rPr>
          <w:rFonts w:ascii="Arial Black" w:hAnsi="Arial Black"/>
          <w:b/>
          <w:i/>
          <w:iCs/>
        </w:rPr>
        <w:t>The key simplification in this project is that all relevant points lie on the ground.</w:t>
      </w:r>
    </w:p>
    <w:p w14:paraId="3CB54B01" w14:textId="77777777" w:rsidR="00F33B33" w:rsidRPr="0024213E" w:rsidRDefault="0024213E">
      <w:pPr>
        <w:spacing w:after="120"/>
        <w:rPr>
          <w:rFonts w:ascii="Arial Black" w:hAnsi="Arial Black"/>
          <w:b/>
          <w:i/>
          <w:iCs/>
        </w:rPr>
      </w:pPr>
      <w:r w:rsidRPr="0024213E">
        <w:rPr>
          <w:rFonts w:ascii="Arial Black" w:hAnsi="Arial Black"/>
          <w:b/>
          <w:i/>
          <w:iCs/>
        </w:rPr>
        <w:t>In world coordinates, this means the height coordinate is zero.</w:t>
      </w:r>
    </w:p>
    <w:p w14:paraId="120B3757" w14:textId="77777777" w:rsidR="00F33B33" w:rsidRPr="0024213E" w:rsidRDefault="0024213E">
      <w:pPr>
        <w:spacing w:after="120"/>
        <w:rPr>
          <w:rFonts w:ascii="Arial Black" w:hAnsi="Arial Black"/>
          <w:b/>
          <w:i/>
          <w:iCs/>
        </w:rPr>
      </w:pPr>
      <w:r w:rsidRPr="0024213E">
        <w:rPr>
          <w:rFonts w:ascii="Arial Black" w:hAnsi="Arial Black"/>
          <w:b/>
          <w:i/>
          <w:iCs/>
        </w:rPr>
        <w:t>This single assumption collapses the full 3D problem into a 2D one.</w:t>
      </w:r>
    </w:p>
    <w:p w14:paraId="5356AD24" w14:textId="77777777" w:rsidR="00F33B33" w:rsidRPr="0024213E" w:rsidRDefault="00F33B33">
      <w:pPr>
        <w:spacing w:after="120"/>
        <w:rPr>
          <w:rFonts w:ascii="Arial Black" w:hAnsi="Arial Black"/>
          <w:b/>
          <w:i/>
          <w:iCs/>
        </w:rPr>
      </w:pPr>
    </w:p>
    <w:p w14:paraId="3F3D222F" w14:textId="77777777" w:rsidR="00F33B33" w:rsidRPr="0024213E" w:rsidRDefault="0024213E">
      <w:pPr>
        <w:spacing w:after="120"/>
        <w:rPr>
          <w:rFonts w:ascii="Arial Black" w:hAnsi="Arial Black"/>
          <w:b/>
          <w:i/>
          <w:iCs/>
        </w:rPr>
      </w:pPr>
      <w:r w:rsidRPr="0024213E">
        <w:rPr>
          <w:rFonts w:ascii="Arial Black" w:hAnsi="Arial Black"/>
          <w:b/>
          <w:i/>
          <w:iCs/>
        </w:rPr>
        <w:t>Because the camera is calibrated and rigidly mounted, the combined effect of camera intrinsics, orientation, and position can be summarized by one fixed 3×3 matrix.</w:t>
      </w:r>
    </w:p>
    <w:p w14:paraId="27553254" w14:textId="77777777" w:rsidR="00F33B33" w:rsidRPr="0024213E" w:rsidRDefault="0024213E">
      <w:pPr>
        <w:spacing w:after="120"/>
        <w:rPr>
          <w:rFonts w:ascii="Arial Black" w:hAnsi="Arial Black"/>
          <w:b/>
          <w:i/>
          <w:iCs/>
        </w:rPr>
      </w:pPr>
      <w:r w:rsidRPr="0024213E">
        <w:rPr>
          <w:rFonts w:ascii="Arial Black" w:hAnsi="Arial Black"/>
          <w:b/>
          <w:i/>
          <w:iCs/>
        </w:rPr>
        <w:t>This matrix is called the ground</w:t>
      </w:r>
      <w:r w:rsidRPr="0024213E">
        <w:rPr>
          <w:rFonts w:ascii="Cambria Math" w:hAnsi="Cambria Math" w:cs="Cambria Math"/>
          <w:b/>
          <w:i/>
          <w:iCs/>
        </w:rPr>
        <w:t>‑</w:t>
      </w:r>
      <w:r w:rsidRPr="0024213E">
        <w:rPr>
          <w:rFonts w:ascii="Arial Black" w:hAnsi="Arial Black"/>
          <w:b/>
          <w:i/>
          <w:iCs/>
        </w:rPr>
        <w:t>plane homography.</w:t>
      </w:r>
    </w:p>
    <w:p w14:paraId="0A787E69" w14:textId="77777777" w:rsidR="00F33B33" w:rsidRPr="0024213E" w:rsidRDefault="00F33B33">
      <w:pPr>
        <w:spacing w:after="120"/>
        <w:rPr>
          <w:rFonts w:ascii="Arial Black" w:hAnsi="Arial Black"/>
          <w:b/>
          <w:i/>
          <w:iCs/>
        </w:rPr>
      </w:pPr>
    </w:p>
    <w:p w14:paraId="4B9636F8" w14:textId="77777777" w:rsidR="00F33B33" w:rsidRPr="0024213E" w:rsidRDefault="0024213E">
      <w:pPr>
        <w:spacing w:after="120"/>
        <w:rPr>
          <w:rFonts w:ascii="Arial Black" w:hAnsi="Arial Black"/>
          <w:b/>
          <w:i/>
          <w:iCs/>
        </w:rPr>
      </w:pPr>
      <w:r w:rsidRPr="0024213E">
        <w:rPr>
          <w:rFonts w:ascii="Arial Black" w:hAnsi="Arial Black"/>
          <w:b/>
          <w:i/>
          <w:iCs/>
        </w:rPr>
        <w:t>The homography answers one question: if a point is at a given location on the ground, where will it appear in the image?</w:t>
      </w:r>
    </w:p>
    <w:p w14:paraId="5CC7A41B" w14:textId="77777777" w:rsidR="00F33B33" w:rsidRPr="0024213E" w:rsidRDefault="00F33B33">
      <w:pPr>
        <w:spacing w:after="120"/>
        <w:rPr>
          <w:rFonts w:ascii="Arial Black" w:hAnsi="Arial Black"/>
          <w:b/>
          <w:i/>
          <w:iCs/>
        </w:rPr>
      </w:pPr>
    </w:p>
    <w:p w14:paraId="71EF7BBE" w14:textId="77777777" w:rsidR="00F33B33" w:rsidRPr="0024213E" w:rsidRDefault="0024213E">
      <w:pPr>
        <w:spacing w:after="120"/>
        <w:rPr>
          <w:rFonts w:ascii="Arial Black" w:hAnsi="Arial Black"/>
          <w:b/>
          <w:i/>
          <w:iCs/>
        </w:rPr>
      </w:pPr>
      <w:r w:rsidRPr="0024213E">
        <w:rPr>
          <w:rFonts w:ascii="Arial Black" w:hAnsi="Arial Black"/>
          <w:b/>
          <w:i/>
          <w:iCs/>
        </w:rPr>
        <w:t>In practice we need the inverse question: given a pixel in the image, where is the corresponding point on the ground?</w:t>
      </w:r>
    </w:p>
    <w:p w14:paraId="0B6B235C" w14:textId="77777777" w:rsidR="00F33B33" w:rsidRPr="0024213E" w:rsidRDefault="0024213E">
      <w:pPr>
        <w:spacing w:after="120"/>
        <w:rPr>
          <w:rFonts w:ascii="Arial Black" w:hAnsi="Arial Black"/>
          <w:b/>
          <w:i/>
          <w:iCs/>
        </w:rPr>
      </w:pPr>
      <w:r w:rsidRPr="0024213E">
        <w:rPr>
          <w:rFonts w:ascii="Arial Black" w:hAnsi="Arial Black"/>
          <w:b/>
          <w:i/>
          <w:iCs/>
        </w:rPr>
        <w:t>This is why, at runtime, we apply the inverse homography.</w:t>
      </w:r>
    </w:p>
    <w:p w14:paraId="2838334D" w14:textId="77777777" w:rsidR="00F33B33" w:rsidRPr="0024213E" w:rsidRDefault="00F33B33">
      <w:pPr>
        <w:spacing w:after="120"/>
        <w:rPr>
          <w:rFonts w:ascii="Arial Black" w:hAnsi="Arial Black"/>
          <w:b/>
          <w:i/>
          <w:iCs/>
        </w:rPr>
      </w:pPr>
    </w:p>
    <w:p w14:paraId="0F14D144" w14:textId="77777777" w:rsidR="00F33B33" w:rsidRPr="0024213E" w:rsidRDefault="0024213E">
      <w:pPr>
        <w:spacing w:after="120"/>
        <w:rPr>
          <w:rFonts w:ascii="Arial Black" w:hAnsi="Arial Black"/>
          <w:b/>
          <w:i/>
          <w:iCs/>
        </w:rPr>
      </w:pPr>
      <w:r w:rsidRPr="0024213E">
        <w:rPr>
          <w:rFonts w:ascii="Arial Black" w:hAnsi="Arial Black"/>
          <w:b/>
          <w:i/>
          <w:iCs/>
        </w:rPr>
        <w:t>Geometrically, the homography is just a shortcut for ray–plane intersection.</w:t>
      </w:r>
    </w:p>
    <w:p w14:paraId="2CACCB56" w14:textId="77777777" w:rsidR="00F33B33" w:rsidRPr="0024213E" w:rsidRDefault="0024213E">
      <w:pPr>
        <w:spacing w:after="120"/>
        <w:rPr>
          <w:rFonts w:ascii="Arial Black" w:hAnsi="Arial Black"/>
          <w:b/>
          <w:i/>
          <w:iCs/>
        </w:rPr>
      </w:pPr>
      <w:r w:rsidRPr="0024213E">
        <w:rPr>
          <w:rFonts w:ascii="Arial Black" w:hAnsi="Arial Black"/>
          <w:b/>
          <w:i/>
          <w:iCs/>
        </w:rPr>
        <w:t>A pixel defines a ray. The ground plane cuts that ray at exactly one point.</w:t>
      </w:r>
    </w:p>
    <w:p w14:paraId="7C016D78" w14:textId="77777777" w:rsidR="00F33B33" w:rsidRPr="0024213E" w:rsidRDefault="0024213E">
      <w:pPr>
        <w:spacing w:after="120"/>
        <w:rPr>
          <w:rFonts w:ascii="Arial Black" w:hAnsi="Arial Black"/>
          <w:b/>
          <w:i/>
          <w:iCs/>
        </w:rPr>
      </w:pPr>
      <w:r w:rsidRPr="0024213E">
        <w:rPr>
          <w:rFonts w:ascii="Arial Black" w:hAnsi="Arial Black"/>
          <w:b/>
          <w:i/>
          <w:iCs/>
        </w:rPr>
        <w:lastRenderedPageBreak/>
        <w:t>The homography gives that intersection directly, without computing the ray explicitly.</w:t>
      </w:r>
    </w:p>
    <w:p w14:paraId="5DD17C85" w14:textId="77777777" w:rsidR="00F33B33" w:rsidRPr="0024213E" w:rsidRDefault="00F33B33">
      <w:pPr>
        <w:spacing w:after="120"/>
        <w:rPr>
          <w:rFonts w:ascii="Arial Black" w:hAnsi="Arial Black"/>
          <w:b/>
          <w:i/>
          <w:iCs/>
        </w:rPr>
      </w:pPr>
    </w:p>
    <w:p w14:paraId="48A2D1C2" w14:textId="77777777" w:rsidR="00F33B33" w:rsidRPr="0024213E" w:rsidRDefault="0024213E">
      <w:pPr>
        <w:spacing w:after="120"/>
        <w:rPr>
          <w:rFonts w:ascii="Arial Black" w:hAnsi="Arial Black"/>
          <w:b/>
          <w:i/>
          <w:iCs/>
        </w:rPr>
      </w:pPr>
      <w:r w:rsidRPr="0024213E">
        <w:rPr>
          <w:rFonts w:ascii="Arial Black" w:hAnsi="Arial Black"/>
          <w:b/>
          <w:i/>
          <w:iCs/>
        </w:rPr>
        <w:t xml:space="preserve">To estimate the </w:t>
      </w:r>
      <w:proofErr w:type="gramStart"/>
      <w:r w:rsidRPr="0024213E">
        <w:rPr>
          <w:rFonts w:ascii="Arial Black" w:hAnsi="Arial Black"/>
          <w:b/>
          <w:i/>
          <w:iCs/>
        </w:rPr>
        <w:t>car</w:t>
      </w:r>
      <w:proofErr w:type="gramEnd"/>
      <w:r w:rsidRPr="0024213E">
        <w:rPr>
          <w:rFonts w:ascii="Arial Black" w:hAnsi="Arial Black"/>
          <w:b/>
          <w:i/>
          <w:iCs/>
        </w:rPr>
        <w:t xml:space="preserve"> position, we detect the car in the image and choose a representative pixel, typically the centroid.</w:t>
      </w:r>
    </w:p>
    <w:p w14:paraId="2955D858" w14:textId="77777777" w:rsidR="00F33B33" w:rsidRPr="0024213E" w:rsidRDefault="0024213E">
      <w:pPr>
        <w:spacing w:after="120"/>
        <w:rPr>
          <w:rFonts w:ascii="Arial Black" w:hAnsi="Arial Black"/>
          <w:b/>
          <w:i/>
          <w:iCs/>
        </w:rPr>
      </w:pPr>
      <w:r w:rsidRPr="0024213E">
        <w:rPr>
          <w:rFonts w:ascii="Arial Black" w:hAnsi="Arial Black"/>
          <w:b/>
          <w:i/>
          <w:iCs/>
        </w:rPr>
        <w:t>Applying the inverse homography gives the ground coordinates of that pixel.</w:t>
      </w:r>
    </w:p>
    <w:p w14:paraId="5D596BC7" w14:textId="77777777" w:rsidR="00F33B33" w:rsidRPr="0024213E" w:rsidRDefault="0024213E">
      <w:pPr>
        <w:spacing w:after="120"/>
        <w:rPr>
          <w:rFonts w:ascii="Arial Black" w:hAnsi="Arial Black"/>
          <w:b/>
          <w:i/>
          <w:iCs/>
        </w:rPr>
      </w:pPr>
      <w:r w:rsidRPr="0024213E">
        <w:rPr>
          <w:rFonts w:ascii="Arial Black" w:hAnsi="Arial Black"/>
          <w:b/>
          <w:i/>
          <w:iCs/>
        </w:rPr>
        <w:t>These ground coordinates define the car position in the map frame.</w:t>
      </w:r>
    </w:p>
    <w:p w14:paraId="4A8899E4" w14:textId="77777777" w:rsidR="00F33B33" w:rsidRPr="0024213E" w:rsidRDefault="00F33B33">
      <w:pPr>
        <w:spacing w:after="120"/>
        <w:rPr>
          <w:rFonts w:ascii="Arial Black" w:hAnsi="Arial Black"/>
          <w:b/>
          <w:i/>
          <w:iCs/>
        </w:rPr>
      </w:pPr>
    </w:p>
    <w:p w14:paraId="7584AF8B" w14:textId="77777777" w:rsidR="00F33B33" w:rsidRPr="0024213E" w:rsidRDefault="0024213E">
      <w:pPr>
        <w:spacing w:after="120"/>
        <w:rPr>
          <w:rFonts w:ascii="Arial Black" w:hAnsi="Arial Black"/>
          <w:b/>
          <w:i/>
          <w:iCs/>
        </w:rPr>
      </w:pPr>
      <w:r w:rsidRPr="0024213E">
        <w:rPr>
          <w:rFonts w:ascii="Arial Black" w:hAnsi="Arial Black"/>
          <w:b/>
          <w:i/>
          <w:iCs/>
        </w:rPr>
        <w:t xml:space="preserve">From one frame to the next, differences in ground position give </w:t>
      </w:r>
      <w:proofErr w:type="gramStart"/>
      <w:r w:rsidRPr="0024213E">
        <w:rPr>
          <w:rFonts w:ascii="Arial Black" w:hAnsi="Arial Black"/>
          <w:b/>
          <w:i/>
          <w:iCs/>
        </w:rPr>
        <w:t>traveled</w:t>
      </w:r>
      <w:proofErr w:type="gramEnd"/>
      <w:r w:rsidRPr="0024213E">
        <w:rPr>
          <w:rFonts w:ascii="Arial Black" w:hAnsi="Arial Black"/>
          <w:b/>
          <w:i/>
          <w:iCs/>
        </w:rPr>
        <w:t xml:space="preserve"> distance and heading change.</w:t>
      </w:r>
    </w:p>
    <w:p w14:paraId="7E4F6107" w14:textId="77777777" w:rsidR="00F33B33" w:rsidRPr="0024213E" w:rsidRDefault="0024213E">
      <w:pPr>
        <w:spacing w:after="120"/>
        <w:rPr>
          <w:rFonts w:ascii="Arial Black" w:hAnsi="Arial Black"/>
          <w:b/>
          <w:i/>
          <w:iCs/>
        </w:rPr>
      </w:pPr>
      <w:r w:rsidRPr="0024213E">
        <w:rPr>
          <w:rFonts w:ascii="Arial Black" w:hAnsi="Arial Black"/>
          <w:b/>
          <w:i/>
          <w:iCs/>
        </w:rPr>
        <w:t>This vision</w:t>
      </w:r>
      <w:r w:rsidRPr="0024213E">
        <w:rPr>
          <w:rFonts w:ascii="Cambria Math" w:hAnsi="Cambria Math" w:cs="Cambria Math"/>
          <w:b/>
          <w:i/>
          <w:iCs/>
        </w:rPr>
        <w:t>‑</w:t>
      </w:r>
      <w:r w:rsidRPr="0024213E">
        <w:rPr>
          <w:rFonts w:ascii="Arial Black" w:hAnsi="Arial Black"/>
          <w:b/>
          <w:i/>
          <w:iCs/>
        </w:rPr>
        <w:t>based motion estimate is then compared with odometry and IMU to provide redundancy and fault detection.</w:t>
      </w:r>
    </w:p>
    <w:p w14:paraId="464A3B5C" w14:textId="77777777" w:rsidR="00F33B33" w:rsidRPr="0024213E" w:rsidRDefault="00F33B33">
      <w:pPr>
        <w:rPr>
          <w:rFonts w:ascii="Arial Black" w:hAnsi="Arial Black"/>
          <w:b/>
          <w:i/>
          <w:iCs/>
        </w:rPr>
      </w:pPr>
    </w:p>
    <w:p w14:paraId="28D40EF7" w14:textId="77777777" w:rsidR="00F33B33" w:rsidRDefault="0024213E">
      <w:r w:rsidRPr="0024213E">
        <w:rPr>
          <w:rFonts w:ascii="Arial Black" w:hAnsi="Arial Black"/>
          <w:b/>
          <w:i/>
          <w:iCs/>
        </w:rPr>
        <w:t>Board summary: Because all relevant points lie on the ground, the 3D pinhole camera reduces to a 2D homography that maps pixels directly to ground coordina</w:t>
      </w:r>
      <w:r>
        <w:rPr>
          <w:i/>
        </w:rPr>
        <w:t>tes.</w:t>
      </w:r>
    </w:p>
    <w:sectPr w:rsidR="00F33B33" w:rsidSect="00034616">
      <w:footerReference w:type="default" r:id="rId27"/>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8707C" w14:textId="77777777" w:rsidR="00AB62EC" w:rsidRDefault="00AB62EC" w:rsidP="00B3542E">
      <w:pPr>
        <w:spacing w:after="0" w:line="240" w:lineRule="auto"/>
      </w:pPr>
      <w:r>
        <w:separator/>
      </w:r>
    </w:p>
  </w:endnote>
  <w:endnote w:type="continuationSeparator" w:id="0">
    <w:p w14:paraId="2D49A958" w14:textId="77777777" w:rsidR="00AB62EC" w:rsidRDefault="00AB62EC" w:rsidP="00B354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8390855"/>
      <w:docPartObj>
        <w:docPartGallery w:val="Page Numbers (Bottom of Page)"/>
        <w:docPartUnique/>
      </w:docPartObj>
    </w:sdtPr>
    <w:sdtEndPr>
      <w:rPr>
        <w:b/>
        <w:bCs/>
        <w:i/>
        <w:iCs/>
        <w:noProof/>
        <w:sz w:val="32"/>
        <w:szCs w:val="32"/>
      </w:rPr>
    </w:sdtEndPr>
    <w:sdtContent>
      <w:p w14:paraId="5941307C" w14:textId="77777777" w:rsidR="00B3542E" w:rsidRPr="00E71A69" w:rsidRDefault="00B3542E">
        <w:pPr>
          <w:pStyle w:val="Footer"/>
          <w:jc w:val="right"/>
          <w:rPr>
            <w:b/>
            <w:bCs/>
            <w:i/>
            <w:iCs/>
            <w:sz w:val="32"/>
            <w:szCs w:val="32"/>
          </w:rPr>
        </w:pPr>
        <w:r w:rsidRPr="00E71A69">
          <w:rPr>
            <w:b/>
            <w:bCs/>
            <w:i/>
            <w:iCs/>
            <w:sz w:val="32"/>
            <w:szCs w:val="32"/>
          </w:rPr>
          <w:fldChar w:fldCharType="begin"/>
        </w:r>
        <w:r w:rsidRPr="00E71A69">
          <w:rPr>
            <w:b/>
            <w:bCs/>
            <w:i/>
            <w:iCs/>
            <w:sz w:val="32"/>
            <w:szCs w:val="32"/>
          </w:rPr>
          <w:instrText xml:space="preserve"> PAGE   \* MERGEFORMAT </w:instrText>
        </w:r>
        <w:r w:rsidRPr="00E71A69">
          <w:rPr>
            <w:b/>
            <w:bCs/>
            <w:i/>
            <w:iCs/>
            <w:sz w:val="32"/>
            <w:szCs w:val="32"/>
          </w:rPr>
          <w:fldChar w:fldCharType="separate"/>
        </w:r>
        <w:r w:rsidRPr="00E71A69">
          <w:rPr>
            <w:b/>
            <w:bCs/>
            <w:i/>
            <w:iCs/>
            <w:noProof/>
            <w:sz w:val="32"/>
            <w:szCs w:val="32"/>
          </w:rPr>
          <w:t>2</w:t>
        </w:r>
        <w:r w:rsidRPr="00E71A69">
          <w:rPr>
            <w:b/>
            <w:bCs/>
            <w:i/>
            <w:iCs/>
            <w:noProof/>
            <w:sz w:val="32"/>
            <w:szCs w:val="32"/>
          </w:rPr>
          <w:fldChar w:fldCharType="end"/>
        </w:r>
      </w:p>
    </w:sdtContent>
  </w:sdt>
  <w:p w14:paraId="34EDD7FE" w14:textId="77777777" w:rsidR="00B3542E" w:rsidRDefault="00B354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74442" w14:textId="77777777" w:rsidR="00AB62EC" w:rsidRDefault="00AB62EC" w:rsidP="00B3542E">
      <w:pPr>
        <w:spacing w:after="0" w:line="240" w:lineRule="auto"/>
      </w:pPr>
      <w:r>
        <w:separator/>
      </w:r>
    </w:p>
  </w:footnote>
  <w:footnote w:type="continuationSeparator" w:id="0">
    <w:p w14:paraId="71E635A8" w14:textId="77777777" w:rsidR="00AB62EC" w:rsidRDefault="00AB62EC" w:rsidP="00B354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D7567688"/>
    <w:lvl w:ilvl="0">
      <w:start w:val="1"/>
      <w:numFmt w:val="bullet"/>
      <w:pStyle w:val="ListBullet"/>
      <w:lvlText w:val=""/>
      <w:lvlJc w:val="left"/>
      <w:pPr>
        <w:ind w:left="1800" w:hanging="360"/>
      </w:pPr>
      <w:rPr>
        <w:rFonts w:ascii="Wingdings" w:hAnsi="Wingdings" w:hint="default"/>
      </w:rPr>
    </w:lvl>
  </w:abstractNum>
  <w:abstractNum w:abstractNumId="6" w15:restartNumberingAfterBreak="0">
    <w:nsid w:val="00BE2CCF"/>
    <w:multiLevelType w:val="multilevel"/>
    <w:tmpl w:val="7306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4C677C"/>
    <w:multiLevelType w:val="multilevel"/>
    <w:tmpl w:val="B0E60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19F533B"/>
    <w:multiLevelType w:val="multilevel"/>
    <w:tmpl w:val="8548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E133AE"/>
    <w:multiLevelType w:val="multilevel"/>
    <w:tmpl w:val="B2FAA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E85C91"/>
    <w:multiLevelType w:val="multilevel"/>
    <w:tmpl w:val="D5C2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313415"/>
    <w:multiLevelType w:val="multilevel"/>
    <w:tmpl w:val="9DF4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0F1205"/>
    <w:multiLevelType w:val="multilevel"/>
    <w:tmpl w:val="0290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D05939"/>
    <w:multiLevelType w:val="multilevel"/>
    <w:tmpl w:val="589E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8712AB"/>
    <w:multiLevelType w:val="multilevel"/>
    <w:tmpl w:val="C074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C83C2D"/>
    <w:multiLevelType w:val="multilevel"/>
    <w:tmpl w:val="73C4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BD7E0E"/>
    <w:multiLevelType w:val="multilevel"/>
    <w:tmpl w:val="44500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5D5A10"/>
    <w:multiLevelType w:val="multilevel"/>
    <w:tmpl w:val="A500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8F60E4"/>
    <w:multiLevelType w:val="multilevel"/>
    <w:tmpl w:val="AD72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A11005"/>
    <w:multiLevelType w:val="multilevel"/>
    <w:tmpl w:val="9106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940409"/>
    <w:multiLevelType w:val="multilevel"/>
    <w:tmpl w:val="0AEE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747382"/>
    <w:multiLevelType w:val="multilevel"/>
    <w:tmpl w:val="3508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ED75EA"/>
    <w:multiLevelType w:val="multilevel"/>
    <w:tmpl w:val="B1AA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45276F"/>
    <w:multiLevelType w:val="multilevel"/>
    <w:tmpl w:val="11BA8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F511CB"/>
    <w:multiLevelType w:val="multilevel"/>
    <w:tmpl w:val="AECC41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933149"/>
    <w:multiLevelType w:val="multilevel"/>
    <w:tmpl w:val="E4E0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511699"/>
    <w:multiLevelType w:val="multilevel"/>
    <w:tmpl w:val="66F6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DD5C75"/>
    <w:multiLevelType w:val="multilevel"/>
    <w:tmpl w:val="77E4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483A83"/>
    <w:multiLevelType w:val="multilevel"/>
    <w:tmpl w:val="D22EE2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4CE5B80"/>
    <w:multiLevelType w:val="multilevel"/>
    <w:tmpl w:val="2792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133DEB"/>
    <w:multiLevelType w:val="multilevel"/>
    <w:tmpl w:val="2016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533C1C"/>
    <w:multiLevelType w:val="multilevel"/>
    <w:tmpl w:val="7B56FF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5773796"/>
    <w:multiLevelType w:val="multilevel"/>
    <w:tmpl w:val="4B346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5CC5967"/>
    <w:multiLevelType w:val="multilevel"/>
    <w:tmpl w:val="0A86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F3317C"/>
    <w:multiLevelType w:val="multilevel"/>
    <w:tmpl w:val="1EF4E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69C05A9"/>
    <w:multiLevelType w:val="multilevel"/>
    <w:tmpl w:val="CEE4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25B9F"/>
    <w:multiLevelType w:val="multilevel"/>
    <w:tmpl w:val="7CE6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013118"/>
    <w:multiLevelType w:val="multilevel"/>
    <w:tmpl w:val="4B103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7F41B33"/>
    <w:multiLevelType w:val="multilevel"/>
    <w:tmpl w:val="5328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F971EA"/>
    <w:multiLevelType w:val="multilevel"/>
    <w:tmpl w:val="F836C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8F3578A"/>
    <w:multiLevelType w:val="multilevel"/>
    <w:tmpl w:val="157C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5A59E7"/>
    <w:multiLevelType w:val="multilevel"/>
    <w:tmpl w:val="5514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713D5A"/>
    <w:multiLevelType w:val="multilevel"/>
    <w:tmpl w:val="C94A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D66BB6"/>
    <w:multiLevelType w:val="multilevel"/>
    <w:tmpl w:val="DA80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D7114D"/>
    <w:multiLevelType w:val="multilevel"/>
    <w:tmpl w:val="C336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E631F4"/>
    <w:multiLevelType w:val="multilevel"/>
    <w:tmpl w:val="2D7A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CD36C9"/>
    <w:multiLevelType w:val="multilevel"/>
    <w:tmpl w:val="DEA8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DC01F9"/>
    <w:multiLevelType w:val="multilevel"/>
    <w:tmpl w:val="B4E2DE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DC131B2"/>
    <w:multiLevelType w:val="multilevel"/>
    <w:tmpl w:val="4E48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1E0BC7"/>
    <w:multiLevelType w:val="multilevel"/>
    <w:tmpl w:val="24E6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6E0851"/>
    <w:multiLevelType w:val="multilevel"/>
    <w:tmpl w:val="7B42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675AE8"/>
    <w:multiLevelType w:val="multilevel"/>
    <w:tmpl w:val="6216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157616"/>
    <w:multiLevelType w:val="multilevel"/>
    <w:tmpl w:val="E37E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290C12"/>
    <w:multiLevelType w:val="multilevel"/>
    <w:tmpl w:val="7778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3537E6"/>
    <w:multiLevelType w:val="multilevel"/>
    <w:tmpl w:val="5F38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0D0C32"/>
    <w:multiLevelType w:val="multilevel"/>
    <w:tmpl w:val="3174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FF16E6"/>
    <w:multiLevelType w:val="multilevel"/>
    <w:tmpl w:val="77D6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162134"/>
    <w:multiLevelType w:val="multilevel"/>
    <w:tmpl w:val="DBEC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BD6A7C"/>
    <w:multiLevelType w:val="multilevel"/>
    <w:tmpl w:val="DA22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EB31E1"/>
    <w:multiLevelType w:val="multilevel"/>
    <w:tmpl w:val="A928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AF1D99"/>
    <w:multiLevelType w:val="multilevel"/>
    <w:tmpl w:val="6DD8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DD05BF"/>
    <w:multiLevelType w:val="multilevel"/>
    <w:tmpl w:val="2612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FD3E12"/>
    <w:multiLevelType w:val="multilevel"/>
    <w:tmpl w:val="D6CE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0E5950"/>
    <w:multiLevelType w:val="multilevel"/>
    <w:tmpl w:val="34503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8975D57"/>
    <w:multiLevelType w:val="multilevel"/>
    <w:tmpl w:val="5E0C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E93493"/>
    <w:multiLevelType w:val="multilevel"/>
    <w:tmpl w:val="43AE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8B6838"/>
    <w:multiLevelType w:val="multilevel"/>
    <w:tmpl w:val="EA1E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A0441B"/>
    <w:multiLevelType w:val="multilevel"/>
    <w:tmpl w:val="255C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AB6925"/>
    <w:multiLevelType w:val="multilevel"/>
    <w:tmpl w:val="DA38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196D82"/>
    <w:multiLevelType w:val="multilevel"/>
    <w:tmpl w:val="E2D8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FB4D1C"/>
    <w:multiLevelType w:val="multilevel"/>
    <w:tmpl w:val="FC94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402826"/>
    <w:multiLevelType w:val="multilevel"/>
    <w:tmpl w:val="F73EC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D666A2C"/>
    <w:multiLevelType w:val="multilevel"/>
    <w:tmpl w:val="C8B4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AF6088"/>
    <w:multiLevelType w:val="multilevel"/>
    <w:tmpl w:val="3B7E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5075BF"/>
    <w:multiLevelType w:val="multilevel"/>
    <w:tmpl w:val="BFBA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0040CC"/>
    <w:multiLevelType w:val="multilevel"/>
    <w:tmpl w:val="47502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F580E76"/>
    <w:multiLevelType w:val="multilevel"/>
    <w:tmpl w:val="F3EC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F8B2626"/>
    <w:multiLevelType w:val="multilevel"/>
    <w:tmpl w:val="6FAA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BC0ADB"/>
    <w:multiLevelType w:val="multilevel"/>
    <w:tmpl w:val="6E22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4127D8"/>
    <w:multiLevelType w:val="multilevel"/>
    <w:tmpl w:val="9C16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D51CF7"/>
    <w:multiLevelType w:val="multilevel"/>
    <w:tmpl w:val="CCD2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621EC1"/>
    <w:multiLevelType w:val="multilevel"/>
    <w:tmpl w:val="F350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C0363E"/>
    <w:multiLevelType w:val="multilevel"/>
    <w:tmpl w:val="357E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CD65FC"/>
    <w:multiLevelType w:val="multilevel"/>
    <w:tmpl w:val="8422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8346226"/>
    <w:multiLevelType w:val="multilevel"/>
    <w:tmpl w:val="295A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670907"/>
    <w:multiLevelType w:val="multilevel"/>
    <w:tmpl w:val="09A8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8B37221"/>
    <w:multiLevelType w:val="multilevel"/>
    <w:tmpl w:val="39F25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6231EA"/>
    <w:multiLevelType w:val="multilevel"/>
    <w:tmpl w:val="4AE8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633A12"/>
    <w:multiLevelType w:val="multilevel"/>
    <w:tmpl w:val="ED3E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AD6A2D"/>
    <w:multiLevelType w:val="multilevel"/>
    <w:tmpl w:val="3088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A563A2B"/>
    <w:multiLevelType w:val="multilevel"/>
    <w:tmpl w:val="901C1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AFF7D2E"/>
    <w:multiLevelType w:val="multilevel"/>
    <w:tmpl w:val="35D47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B61438E"/>
    <w:multiLevelType w:val="multilevel"/>
    <w:tmpl w:val="C288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BC94F50"/>
    <w:multiLevelType w:val="multilevel"/>
    <w:tmpl w:val="CAA4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6D63E3"/>
    <w:multiLevelType w:val="multilevel"/>
    <w:tmpl w:val="AA28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7A1FF9"/>
    <w:multiLevelType w:val="multilevel"/>
    <w:tmpl w:val="847E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DA472E5"/>
    <w:multiLevelType w:val="multilevel"/>
    <w:tmpl w:val="2856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EC2467E"/>
    <w:multiLevelType w:val="multilevel"/>
    <w:tmpl w:val="4A14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C87D37"/>
    <w:multiLevelType w:val="multilevel"/>
    <w:tmpl w:val="0138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2373A9"/>
    <w:multiLevelType w:val="multilevel"/>
    <w:tmpl w:val="E58A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83565B"/>
    <w:multiLevelType w:val="multilevel"/>
    <w:tmpl w:val="6C76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E74D6B"/>
    <w:multiLevelType w:val="multilevel"/>
    <w:tmpl w:val="997E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121F25"/>
    <w:multiLevelType w:val="multilevel"/>
    <w:tmpl w:val="13DE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5627518"/>
    <w:multiLevelType w:val="multilevel"/>
    <w:tmpl w:val="EB9C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305084"/>
    <w:multiLevelType w:val="multilevel"/>
    <w:tmpl w:val="5484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84598B"/>
    <w:multiLevelType w:val="multilevel"/>
    <w:tmpl w:val="DCF2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795564A"/>
    <w:multiLevelType w:val="multilevel"/>
    <w:tmpl w:val="38BC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FE2171"/>
    <w:multiLevelType w:val="multilevel"/>
    <w:tmpl w:val="4258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8DD196B"/>
    <w:multiLevelType w:val="multilevel"/>
    <w:tmpl w:val="95B00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8E0013A"/>
    <w:multiLevelType w:val="multilevel"/>
    <w:tmpl w:val="9DB8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61244D"/>
    <w:multiLevelType w:val="multilevel"/>
    <w:tmpl w:val="B952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89221D"/>
    <w:multiLevelType w:val="multilevel"/>
    <w:tmpl w:val="D590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D657196"/>
    <w:multiLevelType w:val="multilevel"/>
    <w:tmpl w:val="B2A6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DE51495"/>
    <w:multiLevelType w:val="multilevel"/>
    <w:tmpl w:val="73560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E8B6921"/>
    <w:multiLevelType w:val="multilevel"/>
    <w:tmpl w:val="CD8E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06F08BB"/>
    <w:multiLevelType w:val="multilevel"/>
    <w:tmpl w:val="2720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2B23310"/>
    <w:multiLevelType w:val="multilevel"/>
    <w:tmpl w:val="3090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2C05828"/>
    <w:multiLevelType w:val="multilevel"/>
    <w:tmpl w:val="645A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2D73BF3"/>
    <w:multiLevelType w:val="multilevel"/>
    <w:tmpl w:val="1EB0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2EE2FB5"/>
    <w:multiLevelType w:val="multilevel"/>
    <w:tmpl w:val="BE54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3040B6D"/>
    <w:multiLevelType w:val="multilevel"/>
    <w:tmpl w:val="1900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097455"/>
    <w:multiLevelType w:val="multilevel"/>
    <w:tmpl w:val="6460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578158A"/>
    <w:multiLevelType w:val="multilevel"/>
    <w:tmpl w:val="F058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007F7B"/>
    <w:multiLevelType w:val="multilevel"/>
    <w:tmpl w:val="C218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6B06791"/>
    <w:multiLevelType w:val="multilevel"/>
    <w:tmpl w:val="C172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76D2C12"/>
    <w:multiLevelType w:val="multilevel"/>
    <w:tmpl w:val="C16E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88526D5"/>
    <w:multiLevelType w:val="multilevel"/>
    <w:tmpl w:val="DAB2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8A0474B"/>
    <w:multiLevelType w:val="multilevel"/>
    <w:tmpl w:val="A1DE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8DF1F66"/>
    <w:multiLevelType w:val="multilevel"/>
    <w:tmpl w:val="7464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90145E5"/>
    <w:multiLevelType w:val="multilevel"/>
    <w:tmpl w:val="58F28F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9777E70"/>
    <w:multiLevelType w:val="multilevel"/>
    <w:tmpl w:val="E20E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9F01A99"/>
    <w:multiLevelType w:val="multilevel"/>
    <w:tmpl w:val="288A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D6004FF"/>
    <w:multiLevelType w:val="multilevel"/>
    <w:tmpl w:val="9346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D7B0E4F"/>
    <w:multiLevelType w:val="multilevel"/>
    <w:tmpl w:val="4CE8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D850E3C"/>
    <w:multiLevelType w:val="multilevel"/>
    <w:tmpl w:val="A2B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B73BAF"/>
    <w:multiLevelType w:val="multilevel"/>
    <w:tmpl w:val="D254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02D69B1"/>
    <w:multiLevelType w:val="multilevel"/>
    <w:tmpl w:val="0C10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13C1677"/>
    <w:multiLevelType w:val="multilevel"/>
    <w:tmpl w:val="FA70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1F36EC8"/>
    <w:multiLevelType w:val="multilevel"/>
    <w:tmpl w:val="66D44E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2C1536F"/>
    <w:multiLevelType w:val="multilevel"/>
    <w:tmpl w:val="1512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58C6CA4"/>
    <w:multiLevelType w:val="multilevel"/>
    <w:tmpl w:val="16B6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9963F9"/>
    <w:multiLevelType w:val="multilevel"/>
    <w:tmpl w:val="3BE2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6046DA7"/>
    <w:multiLevelType w:val="multilevel"/>
    <w:tmpl w:val="EBDE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964666"/>
    <w:multiLevelType w:val="multilevel"/>
    <w:tmpl w:val="FC18A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7DD45A0"/>
    <w:multiLevelType w:val="multilevel"/>
    <w:tmpl w:val="AB2A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8427027"/>
    <w:multiLevelType w:val="multilevel"/>
    <w:tmpl w:val="934E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8D04F27"/>
    <w:multiLevelType w:val="multilevel"/>
    <w:tmpl w:val="ACD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022C31"/>
    <w:multiLevelType w:val="multilevel"/>
    <w:tmpl w:val="4474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AD820FB"/>
    <w:multiLevelType w:val="multilevel"/>
    <w:tmpl w:val="D404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9E4FA1"/>
    <w:multiLevelType w:val="multilevel"/>
    <w:tmpl w:val="39A0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C7F1000"/>
    <w:multiLevelType w:val="hybridMultilevel"/>
    <w:tmpl w:val="518AA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6C8B6775"/>
    <w:multiLevelType w:val="multilevel"/>
    <w:tmpl w:val="6A221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CFB19C4"/>
    <w:multiLevelType w:val="multilevel"/>
    <w:tmpl w:val="676E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78619D"/>
    <w:multiLevelType w:val="multilevel"/>
    <w:tmpl w:val="13CC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D7A28D1"/>
    <w:multiLevelType w:val="multilevel"/>
    <w:tmpl w:val="040A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DE543F4"/>
    <w:multiLevelType w:val="multilevel"/>
    <w:tmpl w:val="35F8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0745518"/>
    <w:multiLevelType w:val="multilevel"/>
    <w:tmpl w:val="8FA6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08A3DB9"/>
    <w:multiLevelType w:val="multilevel"/>
    <w:tmpl w:val="3C26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2445BC4"/>
    <w:multiLevelType w:val="multilevel"/>
    <w:tmpl w:val="7C9A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3194FF1"/>
    <w:multiLevelType w:val="multilevel"/>
    <w:tmpl w:val="26A0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49F4FE5"/>
    <w:multiLevelType w:val="multilevel"/>
    <w:tmpl w:val="B7D02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4E074FF"/>
    <w:multiLevelType w:val="multilevel"/>
    <w:tmpl w:val="4E24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68F2E9E"/>
    <w:multiLevelType w:val="multilevel"/>
    <w:tmpl w:val="51F4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7457068"/>
    <w:multiLevelType w:val="multilevel"/>
    <w:tmpl w:val="11EA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A5C61F9"/>
    <w:multiLevelType w:val="multilevel"/>
    <w:tmpl w:val="C6AA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AB65AFE"/>
    <w:multiLevelType w:val="multilevel"/>
    <w:tmpl w:val="28D84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B2D4A63"/>
    <w:multiLevelType w:val="multilevel"/>
    <w:tmpl w:val="D87C8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B4A1B1B"/>
    <w:multiLevelType w:val="multilevel"/>
    <w:tmpl w:val="20ACE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BB6441A"/>
    <w:multiLevelType w:val="multilevel"/>
    <w:tmpl w:val="B20A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C0A4F49"/>
    <w:multiLevelType w:val="multilevel"/>
    <w:tmpl w:val="BD82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D394259"/>
    <w:multiLevelType w:val="multilevel"/>
    <w:tmpl w:val="311A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D91798C"/>
    <w:multiLevelType w:val="multilevel"/>
    <w:tmpl w:val="67FA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DC66D84"/>
    <w:multiLevelType w:val="multilevel"/>
    <w:tmpl w:val="4BE8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EAC6613"/>
    <w:multiLevelType w:val="multilevel"/>
    <w:tmpl w:val="6678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782965">
    <w:abstractNumId w:val="5"/>
  </w:num>
  <w:num w:numId="2" w16cid:durableId="471102373">
    <w:abstractNumId w:val="3"/>
  </w:num>
  <w:num w:numId="3" w16cid:durableId="1497569166">
    <w:abstractNumId w:val="2"/>
  </w:num>
  <w:num w:numId="4" w16cid:durableId="667636833">
    <w:abstractNumId w:val="4"/>
  </w:num>
  <w:num w:numId="5" w16cid:durableId="742869183">
    <w:abstractNumId w:val="1"/>
  </w:num>
  <w:num w:numId="6" w16cid:durableId="1094015356">
    <w:abstractNumId w:val="0"/>
  </w:num>
  <w:num w:numId="7" w16cid:durableId="1293630113">
    <w:abstractNumId w:val="59"/>
  </w:num>
  <w:num w:numId="8" w16cid:durableId="1300110664">
    <w:abstractNumId w:val="40"/>
  </w:num>
  <w:num w:numId="9" w16cid:durableId="1661738472">
    <w:abstractNumId w:val="165"/>
  </w:num>
  <w:num w:numId="10" w16cid:durableId="1777940510">
    <w:abstractNumId w:val="92"/>
  </w:num>
  <w:num w:numId="11" w16cid:durableId="624695655">
    <w:abstractNumId w:val="51"/>
  </w:num>
  <w:num w:numId="12" w16cid:durableId="1732847112">
    <w:abstractNumId w:val="108"/>
  </w:num>
  <w:num w:numId="13" w16cid:durableId="1321956877">
    <w:abstractNumId w:val="7"/>
  </w:num>
  <w:num w:numId="14" w16cid:durableId="2096658444">
    <w:abstractNumId w:val="132"/>
  </w:num>
  <w:num w:numId="15" w16cid:durableId="2042126866">
    <w:abstractNumId w:val="116"/>
  </w:num>
  <w:num w:numId="16" w16cid:durableId="592251427">
    <w:abstractNumId w:val="66"/>
  </w:num>
  <w:num w:numId="17" w16cid:durableId="1863276814">
    <w:abstractNumId w:val="18"/>
  </w:num>
  <w:num w:numId="18" w16cid:durableId="356852173">
    <w:abstractNumId w:val="37"/>
  </w:num>
  <w:num w:numId="19" w16cid:durableId="447506230">
    <w:abstractNumId w:val="111"/>
  </w:num>
  <w:num w:numId="20" w16cid:durableId="1293945769">
    <w:abstractNumId w:val="96"/>
  </w:num>
  <w:num w:numId="21" w16cid:durableId="852954481">
    <w:abstractNumId w:val="173"/>
  </w:num>
  <w:num w:numId="22" w16cid:durableId="1710497140">
    <w:abstractNumId w:val="71"/>
  </w:num>
  <w:num w:numId="23" w16cid:durableId="758720163">
    <w:abstractNumId w:val="56"/>
  </w:num>
  <w:num w:numId="24" w16cid:durableId="640967596">
    <w:abstractNumId w:val="88"/>
  </w:num>
  <w:num w:numId="25" w16cid:durableId="1256983891">
    <w:abstractNumId w:val="20"/>
  </w:num>
  <w:num w:numId="26" w16cid:durableId="1035350778">
    <w:abstractNumId w:val="14"/>
  </w:num>
  <w:num w:numId="27" w16cid:durableId="972713266">
    <w:abstractNumId w:val="6"/>
  </w:num>
  <w:num w:numId="28" w16cid:durableId="1880432437">
    <w:abstractNumId w:val="158"/>
  </w:num>
  <w:num w:numId="29" w16cid:durableId="106168788">
    <w:abstractNumId w:val="126"/>
  </w:num>
  <w:num w:numId="30" w16cid:durableId="956911028">
    <w:abstractNumId w:val="94"/>
  </w:num>
  <w:num w:numId="31" w16cid:durableId="1849980877">
    <w:abstractNumId w:val="151"/>
  </w:num>
  <w:num w:numId="32" w16cid:durableId="898829851">
    <w:abstractNumId w:val="15"/>
  </w:num>
  <w:num w:numId="33" w16cid:durableId="1242525919">
    <w:abstractNumId w:val="102"/>
  </w:num>
  <w:num w:numId="34" w16cid:durableId="32534571">
    <w:abstractNumId w:val="147"/>
  </w:num>
  <w:num w:numId="35" w16cid:durableId="668800448">
    <w:abstractNumId w:val="77"/>
  </w:num>
  <w:num w:numId="36" w16cid:durableId="691220831">
    <w:abstractNumId w:val="89"/>
  </w:num>
  <w:num w:numId="37" w16cid:durableId="1100831177">
    <w:abstractNumId w:val="107"/>
  </w:num>
  <w:num w:numId="38" w16cid:durableId="565799603">
    <w:abstractNumId w:val="76"/>
  </w:num>
  <w:num w:numId="39" w16cid:durableId="574976648">
    <w:abstractNumId w:val="85"/>
  </w:num>
  <w:num w:numId="40" w16cid:durableId="1248810611">
    <w:abstractNumId w:val="46"/>
  </w:num>
  <w:num w:numId="41" w16cid:durableId="1033844036">
    <w:abstractNumId w:val="149"/>
  </w:num>
  <w:num w:numId="42" w16cid:durableId="1350370139">
    <w:abstractNumId w:val="32"/>
  </w:num>
  <w:num w:numId="43" w16cid:durableId="1505054215">
    <w:abstractNumId w:val="164"/>
  </w:num>
  <w:num w:numId="44" w16cid:durableId="450394096">
    <w:abstractNumId w:val="12"/>
  </w:num>
  <w:num w:numId="45" w16cid:durableId="903177257">
    <w:abstractNumId w:val="159"/>
  </w:num>
  <w:num w:numId="46" w16cid:durableId="1348558769">
    <w:abstractNumId w:val="104"/>
  </w:num>
  <w:num w:numId="47" w16cid:durableId="421337008">
    <w:abstractNumId w:val="163"/>
  </w:num>
  <w:num w:numId="48" w16cid:durableId="405569413">
    <w:abstractNumId w:val="148"/>
  </w:num>
  <w:num w:numId="49" w16cid:durableId="26571444">
    <w:abstractNumId w:val="124"/>
  </w:num>
  <w:num w:numId="50" w16cid:durableId="89548977">
    <w:abstractNumId w:val="95"/>
  </w:num>
  <w:num w:numId="51" w16cid:durableId="1026326052">
    <w:abstractNumId w:val="70"/>
  </w:num>
  <w:num w:numId="52" w16cid:durableId="1890461086">
    <w:abstractNumId w:val="153"/>
  </w:num>
  <w:num w:numId="53" w16cid:durableId="1675450057">
    <w:abstractNumId w:val="80"/>
  </w:num>
  <w:num w:numId="54" w16cid:durableId="2104717503">
    <w:abstractNumId w:val="23"/>
  </w:num>
  <w:num w:numId="55" w16cid:durableId="20673291">
    <w:abstractNumId w:val="27"/>
  </w:num>
  <w:num w:numId="56" w16cid:durableId="384767666">
    <w:abstractNumId w:val="57"/>
  </w:num>
  <w:num w:numId="57" w16cid:durableId="469444036">
    <w:abstractNumId w:val="22"/>
  </w:num>
  <w:num w:numId="58" w16cid:durableId="2106879756">
    <w:abstractNumId w:val="143"/>
  </w:num>
  <w:num w:numId="59" w16cid:durableId="1040980476">
    <w:abstractNumId w:val="169"/>
  </w:num>
  <w:num w:numId="60" w16cid:durableId="1128818609">
    <w:abstractNumId w:val="53"/>
  </w:num>
  <w:num w:numId="61" w16cid:durableId="757563073">
    <w:abstractNumId w:val="137"/>
  </w:num>
  <w:num w:numId="62" w16cid:durableId="346030490">
    <w:abstractNumId w:val="135"/>
  </w:num>
  <w:num w:numId="63" w16cid:durableId="348600702">
    <w:abstractNumId w:val="160"/>
  </w:num>
  <w:num w:numId="64" w16cid:durableId="1013923231">
    <w:abstractNumId w:val="74"/>
  </w:num>
  <w:num w:numId="65" w16cid:durableId="573011736">
    <w:abstractNumId w:val="98"/>
  </w:num>
  <w:num w:numId="66" w16cid:durableId="1095252473">
    <w:abstractNumId w:val="79"/>
  </w:num>
  <w:num w:numId="67" w16cid:durableId="1918829890">
    <w:abstractNumId w:val="112"/>
  </w:num>
  <w:num w:numId="68" w16cid:durableId="1500585287">
    <w:abstractNumId w:val="142"/>
  </w:num>
  <w:num w:numId="69" w16cid:durableId="1238712894">
    <w:abstractNumId w:val="68"/>
  </w:num>
  <w:num w:numId="70" w16cid:durableId="38555164">
    <w:abstractNumId w:val="78"/>
  </w:num>
  <w:num w:numId="71" w16cid:durableId="1032463156">
    <w:abstractNumId w:val="141"/>
  </w:num>
  <w:num w:numId="72" w16cid:durableId="1298758643">
    <w:abstractNumId w:val="81"/>
  </w:num>
  <w:num w:numId="73" w16cid:durableId="994644242">
    <w:abstractNumId w:val="152"/>
  </w:num>
  <w:num w:numId="74" w16cid:durableId="1369642077">
    <w:abstractNumId w:val="122"/>
  </w:num>
  <w:num w:numId="75" w16cid:durableId="609703361">
    <w:abstractNumId w:val="63"/>
  </w:num>
  <w:num w:numId="76" w16cid:durableId="1408260906">
    <w:abstractNumId w:val="129"/>
  </w:num>
  <w:num w:numId="77" w16cid:durableId="424766702">
    <w:abstractNumId w:val="24"/>
  </w:num>
  <w:num w:numId="78" w16cid:durableId="1957785368">
    <w:abstractNumId w:val="97"/>
  </w:num>
  <w:num w:numId="79" w16cid:durableId="1848053170">
    <w:abstractNumId w:val="54"/>
  </w:num>
  <w:num w:numId="80" w16cid:durableId="1766149026">
    <w:abstractNumId w:val="25"/>
  </w:num>
  <w:num w:numId="81" w16cid:durableId="747962913">
    <w:abstractNumId w:val="170"/>
  </w:num>
  <w:num w:numId="82" w16cid:durableId="1655257012">
    <w:abstractNumId w:val="114"/>
  </w:num>
  <w:num w:numId="83" w16cid:durableId="416707330">
    <w:abstractNumId w:val="131"/>
  </w:num>
  <w:num w:numId="84" w16cid:durableId="1943806092">
    <w:abstractNumId w:val="119"/>
  </w:num>
  <w:num w:numId="85" w16cid:durableId="568613629">
    <w:abstractNumId w:val="11"/>
  </w:num>
  <w:num w:numId="86" w16cid:durableId="585460564">
    <w:abstractNumId w:val="128"/>
  </w:num>
  <w:num w:numId="87" w16cid:durableId="1932545968">
    <w:abstractNumId w:val="120"/>
  </w:num>
  <w:num w:numId="88" w16cid:durableId="435440505">
    <w:abstractNumId w:val="134"/>
  </w:num>
  <w:num w:numId="89" w16cid:durableId="1353191323">
    <w:abstractNumId w:val="140"/>
  </w:num>
  <w:num w:numId="90" w16cid:durableId="911506732">
    <w:abstractNumId w:val="19"/>
  </w:num>
  <w:num w:numId="91" w16cid:durableId="1511993723">
    <w:abstractNumId w:val="110"/>
  </w:num>
  <w:num w:numId="92" w16cid:durableId="1764689810">
    <w:abstractNumId w:val="9"/>
  </w:num>
  <w:num w:numId="93" w16cid:durableId="671302598">
    <w:abstractNumId w:val="43"/>
  </w:num>
  <w:num w:numId="94" w16cid:durableId="1269460952">
    <w:abstractNumId w:val="121"/>
  </w:num>
  <w:num w:numId="95" w16cid:durableId="782648008">
    <w:abstractNumId w:val="34"/>
  </w:num>
  <w:num w:numId="96" w16cid:durableId="1708946396">
    <w:abstractNumId w:val="67"/>
  </w:num>
  <w:num w:numId="97" w16cid:durableId="1759399026">
    <w:abstractNumId w:val="8"/>
  </w:num>
  <w:num w:numId="98" w16cid:durableId="811869382">
    <w:abstractNumId w:val="118"/>
  </w:num>
  <w:num w:numId="99" w16cid:durableId="1212956472">
    <w:abstractNumId w:val="105"/>
  </w:num>
  <w:num w:numId="100" w16cid:durableId="625357057">
    <w:abstractNumId w:val="172"/>
  </w:num>
  <w:num w:numId="101" w16cid:durableId="1672029038">
    <w:abstractNumId w:val="150"/>
  </w:num>
  <w:num w:numId="102" w16cid:durableId="621113565">
    <w:abstractNumId w:val="113"/>
  </w:num>
  <w:num w:numId="103" w16cid:durableId="499782726">
    <w:abstractNumId w:val="73"/>
  </w:num>
  <w:num w:numId="104" w16cid:durableId="959648131">
    <w:abstractNumId w:val="69"/>
  </w:num>
  <w:num w:numId="105" w16cid:durableId="95561414">
    <w:abstractNumId w:val="123"/>
  </w:num>
  <w:num w:numId="106" w16cid:durableId="1632251273">
    <w:abstractNumId w:val="101"/>
  </w:num>
  <w:num w:numId="107" w16cid:durableId="1966348382">
    <w:abstractNumId w:val="55"/>
  </w:num>
  <w:num w:numId="108" w16cid:durableId="428815071">
    <w:abstractNumId w:val="45"/>
  </w:num>
  <w:num w:numId="109" w16cid:durableId="1592618960">
    <w:abstractNumId w:val="10"/>
  </w:num>
  <w:num w:numId="110" w16cid:durableId="871959012">
    <w:abstractNumId w:val="100"/>
  </w:num>
  <w:num w:numId="111" w16cid:durableId="526648063">
    <w:abstractNumId w:val="72"/>
  </w:num>
  <w:num w:numId="112" w16cid:durableId="975137440">
    <w:abstractNumId w:val="64"/>
  </w:num>
  <w:num w:numId="113" w16cid:durableId="1091900653">
    <w:abstractNumId w:val="130"/>
  </w:num>
  <w:num w:numId="114" w16cid:durableId="1046563036">
    <w:abstractNumId w:val="136"/>
  </w:num>
  <w:num w:numId="115" w16cid:durableId="940449420">
    <w:abstractNumId w:val="168"/>
  </w:num>
  <w:num w:numId="116" w16cid:durableId="1223172688">
    <w:abstractNumId w:val="17"/>
  </w:num>
  <w:num w:numId="117" w16cid:durableId="700665359">
    <w:abstractNumId w:val="49"/>
  </w:num>
  <w:num w:numId="118" w16cid:durableId="1415934084">
    <w:abstractNumId w:val="75"/>
  </w:num>
  <w:num w:numId="119" w16cid:durableId="550774152">
    <w:abstractNumId w:val="167"/>
  </w:num>
  <w:num w:numId="120" w16cid:durableId="1066413652">
    <w:abstractNumId w:val="146"/>
  </w:num>
  <w:num w:numId="121" w16cid:durableId="1205023934">
    <w:abstractNumId w:val="65"/>
  </w:num>
  <w:num w:numId="122" w16cid:durableId="1223366592">
    <w:abstractNumId w:val="36"/>
  </w:num>
  <w:num w:numId="123" w16cid:durableId="734553598">
    <w:abstractNumId w:val="117"/>
  </w:num>
  <w:num w:numId="124" w16cid:durableId="366683299">
    <w:abstractNumId w:val="171"/>
  </w:num>
  <w:num w:numId="125" w16cid:durableId="885918146">
    <w:abstractNumId w:val="87"/>
  </w:num>
  <w:num w:numId="126" w16cid:durableId="604970517">
    <w:abstractNumId w:val="84"/>
  </w:num>
  <w:num w:numId="127" w16cid:durableId="1848325401">
    <w:abstractNumId w:val="106"/>
  </w:num>
  <w:num w:numId="128" w16cid:durableId="1851673994">
    <w:abstractNumId w:val="166"/>
  </w:num>
  <w:num w:numId="129" w16cid:durableId="1044449550">
    <w:abstractNumId w:val="13"/>
  </w:num>
  <w:num w:numId="130" w16cid:durableId="1311130920">
    <w:abstractNumId w:val="157"/>
  </w:num>
  <w:num w:numId="131" w16cid:durableId="1302273927">
    <w:abstractNumId w:val="125"/>
  </w:num>
  <w:num w:numId="132" w16cid:durableId="1935553087">
    <w:abstractNumId w:val="161"/>
  </w:num>
  <w:num w:numId="133" w16cid:durableId="1627928481">
    <w:abstractNumId w:val="48"/>
  </w:num>
  <w:num w:numId="134" w16cid:durableId="1828787468">
    <w:abstractNumId w:val="154"/>
  </w:num>
  <w:num w:numId="135" w16cid:durableId="891114313">
    <w:abstractNumId w:val="86"/>
  </w:num>
  <w:num w:numId="136" w16cid:durableId="1565530089">
    <w:abstractNumId w:val="144"/>
  </w:num>
  <w:num w:numId="137" w16cid:durableId="1952668402">
    <w:abstractNumId w:val="61"/>
  </w:num>
  <w:num w:numId="138" w16cid:durableId="458497356">
    <w:abstractNumId w:val="145"/>
  </w:num>
  <w:num w:numId="139" w16cid:durableId="663359662">
    <w:abstractNumId w:val="156"/>
  </w:num>
  <w:num w:numId="140" w16cid:durableId="30500383">
    <w:abstractNumId w:val="33"/>
  </w:num>
  <w:num w:numId="141" w16cid:durableId="1621111269">
    <w:abstractNumId w:val="35"/>
  </w:num>
  <w:num w:numId="142" w16cid:durableId="1387411831">
    <w:abstractNumId w:val="103"/>
  </w:num>
  <w:num w:numId="143" w16cid:durableId="996422081">
    <w:abstractNumId w:val="93"/>
  </w:num>
  <w:num w:numId="144" w16cid:durableId="1723867242">
    <w:abstractNumId w:val="44"/>
  </w:num>
  <w:num w:numId="145" w16cid:durableId="1792432991">
    <w:abstractNumId w:val="82"/>
  </w:num>
  <w:num w:numId="146" w16cid:durableId="1393041263">
    <w:abstractNumId w:val="83"/>
  </w:num>
  <w:num w:numId="147" w16cid:durableId="366225174">
    <w:abstractNumId w:val="139"/>
  </w:num>
  <w:num w:numId="148" w16cid:durableId="350642919">
    <w:abstractNumId w:val="16"/>
  </w:num>
  <w:num w:numId="149" w16cid:durableId="304622651">
    <w:abstractNumId w:val="47"/>
  </w:num>
  <w:num w:numId="150" w16cid:durableId="813638506">
    <w:abstractNumId w:val="138"/>
  </w:num>
  <w:num w:numId="151" w16cid:durableId="569116802">
    <w:abstractNumId w:val="28"/>
  </w:num>
  <w:num w:numId="152" w16cid:durableId="938950744">
    <w:abstractNumId w:val="99"/>
  </w:num>
  <w:num w:numId="153" w16cid:durableId="636303387">
    <w:abstractNumId w:val="91"/>
  </w:num>
  <w:num w:numId="154" w16cid:durableId="1855067865">
    <w:abstractNumId w:val="155"/>
  </w:num>
  <w:num w:numId="155" w16cid:durableId="1123766374">
    <w:abstractNumId w:val="90"/>
  </w:num>
  <w:num w:numId="156" w16cid:durableId="583535366">
    <w:abstractNumId w:val="60"/>
  </w:num>
  <w:num w:numId="157" w16cid:durableId="325481209">
    <w:abstractNumId w:val="26"/>
  </w:num>
  <w:num w:numId="158" w16cid:durableId="1291323044">
    <w:abstractNumId w:val="41"/>
  </w:num>
  <w:num w:numId="159" w16cid:durableId="282149489">
    <w:abstractNumId w:val="162"/>
  </w:num>
  <w:num w:numId="160" w16cid:durableId="281495405">
    <w:abstractNumId w:val="58"/>
  </w:num>
  <w:num w:numId="161" w16cid:durableId="1068067460">
    <w:abstractNumId w:val="127"/>
  </w:num>
  <w:num w:numId="162" w16cid:durableId="1280720723">
    <w:abstractNumId w:val="39"/>
  </w:num>
  <w:num w:numId="163" w16cid:durableId="1150442031">
    <w:abstractNumId w:val="52"/>
  </w:num>
  <w:num w:numId="164" w16cid:durableId="1427337997">
    <w:abstractNumId w:val="29"/>
  </w:num>
  <w:num w:numId="165" w16cid:durableId="1639993577">
    <w:abstractNumId w:val="31"/>
  </w:num>
  <w:num w:numId="166" w16cid:durableId="1836605601">
    <w:abstractNumId w:val="115"/>
  </w:num>
  <w:num w:numId="167" w16cid:durableId="682977477">
    <w:abstractNumId w:val="42"/>
  </w:num>
  <w:num w:numId="168" w16cid:durableId="807281122">
    <w:abstractNumId w:val="38"/>
  </w:num>
  <w:num w:numId="169" w16cid:durableId="2046977932">
    <w:abstractNumId w:val="21"/>
  </w:num>
  <w:num w:numId="170" w16cid:durableId="1398893095">
    <w:abstractNumId w:val="62"/>
  </w:num>
  <w:num w:numId="171" w16cid:durableId="892960437">
    <w:abstractNumId w:val="50"/>
  </w:num>
  <w:num w:numId="172" w16cid:durableId="45682588">
    <w:abstractNumId w:val="109"/>
  </w:num>
  <w:num w:numId="173" w16cid:durableId="690956052">
    <w:abstractNumId w:val="30"/>
  </w:num>
  <w:num w:numId="174" w16cid:durableId="1874004132">
    <w:abstractNumId w:val="133"/>
  </w:num>
  <w:numIdMacAtCleanup w:val="1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868"/>
    <w:rsid w:val="000A1C4C"/>
    <w:rsid w:val="000B51BB"/>
    <w:rsid w:val="000D544D"/>
    <w:rsid w:val="000F44FB"/>
    <w:rsid w:val="00105F9E"/>
    <w:rsid w:val="00122C25"/>
    <w:rsid w:val="00142E48"/>
    <w:rsid w:val="0015074B"/>
    <w:rsid w:val="001558EF"/>
    <w:rsid w:val="00176B86"/>
    <w:rsid w:val="00192698"/>
    <w:rsid w:val="001A355F"/>
    <w:rsid w:val="001B75C1"/>
    <w:rsid w:val="001C2C5A"/>
    <w:rsid w:val="001E67EB"/>
    <w:rsid w:val="0024213E"/>
    <w:rsid w:val="002432F8"/>
    <w:rsid w:val="002574DD"/>
    <w:rsid w:val="00260CC7"/>
    <w:rsid w:val="00272E24"/>
    <w:rsid w:val="0029639D"/>
    <w:rsid w:val="002A270A"/>
    <w:rsid w:val="002B1159"/>
    <w:rsid w:val="002C3C16"/>
    <w:rsid w:val="002D14A1"/>
    <w:rsid w:val="00305E73"/>
    <w:rsid w:val="00326F90"/>
    <w:rsid w:val="00335541"/>
    <w:rsid w:val="00335F17"/>
    <w:rsid w:val="00336008"/>
    <w:rsid w:val="0037291A"/>
    <w:rsid w:val="00386DC5"/>
    <w:rsid w:val="003F0B2C"/>
    <w:rsid w:val="00400999"/>
    <w:rsid w:val="00426EBE"/>
    <w:rsid w:val="004363D0"/>
    <w:rsid w:val="00450934"/>
    <w:rsid w:val="004D2367"/>
    <w:rsid w:val="005006AE"/>
    <w:rsid w:val="00525B08"/>
    <w:rsid w:val="0054262D"/>
    <w:rsid w:val="005A2C76"/>
    <w:rsid w:val="00604810"/>
    <w:rsid w:val="00680EE3"/>
    <w:rsid w:val="0068217D"/>
    <w:rsid w:val="0069695B"/>
    <w:rsid w:val="006E0045"/>
    <w:rsid w:val="006E5017"/>
    <w:rsid w:val="007C042E"/>
    <w:rsid w:val="007D2202"/>
    <w:rsid w:val="007E6FEA"/>
    <w:rsid w:val="007F3120"/>
    <w:rsid w:val="00855759"/>
    <w:rsid w:val="00874788"/>
    <w:rsid w:val="008A0B5D"/>
    <w:rsid w:val="008A371B"/>
    <w:rsid w:val="008B628E"/>
    <w:rsid w:val="00923E25"/>
    <w:rsid w:val="00946D8E"/>
    <w:rsid w:val="009B1647"/>
    <w:rsid w:val="009F4DA8"/>
    <w:rsid w:val="00A02E19"/>
    <w:rsid w:val="00A113C7"/>
    <w:rsid w:val="00A26F48"/>
    <w:rsid w:val="00A77D33"/>
    <w:rsid w:val="00A826CD"/>
    <w:rsid w:val="00AA064C"/>
    <w:rsid w:val="00AA1D8D"/>
    <w:rsid w:val="00AB62EC"/>
    <w:rsid w:val="00AB6A42"/>
    <w:rsid w:val="00AC16EB"/>
    <w:rsid w:val="00AC65C9"/>
    <w:rsid w:val="00B3542E"/>
    <w:rsid w:val="00B41742"/>
    <w:rsid w:val="00B47730"/>
    <w:rsid w:val="00B65860"/>
    <w:rsid w:val="00B65D1C"/>
    <w:rsid w:val="00B97930"/>
    <w:rsid w:val="00BA2F98"/>
    <w:rsid w:val="00BC5B8F"/>
    <w:rsid w:val="00BD2386"/>
    <w:rsid w:val="00C47D67"/>
    <w:rsid w:val="00C50B72"/>
    <w:rsid w:val="00C8308E"/>
    <w:rsid w:val="00C90435"/>
    <w:rsid w:val="00CA6417"/>
    <w:rsid w:val="00CB0664"/>
    <w:rsid w:val="00CD5F0D"/>
    <w:rsid w:val="00D05093"/>
    <w:rsid w:val="00D25377"/>
    <w:rsid w:val="00D56817"/>
    <w:rsid w:val="00D80CE2"/>
    <w:rsid w:val="00D96E26"/>
    <w:rsid w:val="00DB45DD"/>
    <w:rsid w:val="00E1559B"/>
    <w:rsid w:val="00E169AC"/>
    <w:rsid w:val="00E23061"/>
    <w:rsid w:val="00E71A69"/>
    <w:rsid w:val="00ED778F"/>
    <w:rsid w:val="00EE08BB"/>
    <w:rsid w:val="00F04F0C"/>
    <w:rsid w:val="00F123B7"/>
    <w:rsid w:val="00F33B33"/>
    <w:rsid w:val="00F34C2E"/>
    <w:rsid w:val="00F35B20"/>
    <w:rsid w:val="00F52759"/>
    <w:rsid w:val="00F71A66"/>
    <w:rsid w:val="00F75768"/>
    <w:rsid w:val="00F964F3"/>
    <w:rsid w:val="00FA6C8F"/>
    <w:rsid w:val="00FB09C7"/>
    <w:rsid w:val="00FC693F"/>
    <w:rsid w:val="00FD154B"/>
    <w:rsid w:val="00FE042F"/>
    <w:rsid w:val="00FF3A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157"/>
    <o:shapelayout v:ext="edit">
      <o:idmap v:ext="edit" data="1"/>
    </o:shapelayout>
  </w:shapeDefaults>
  <w:decimalSymbol w:val="."/>
  <w:listSeparator w:val=","/>
  <w14:docId w14:val="3F473513"/>
  <w14:defaultImageDpi w14:val="300"/>
  <w15:docId w15:val="{0BFA1923-84E9-4E92-A5BC-5BB0D229A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0626806-ceff-4393-821e-f9a3e666893b}" enabled="0" method="" siteId="{b0626806-ceff-4393-821e-f9a3e666893b}" removed="1"/>
</clbl:labelList>
</file>

<file path=docProps/app.xml><?xml version="1.0" encoding="utf-8"?>
<Properties xmlns="http://schemas.openxmlformats.org/officeDocument/2006/extended-properties" xmlns:vt="http://schemas.openxmlformats.org/officeDocument/2006/docPropsVTypes">
  <Template>Normal</Template>
  <TotalTime>9</TotalTime>
  <Pages>128</Pages>
  <Words>22271</Words>
  <Characters>71938</Characters>
  <Application>Microsoft Office Word</Application>
  <DocSecurity>0</DocSecurity>
  <Lines>3996</Lines>
  <Paragraphs>3038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Carames, Manuel</cp:lastModifiedBy>
  <cp:revision>7</cp:revision>
  <dcterms:created xsi:type="dcterms:W3CDTF">2026-02-01T20:59:00Z</dcterms:created>
  <dcterms:modified xsi:type="dcterms:W3CDTF">2026-02-01T21:06:00Z</dcterms:modified>
  <cp:category/>
</cp:coreProperties>
</file>